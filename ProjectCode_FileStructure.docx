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Folder &amp; File Structure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>railway-pg-test/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.coverage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.dockerignore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.env.local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.env.prod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.env.staging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.github/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workflows/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cron-sync.yml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python-tests.yml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.gitignore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.pre-commit-config.yaml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.pylintrc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.vscode/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README.md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activity_ingestion.log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alembic/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README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env.py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script.py.mako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versions/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5b78f775382c_create_user_identity_table.py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8b7f1c6334ac_drop_name_and_email_from_athletes.py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95b85d34696c_create_initial_schema.py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a3e69e51a26e_create_user_athletes_link_table.py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eae080f38d44_describe_your_change.py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f8658ef62c5f_describe_your_change.py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alembic.ini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debug_dumps/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docker-compose.yml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docs/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auth-architecture.md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final_project_map.docx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frontend/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.env.local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.env.production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.env.staging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README.md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eslint.config.js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localhost-key.pem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localhost.pem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src/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App.css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App.tsx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App.tsx_OLD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assets/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react.svg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auth/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AuthProvider.tsx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ProtectedRoute.tsx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components/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DevAuthTools.tsx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📁 onboarding/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📁 steps/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PhysicalStatsStep.tsx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RaceGoalStep.tsx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RaceHistoryStep.tsx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RunPreferencesStep.tsx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RunnerLevelStep.tsx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        📄 TrainingDaysStep.tsx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hooks/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useAuthSync.ts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index.css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main.tsx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pages/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AskGptMvpUI.jsx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Dashboard.tsx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OnboardScreen.tsx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OnboardingForm.tsx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PostOAuth.tsx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PostOAuthSuccess.jsx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schemas/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onboardingSchema.ts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utils/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apiClient.ts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📄 auth.ts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switch-env.ps1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vite-env.d.ts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vite.config.js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htmlcov/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.gitignore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coverage_html_cb_497bf287.js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favicon_32_cb_58284776.png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keybd_closed_cb_ce680311.png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style_cb_db813965.css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migrations/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README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env.py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script.py.mako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versions/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nixpacks.tom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prod.clean.dump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prod.cleaned.sql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prod.dump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prod.sql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prod.sql.cleaned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pytest_log.txt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requirements.txt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🐍 run.py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src/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app.py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db/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dao/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activity_dao.py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activity_stats_dao.py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athlete_dao.py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split_dao.py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token_dao.py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user_athletes_dao.py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user_identity_dao.py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user_profile_dao.py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db_session.py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models/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activities.py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athletes.py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splits.py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tokens.py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user_athletes.py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user_identity.py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🐍 user_profile.py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linter_plugins/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📁 tests/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📁 dao_db_logic/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📁 enrichment_boundary/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    📁 service_purity/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routes/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activity_routes.py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admin_routes.py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ask_routes.py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auth_routes.py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health_routes.py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user_identity_routes.py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user_profile_routes.py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schemas/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user_profile_schema.py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scripts/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activity_query_cli.py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debug_token.py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main_pipeline.py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manual_verify.py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scheduled_ingest.py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sync-staging-env.bat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sync_athlete.sh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services/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activity_service.py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ingestion_orchestrator_service.py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strava_access_service.py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token_service.py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utils/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__init__.py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auth0_jwt.py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auth_middleware.py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config.py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conversions.py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db_check.py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generate_gpt_handoff_summary.py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gpt_ops.py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jwt_utils.py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logger.py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map_and_extract_Railway.py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normalize.py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sample_data.py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seeder.py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static/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assets/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index-Dtn62Xmo.css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📄 index-tay6b22Q.js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📄 vite.svg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📄 sync-test-db.ps1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📁 tests/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conftest.py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test_activity_dao.py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test_activity_routes.py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test_activity_service.py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test_app.py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test_ask_routes.py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test_athlete_dao.py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test_auth.py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test_auth_routes.py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📁 test_data/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    🐍 sample_activities.py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test_enrichment_with_splits.py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test_extract_hr_zone_percentages.py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test_format_prompt.py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test_full_ingestion_flow.py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test_health.py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test_hr_zone_api.py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test_ingestion_orchestrator.py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test_integration_ask_prompt.py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test_integration_ingestion.py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test_jwt_utils.py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test_main_pipeline.py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test_oauth_flow.py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test_onboarding.py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test_split_dao.py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test_split_upsert_idempotency.py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test_splits.py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test_strava_access_service.py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test_sync.py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test_token_service.py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test_user_athletes_dao.py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test_user_link_routes.py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    🐍 utils.py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🐍 validate_envs.py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333333"/>
          <w:sz w:val="18"/>
        </w:rPr>
        <w:t xml:space="preserve">    🐍 wsgi.py</w:t>
      </w:r>
    </w:p>
    <w:p/>
    <w:p>
      <w:pPr>
        <w:pStyle w:val="Heading1"/>
      </w:pPr>
      <w:r>
        <w:t>🧠 Code &amp; Content</w:t>
      </w:r>
    </w:p>
    <w:p>
      <w:pPr>
        <w:pStyle w:val="Heading3"/>
      </w:pPr>
      <w:r>
        <w:t>📄 README.md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🏃 Smart Marathon Coach API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This is a Flask-based API for syncing Strava activity data, enriching runs, and generating training insights. This repo is part of a multi-phase project — currently in **Milestone 1: Setup &amp; Plumbing**.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🚀 Getting Started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### 1. Clone the repo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git clone https://github.com/your-username/railway-pg-test.git</w:t>
        <w:br/>
      </w:r>
      <w:r>
        <w:rPr>
          <w:rFonts w:ascii="Consolas" w:hAnsi="Consolas" w:eastAsia="Consolas"/>
          <w:color w:val="333333"/>
          <w:sz w:val="18"/>
        </w:rPr>
        <w:t>cd railway-pg-test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### 2. Set up your virtual environment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python -m venv venv</w:t>
        <w:br/>
      </w:r>
      <w:r>
        <w:rPr>
          <w:rFonts w:ascii="Consolas" w:hAnsi="Consolas" w:eastAsia="Consolas"/>
          <w:color w:val="333333"/>
          <w:sz w:val="18"/>
        </w:rPr>
        <w:t>venv\Scripts\activate  # On Windows</w:t>
        <w:br/>
      </w:r>
      <w:r>
        <w:rPr>
          <w:rFonts w:ascii="Consolas" w:hAnsi="Consolas" w:eastAsia="Consolas"/>
          <w:color w:val="333333"/>
          <w:sz w:val="18"/>
        </w:rPr>
        <w:t># or</w:t>
        <w:br/>
      </w:r>
      <w:r>
        <w:rPr>
          <w:rFonts w:ascii="Consolas" w:hAnsi="Consolas" w:eastAsia="Consolas"/>
          <w:color w:val="333333"/>
          <w:sz w:val="18"/>
        </w:rPr>
        <w:t>source venv/bin/activate  # On Mac/Linux</w:t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### 3. Install dependencies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pip install -r requirements.txt</w:t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🛠️ Environment Configuration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Copy the example `.env` file and fill in your secrets: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cp .env.example .env</w:t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Or manually create `.env` with values like: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```env</w:t>
        <w:br/>
      </w:r>
      <w:r>
        <w:rPr>
          <w:rFonts w:ascii="Consolas" w:hAnsi="Consolas" w:eastAsia="Consolas"/>
          <w:color w:val="333333"/>
          <w:sz w:val="18"/>
        </w:rPr>
        <w:t>DATABASE_URL=postgresql://smartcoach:devpass@postgres:5432/smartcoach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NOTE: For local dev without Docker, change "postgres" → "localhost"</w:t>
        <w:br/>
      </w:r>
      <w:r>
        <w:rPr>
          <w:rFonts w:ascii="Consolas" w:hAnsi="Consolas" w:eastAsia="Consolas"/>
          <w:color w:val="333333"/>
          <w:sz w:val="18"/>
        </w:rPr>
        <w:t># DATABASE_URL=postgresql://smartcoach:devpass@localhost:5432/smartcoach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STRAVA_CLIENT_ID=your_client_id</w:t>
        <w:br/>
      </w:r>
      <w:r>
        <w:rPr>
          <w:rFonts w:ascii="Consolas" w:hAnsi="Consolas" w:eastAsia="Consolas"/>
          <w:color w:val="333333"/>
          <w:sz w:val="18"/>
        </w:rPr>
        <w:t>STRAVA_CLIENT_SECRET=your_client_secret</w:t>
        <w:br/>
      </w:r>
      <w:r>
        <w:rPr>
          <w:rFonts w:ascii="Consolas" w:hAnsi="Consolas" w:eastAsia="Consolas"/>
          <w:color w:val="333333"/>
          <w:sz w:val="18"/>
        </w:rPr>
        <w:t>REDIRECT_URI=http://127.0.0.1:5000/oauth/callback</w:t>
        <w:br/>
      </w:r>
      <w:r>
        <w:rPr>
          <w:rFonts w:ascii="Consolas" w:hAnsi="Consolas" w:eastAsia="Consolas"/>
          <w:color w:val="333333"/>
          <w:sz w:val="18"/>
        </w:rPr>
        <w:t>ADMIN_USER=admin</w:t>
        <w:br/>
      </w:r>
      <w:r>
        <w:rPr>
          <w:rFonts w:ascii="Consolas" w:hAnsi="Consolas" w:eastAsia="Consolas"/>
          <w:color w:val="333333"/>
          <w:sz w:val="18"/>
        </w:rPr>
        <w:t>ADMIN_PASS=secret</w:t>
        <w:br/>
      </w:r>
      <w:r>
        <w:rPr>
          <w:rFonts w:ascii="Consolas" w:hAnsi="Consolas" w:eastAsia="Consolas"/>
          <w:color w:val="333333"/>
          <w:sz w:val="18"/>
        </w:rPr>
        <w:t>SECRET_KEY=supersecretkey</w:t>
        <w:br/>
      </w:r>
      <w:r>
        <w:rPr>
          <w:rFonts w:ascii="Consolas" w:hAnsi="Consolas" w:eastAsia="Consolas"/>
          <w:color w:val="333333"/>
          <w:sz w:val="18"/>
        </w:rPr>
        <w:t>CRON_SECRET_KEY=your_cron_key</w:t>
        <w:br/>
      </w:r>
      <w:r>
        <w:rPr>
          <w:rFonts w:ascii="Consolas" w:hAnsi="Consolas" w:eastAsia="Consolas"/>
          <w:color w:val="333333"/>
          <w:sz w:val="18"/>
        </w:rPr>
        <w:t>INTERNAL_API_KEY=your_internal_key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💻 Running Locally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python run.py</w:t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Then open [http://127.0.0.1:5000/ping](http://127.0.0.1:5000/ping)  </w:t>
        <w:br/>
      </w:r>
      <w:r>
        <w:rPr>
          <w:rFonts w:ascii="Consolas" w:hAnsi="Consolas" w:eastAsia="Consolas"/>
          <w:color w:val="333333"/>
          <w:sz w:val="18"/>
        </w:rPr>
        <w:t>You should see: `pong`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🧪 Endpoints (Milestone 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| Route           | Description                      |</w:t>
        <w:br/>
      </w:r>
      <w:r>
        <w:rPr>
          <w:rFonts w:ascii="Consolas" w:hAnsi="Consolas" w:eastAsia="Consolas"/>
          <w:color w:val="333333"/>
          <w:sz w:val="18"/>
        </w:rPr>
        <w:t>|-----------------|----------------------------------|</w:t>
        <w:br/>
      </w:r>
      <w:r>
        <w:rPr>
          <w:rFonts w:ascii="Consolas" w:hAnsi="Consolas" w:eastAsia="Consolas"/>
          <w:color w:val="333333"/>
          <w:sz w:val="18"/>
        </w:rPr>
        <w:t>| `/ping`         | Health check                     |</w:t>
        <w:br/>
      </w:r>
      <w:r>
        <w:rPr>
          <w:rFonts w:ascii="Consolas" w:hAnsi="Consolas" w:eastAsia="Consolas"/>
          <w:color w:val="333333"/>
          <w:sz w:val="18"/>
        </w:rPr>
        <w:t>| `/init-db`      | Creates DB tables                |</w:t>
        <w:br/>
      </w:r>
      <w:r>
        <w:rPr>
          <w:rFonts w:ascii="Consolas" w:hAnsi="Consolas" w:eastAsia="Consolas"/>
          <w:color w:val="333333"/>
          <w:sz w:val="18"/>
        </w:rPr>
        <w:t>| `/auth/login`   | Basic credential-based login     |</w:t>
        <w:br/>
      </w:r>
      <w:r>
        <w:rPr>
          <w:rFonts w:ascii="Consolas" w:hAnsi="Consolas" w:eastAsia="Consolas"/>
          <w:color w:val="333333"/>
          <w:sz w:val="18"/>
        </w:rPr>
        <w:t>| `/auth/logout`  | Clear session                    |</w:t>
        <w:br/>
      </w:r>
      <w:r>
        <w:rPr>
          <w:rFonts w:ascii="Consolas" w:hAnsi="Consolas" w:eastAsia="Consolas"/>
          <w:color w:val="333333"/>
          <w:sz w:val="18"/>
        </w:rPr>
        <w:t>| `/enrich/status`| Returns enrichment status (stub) |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&gt; More functionality is coming in Milestone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🧬 GitHub Actions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We’ve added a skeleton workflow in `.github/workflows/cron-sync.yml` that: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 Runs every 6 hours</w:t>
        <w:br/>
      </w:r>
      <w:r>
        <w:rPr>
          <w:rFonts w:ascii="Consolas" w:hAnsi="Consolas" w:eastAsia="Consolas"/>
          <w:color w:val="333333"/>
          <w:sz w:val="18"/>
        </w:rPr>
        <w:t>- Supports manual trigger</w:t>
        <w:br/>
      </w:r>
      <w:r>
        <w:rPr>
          <w:rFonts w:ascii="Consolas" w:hAnsi="Consolas" w:eastAsia="Consolas"/>
          <w:color w:val="333333"/>
          <w:sz w:val="18"/>
        </w:rPr>
        <w:t>- Runs placeholder logic (future expansion)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🧩 Project Structure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```bash</w:t>
        <w:br/>
      </w:r>
      <w:r>
        <w:rPr>
          <w:rFonts w:ascii="Consolas" w:hAnsi="Consolas" w:eastAsia="Consolas"/>
          <w:color w:val="333333"/>
          <w:sz w:val="18"/>
        </w:rPr>
        <w:t>railway-pg-test/</w:t>
        <w:br/>
      </w:r>
      <w:r>
        <w:rPr>
          <w:rFonts w:ascii="Consolas" w:hAnsi="Consolas" w:eastAsia="Consolas"/>
          <w:color w:val="333333"/>
          <w:sz w:val="18"/>
        </w:rPr>
        <w:t>├── src/</w:t>
        <w:br/>
      </w:r>
      <w:r>
        <w:rPr>
          <w:rFonts w:ascii="Consolas" w:hAnsi="Consolas" w:eastAsia="Consolas"/>
          <w:color w:val="333333"/>
          <w:sz w:val="18"/>
        </w:rPr>
        <w:t>│   ├── app.py               → Flask app entrypoint</w:t>
        <w:br/>
      </w:r>
      <w:r>
        <w:rPr>
          <w:rFonts w:ascii="Consolas" w:hAnsi="Consolas" w:eastAsia="Consolas"/>
          <w:color w:val="333333"/>
          <w:sz w:val="18"/>
        </w:rPr>
        <w:t>│   ├── routes/              → Route blueprints</w:t>
        <w:br/>
      </w:r>
      <w:r>
        <w:rPr>
          <w:rFonts w:ascii="Consolas" w:hAnsi="Consolas" w:eastAsia="Consolas"/>
          <w:color w:val="333333"/>
          <w:sz w:val="18"/>
        </w:rPr>
        <w:t>│   ├── services/            → Business logic</w:t>
        <w:br/>
      </w:r>
      <w:r>
        <w:rPr>
          <w:rFonts w:ascii="Consolas" w:hAnsi="Consolas" w:eastAsia="Consolas"/>
          <w:color w:val="333333"/>
          <w:sz w:val="18"/>
        </w:rPr>
        <w:t>│   ├── db/                  → Database models + sessions</w:t>
        <w:br/>
      </w:r>
      <w:r>
        <w:rPr>
          <w:rFonts w:ascii="Consolas" w:hAnsi="Consolas" w:eastAsia="Consolas"/>
          <w:color w:val="333333"/>
          <w:sz w:val="18"/>
        </w:rPr>
        <w:t>│   └── utils/               → Utility functions</w:t>
        <w:br/>
      </w:r>
      <w:r>
        <w:rPr>
          <w:rFonts w:ascii="Consolas" w:hAnsi="Consolas" w:eastAsia="Consolas"/>
          <w:color w:val="333333"/>
          <w:sz w:val="18"/>
        </w:rPr>
        <w:t>├── schema.sql               → Creates core DB tables</w:t>
        <w:br/>
      </w:r>
      <w:r>
        <w:rPr>
          <w:rFonts w:ascii="Consolas" w:hAnsi="Consolas" w:eastAsia="Consolas"/>
          <w:color w:val="333333"/>
          <w:sz w:val="18"/>
        </w:rPr>
        <w:t>├── run.py                   → Runs the app</w:t>
        <w:br/>
      </w:r>
      <w:r>
        <w:rPr>
          <w:rFonts w:ascii="Consolas" w:hAnsi="Consolas" w:eastAsia="Consolas"/>
          <w:color w:val="333333"/>
          <w:sz w:val="18"/>
        </w:rPr>
        <w:t>├── requirements.txt</w:t>
        <w:br/>
      </w:r>
      <w:r>
        <w:rPr>
          <w:rFonts w:ascii="Consolas" w:hAnsi="Consolas" w:eastAsia="Consolas"/>
          <w:color w:val="333333"/>
          <w:sz w:val="18"/>
        </w:rPr>
        <w:t>└── .env                     → Environment variables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```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📦 Requirements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 Python 3.11+</w:t>
        <w:br/>
      </w:r>
      <w:r>
        <w:rPr>
          <w:rFonts w:ascii="Consolas" w:hAnsi="Consolas" w:eastAsia="Consolas"/>
          <w:color w:val="333333"/>
          <w:sz w:val="18"/>
        </w:rPr>
        <w:t>- SQLite or Postgres</w:t>
        <w:br/>
      </w:r>
      <w:r>
        <w:rPr>
          <w:rFonts w:ascii="Consolas" w:hAnsi="Consolas" w:eastAsia="Consolas"/>
          <w:color w:val="333333"/>
          <w:sz w:val="18"/>
        </w:rPr>
        <w:t>- A Strava API App (https://www.strava.com/settings/api)# Triggering redeploy</w:t>
        <w:br/>
      </w:r>
    </w:p>
    <w:p>
      <w:pPr>
        <w:pStyle w:val="Heading3"/>
      </w:pPr>
      <w:r>
        <w:t>📄 alembic\env.py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t>from logging.config import fileConfig</w:t>
        <w:br/>
      </w:r>
      <w:r>
        <w:rPr>
          <w:rFonts w:ascii="Consolas" w:hAnsi="Consolas" w:eastAsia="Consolas"/>
          <w:color w:val="333333"/>
          <w:sz w:val="18"/>
        </w:rPr>
        <w:t>from sqlalchemy import create_engine, pool, MetaData</w:t>
        <w:br/>
      </w:r>
      <w:r>
        <w:rPr>
          <w:rFonts w:ascii="Consolas" w:hAnsi="Consolas" w:eastAsia="Consolas"/>
          <w:color w:val="333333"/>
          <w:sz w:val="18"/>
        </w:rPr>
        <w:t>from alembic import context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Add project root &amp; src folder to sys.path ---</w:t>
        <w:br/>
      </w:r>
      <w:r>
        <w:rPr>
          <w:rFonts w:ascii="Consolas" w:hAnsi="Consolas" w:eastAsia="Consolas"/>
          <w:color w:val="333333"/>
          <w:sz w:val="18"/>
        </w:rPr>
        <w:t>project_root = os.path.dirname(os.path.dirname(os.path.abspath(__file__)))</w:t>
        <w:br/>
      </w:r>
      <w:r>
        <w:rPr>
          <w:rFonts w:ascii="Consolas" w:hAnsi="Consolas" w:eastAsia="Consolas"/>
          <w:color w:val="333333"/>
          <w:sz w:val="18"/>
        </w:rPr>
        <w:t>sys.path.insert(0, project_root)</w:t>
        <w:br/>
      </w:r>
      <w:r>
        <w:rPr>
          <w:rFonts w:ascii="Consolas" w:hAnsi="Consolas" w:eastAsia="Consolas"/>
          <w:color w:val="333333"/>
          <w:sz w:val="18"/>
        </w:rPr>
        <w:t>sys.path.insert(0, os.path.join(project_root, "src"))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Load the appropriate .env file based on environment ---</w:t>
        <w:br/>
      </w:r>
      <w:r>
        <w:rPr>
          <w:rFonts w:ascii="Consolas" w:hAnsi="Consolas" w:eastAsia="Consolas"/>
          <w:color w:val="333333"/>
          <w:sz w:val="18"/>
        </w:rPr>
        <w:t>env_mode = os.getenv("FLASK_ENV") or os.getenv("RAILWAY_ENVIRONMENT") or "development"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env_mode == "testing":</w:t>
        <w:br/>
      </w:r>
      <w:r>
        <w:rPr>
          <w:rFonts w:ascii="Consolas" w:hAnsi="Consolas" w:eastAsia="Consolas"/>
          <w:color w:val="333333"/>
          <w:sz w:val="18"/>
        </w:rPr>
        <w:t xml:space="preserve">    env_file = ".env.test"</w:t>
        <w:br/>
      </w:r>
      <w:r>
        <w:rPr>
          <w:rFonts w:ascii="Consolas" w:hAnsi="Consolas" w:eastAsia="Consolas"/>
          <w:color w:val="333333"/>
          <w:sz w:val="18"/>
        </w:rPr>
        <w:t>elif env_mode == "production":</w:t>
        <w:br/>
      </w:r>
      <w:r>
        <w:rPr>
          <w:rFonts w:ascii="Consolas" w:hAnsi="Consolas" w:eastAsia="Consolas"/>
          <w:color w:val="333333"/>
          <w:sz w:val="18"/>
        </w:rPr>
        <w:t xml:space="preserve">    env_file = ".env.prod"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env_file = ".env.local"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dotenv_path = os.path.join(project_root, env_file)</w:t>
        <w:br/>
      </w:r>
      <w:r>
        <w:rPr>
          <w:rFonts w:ascii="Consolas" w:hAnsi="Consolas" w:eastAsia="Consolas"/>
          <w:color w:val="333333"/>
          <w:sz w:val="18"/>
        </w:rPr>
        <w:t>load_dotenv(dotenv_path, override=True)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print(f"✅ [Alembic] Loaded environment: {env_file}")</w:t>
        <w:br/>
      </w:r>
      <w:r>
        <w:rPr>
          <w:rFonts w:ascii="Consolas" w:hAnsi="Consolas" w:eastAsia="Consolas"/>
          <w:color w:val="333333"/>
          <w:sz w:val="18"/>
        </w:rPr>
        <w:t>print("🚨 DATABASE_URL =", os.getenv("DATABASE_URL"))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Database URL ---</w:t>
        <w:br/>
      </w:r>
      <w:r>
        <w:rPr>
          <w:rFonts w:ascii="Consolas" w:hAnsi="Consolas" w:eastAsia="Consolas"/>
          <w:color w:val="333333"/>
          <w:sz w:val="18"/>
        </w:rPr>
        <w:t>DATABASE_URL = os.getenv("DATABASE_URL")</w:t>
        <w:br/>
      </w:r>
      <w:r>
        <w:rPr>
          <w:rFonts w:ascii="Consolas" w:hAnsi="Consolas" w:eastAsia="Consolas"/>
          <w:color w:val="333333"/>
          <w:sz w:val="18"/>
        </w:rPr>
        <w:t>print(f"DEBUG: Using DATABASE_URL = {DATABASE_URL}")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not DATABASE_URL:</w:t>
        <w:br/>
      </w:r>
      <w:r>
        <w:rPr>
          <w:rFonts w:ascii="Consolas" w:hAnsi="Consolas" w:eastAsia="Consolas"/>
          <w:color w:val="333333"/>
          <w:sz w:val="18"/>
        </w:rPr>
        <w:t xml:space="preserve">    raise RuntimeError(</w:t>
        <w:br/>
      </w:r>
      <w:r>
        <w:rPr>
          <w:rFonts w:ascii="Consolas" w:hAnsi="Consolas" w:eastAsia="Consolas"/>
          <w:color w:val="333333"/>
          <w:sz w:val="18"/>
        </w:rPr>
        <w:t xml:space="preserve">        "DATABASE_URL environment variable is not set. Alembic cannot continue."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Import SQLAlchemy Base AFTER sys.path patching ---</w:t>
        <w:br/>
      </w:r>
      <w:r>
        <w:rPr>
          <w:rFonts w:ascii="Consolas" w:hAnsi="Consolas" w:eastAsia="Consolas"/>
          <w:color w:val="333333"/>
          <w:sz w:val="18"/>
        </w:rPr>
        <w:t>from src.db.db_session import Base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Import all models so Alembic can detect them ---</w:t>
        <w:br/>
      </w:r>
      <w:r>
        <w:rPr>
          <w:rFonts w:ascii="Consolas" w:hAnsi="Consolas" w:eastAsia="Consolas"/>
          <w:color w:val="333333"/>
          <w:sz w:val="18"/>
        </w:rPr>
        <w:t>import src.db.models.activities</w:t>
        <w:br/>
      </w:r>
      <w:r>
        <w:rPr>
          <w:rFonts w:ascii="Consolas" w:hAnsi="Consolas" w:eastAsia="Consolas"/>
          <w:color w:val="333333"/>
          <w:sz w:val="18"/>
        </w:rPr>
        <w:t>import src.db.models.tokens</w:t>
        <w:br/>
      </w:r>
      <w:r>
        <w:rPr>
          <w:rFonts w:ascii="Consolas" w:hAnsi="Consolas" w:eastAsia="Consolas"/>
          <w:color w:val="333333"/>
          <w:sz w:val="18"/>
        </w:rPr>
        <w:t>import src.db.models.splits</w:t>
        <w:br/>
      </w:r>
      <w:r>
        <w:rPr>
          <w:rFonts w:ascii="Consolas" w:hAnsi="Consolas" w:eastAsia="Consolas"/>
          <w:color w:val="333333"/>
          <w:sz w:val="18"/>
        </w:rPr>
        <w:t>import src.db.models.athletes</w:t>
        <w:br/>
      </w:r>
      <w:r>
        <w:rPr>
          <w:rFonts w:ascii="Consolas" w:hAnsi="Consolas" w:eastAsia="Consolas"/>
          <w:color w:val="333333"/>
          <w:sz w:val="18"/>
        </w:rPr>
        <w:t>import src.db.models.user_profile</w:t>
        <w:br/>
      </w:r>
      <w:r>
        <w:rPr>
          <w:rFonts w:ascii="Consolas" w:hAnsi="Consolas" w:eastAsia="Consolas"/>
          <w:color w:val="333333"/>
          <w:sz w:val="18"/>
        </w:rPr>
        <w:t>from src.db.models.user_profile import metadata as user_profile_metadata</w:t>
        <w:br/>
      </w:r>
      <w:r>
        <w:rPr>
          <w:rFonts w:ascii="Consolas" w:hAnsi="Consolas" w:eastAsia="Consolas"/>
          <w:color w:val="333333"/>
          <w:sz w:val="18"/>
        </w:rPr>
        <w:t>import src.db.models.user_identity</w:t>
        <w:br/>
      </w:r>
      <w:r>
        <w:rPr>
          <w:rFonts w:ascii="Consolas" w:hAnsi="Consolas" w:eastAsia="Consolas"/>
          <w:color w:val="333333"/>
          <w:sz w:val="18"/>
        </w:rPr>
        <w:t>from src.db.models.user_identity import metadata as user_identity_metadata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Merge ORM and Core metadata ---</w:t>
        <w:br/>
      </w:r>
      <w:r>
        <w:rPr>
          <w:rFonts w:ascii="Consolas" w:hAnsi="Consolas" w:eastAsia="Consolas"/>
          <w:color w:val="333333"/>
          <w:sz w:val="18"/>
        </w:rPr>
        <w:t>target_metadata = MetaData()</w:t>
        <w:br/>
      </w:r>
      <w:r>
        <w:rPr>
          <w:rFonts w:ascii="Consolas" w:hAnsi="Consolas" w:eastAsia="Consolas"/>
          <w:color w:val="333333"/>
          <w:sz w:val="18"/>
        </w:rPr>
        <w:t>for m in [Base.metadata, user_profile_metadata, user_identity_metadata]:</w:t>
        <w:br/>
      </w:r>
      <w:r>
        <w:rPr>
          <w:rFonts w:ascii="Consolas" w:hAnsi="Consolas" w:eastAsia="Consolas"/>
          <w:color w:val="333333"/>
          <w:sz w:val="18"/>
        </w:rPr>
        <w:t xml:space="preserve">    for table in m.tables.values():</w:t>
        <w:br/>
      </w:r>
      <w:r>
        <w:rPr>
          <w:rFonts w:ascii="Consolas" w:hAnsi="Consolas" w:eastAsia="Consolas"/>
          <w:color w:val="333333"/>
          <w:sz w:val="18"/>
        </w:rPr>
        <w:t xml:space="preserve">        target_metadata._add_table(table.name, table.schema, table)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 Alembic Config ---</w:t>
        <w:br/>
      </w:r>
      <w:r>
        <w:rPr>
          <w:rFonts w:ascii="Consolas" w:hAnsi="Consolas" w:eastAsia="Consolas"/>
          <w:color w:val="333333"/>
          <w:sz w:val="18"/>
        </w:rPr>
        <w:t>config = context.config</w:t>
        <w:br/>
      </w:r>
      <w:r>
        <w:rPr>
          <w:rFonts w:ascii="Consolas" w:hAnsi="Consolas" w:eastAsia="Consolas"/>
          <w:color w:val="333333"/>
          <w:sz w:val="18"/>
        </w:rPr>
        <w:t>if config.config_file_name is not None:</w:t>
        <w:br/>
      </w:r>
      <w:r>
        <w:rPr>
          <w:rFonts w:ascii="Consolas" w:hAnsi="Consolas" w:eastAsia="Consolas"/>
          <w:color w:val="333333"/>
          <w:sz w:val="18"/>
        </w:rPr>
        <w:t xml:space="preserve">    fileConfig(config.config_file_name)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config.set_main_option("sqlalchemy.url", DATABASE_URL)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run_migrations_offline():</w:t>
        <w:br/>
      </w:r>
      <w:r>
        <w:rPr>
          <w:rFonts w:ascii="Consolas" w:hAnsi="Consolas" w:eastAsia="Consolas"/>
          <w:color w:val="333333"/>
          <w:sz w:val="18"/>
        </w:rPr>
        <w:t xml:space="preserve">    """Run migrations in 'offline' mode."""</w:t>
        <w:br/>
      </w:r>
      <w:r>
        <w:rPr>
          <w:rFonts w:ascii="Consolas" w:hAnsi="Consolas" w:eastAsia="Consolas"/>
          <w:color w:val="333333"/>
          <w:sz w:val="18"/>
        </w:rPr>
        <w:t xml:space="preserve">    url = config.get_main_option("sqlalchemy.url")</w:t>
        <w:br/>
      </w:r>
      <w:r>
        <w:rPr>
          <w:rFonts w:ascii="Consolas" w:hAnsi="Consolas" w:eastAsia="Consolas"/>
          <w:color w:val="333333"/>
          <w:sz w:val="18"/>
        </w:rPr>
        <w:t xml:space="preserve">    context.configure(</w:t>
        <w:br/>
      </w:r>
      <w:r>
        <w:rPr>
          <w:rFonts w:ascii="Consolas" w:hAnsi="Consolas" w:eastAsia="Consolas"/>
          <w:color w:val="333333"/>
          <w:sz w:val="18"/>
        </w:rPr>
        <w:t xml:space="preserve">        url=url,</w:t>
        <w:br/>
      </w:r>
      <w:r>
        <w:rPr>
          <w:rFonts w:ascii="Consolas" w:hAnsi="Consolas" w:eastAsia="Consolas"/>
          <w:color w:val="333333"/>
          <w:sz w:val="18"/>
        </w:rPr>
        <w:t xml:space="preserve">        target_metadata=target_metadata,</w:t>
        <w:br/>
      </w:r>
      <w:r>
        <w:rPr>
          <w:rFonts w:ascii="Consolas" w:hAnsi="Consolas" w:eastAsia="Consolas"/>
          <w:color w:val="333333"/>
          <w:sz w:val="18"/>
        </w:rPr>
        <w:t xml:space="preserve">        literal_binds=True,</w:t>
        <w:br/>
      </w:r>
      <w:r>
        <w:rPr>
          <w:rFonts w:ascii="Consolas" w:hAnsi="Consolas" w:eastAsia="Consolas"/>
          <w:color w:val="333333"/>
          <w:sz w:val="18"/>
        </w:rPr>
        <w:t xml:space="preserve">        compare_type=True,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context.begin_transaction():</w:t>
        <w:br/>
      </w:r>
      <w:r>
        <w:rPr>
          <w:rFonts w:ascii="Consolas" w:hAnsi="Consolas" w:eastAsia="Consolas"/>
          <w:color w:val="333333"/>
          <w:sz w:val="18"/>
        </w:rPr>
        <w:t xml:space="preserve">        context.run_migrations()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run_migrations_online():</w:t>
        <w:br/>
      </w:r>
      <w:r>
        <w:rPr>
          <w:rFonts w:ascii="Consolas" w:hAnsi="Consolas" w:eastAsia="Consolas"/>
          <w:color w:val="333333"/>
          <w:sz w:val="18"/>
        </w:rPr>
        <w:t xml:space="preserve">    """Run migrations in 'online' mode."""</w:t>
        <w:br/>
      </w:r>
      <w:r>
        <w:rPr>
          <w:rFonts w:ascii="Consolas" w:hAnsi="Consolas" w:eastAsia="Consolas"/>
          <w:color w:val="333333"/>
          <w:sz w:val="18"/>
        </w:rPr>
        <w:t xml:space="preserve">    connectable = create_engine(</w:t>
        <w:br/>
      </w:r>
      <w:r>
        <w:rPr>
          <w:rFonts w:ascii="Consolas" w:hAnsi="Consolas" w:eastAsia="Consolas"/>
          <w:color w:val="333333"/>
          <w:sz w:val="18"/>
        </w:rPr>
        <w:t xml:space="preserve">        DATABASE_URL,</w:t>
        <w:br/>
      </w:r>
      <w:r>
        <w:rPr>
          <w:rFonts w:ascii="Consolas" w:hAnsi="Consolas" w:eastAsia="Consolas"/>
          <w:color w:val="333333"/>
          <w:sz w:val="18"/>
        </w:rPr>
        <w:t xml:space="preserve">        echo=True,</w:t>
        <w:br/>
      </w:r>
      <w:r>
        <w:rPr>
          <w:rFonts w:ascii="Consolas" w:hAnsi="Consolas" w:eastAsia="Consolas"/>
          <w:color w:val="333333"/>
          <w:sz w:val="18"/>
        </w:rPr>
        <w:t xml:space="preserve">        poolclass=pool.NullPool,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connectable.connect() as connection:</w:t>
        <w:br/>
      </w:r>
      <w:r>
        <w:rPr>
          <w:rFonts w:ascii="Consolas" w:hAnsi="Consolas" w:eastAsia="Consolas"/>
          <w:color w:val="333333"/>
          <w:sz w:val="18"/>
        </w:rPr>
        <w:t xml:space="preserve">        context.configure(</w:t>
        <w:br/>
      </w:r>
      <w:r>
        <w:rPr>
          <w:rFonts w:ascii="Consolas" w:hAnsi="Consolas" w:eastAsia="Consolas"/>
          <w:color w:val="333333"/>
          <w:sz w:val="18"/>
        </w:rPr>
        <w:t xml:space="preserve">            connection=connection,</w:t>
        <w:br/>
      </w:r>
      <w:r>
        <w:rPr>
          <w:rFonts w:ascii="Consolas" w:hAnsi="Consolas" w:eastAsia="Consolas"/>
          <w:color w:val="333333"/>
          <w:sz w:val="18"/>
        </w:rPr>
        <w:t xml:space="preserve">            target_metadata=target_metadata,</w:t>
        <w:br/>
      </w:r>
      <w:r>
        <w:rPr>
          <w:rFonts w:ascii="Consolas" w:hAnsi="Consolas" w:eastAsia="Consolas"/>
          <w:color w:val="333333"/>
          <w:sz w:val="18"/>
        </w:rPr>
        <w:t xml:space="preserve">            compare_type=True,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with context.begin_transaction():</w:t>
        <w:br/>
      </w:r>
      <w:r>
        <w:rPr>
          <w:rFonts w:ascii="Consolas" w:hAnsi="Consolas" w:eastAsia="Consolas"/>
          <w:color w:val="333333"/>
          <w:sz w:val="18"/>
        </w:rPr>
        <w:t xml:space="preserve">            context.run_migrations()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context.is_offline_mode():</w:t>
        <w:br/>
      </w:r>
      <w:r>
        <w:rPr>
          <w:rFonts w:ascii="Consolas" w:hAnsi="Consolas" w:eastAsia="Consolas"/>
          <w:color w:val="333333"/>
          <w:sz w:val="18"/>
        </w:rPr>
        <w:t xml:space="preserve">    run_migrations_offline()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run_migrations_online()</w:t>
        <w:br/>
      </w:r>
    </w:p>
    <w:p>
      <w:pPr>
        <w:pStyle w:val="Heading3"/>
      </w:pPr>
      <w:r>
        <w:t>📄 alembic\versions\5b78f775382c_create_user_identity_table.py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"""create user_identity table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5b78f775382c</w:t>
        <w:br/>
      </w:r>
      <w:r>
        <w:rPr>
          <w:rFonts w:ascii="Consolas" w:hAnsi="Consolas" w:eastAsia="Consolas"/>
          <w:color w:val="333333"/>
          <w:sz w:val="18"/>
        </w:rPr>
        <w:t>Revises: 95b85d34696c</w:t>
        <w:br/>
      </w:r>
      <w:r>
        <w:rPr>
          <w:rFonts w:ascii="Consolas" w:hAnsi="Consolas" w:eastAsia="Consolas"/>
          <w:color w:val="333333"/>
          <w:sz w:val="18"/>
        </w:rPr>
        <w:t>Create Date: 2025-08-07 19:29:40.599271</w:t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typing import Sequence, Union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t>from sqlalchemy.dialects import postgresql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revision identifiers, used by Alembic.</w:t>
        <w:br/>
      </w:r>
      <w:r>
        <w:rPr>
          <w:rFonts w:ascii="Consolas" w:hAnsi="Consolas" w:eastAsia="Consolas"/>
          <w:color w:val="333333"/>
          <w:sz w:val="18"/>
        </w:rPr>
        <w:t>revision: str = "5b78f775382c"</w:t>
        <w:br/>
      </w:r>
      <w:r>
        <w:rPr>
          <w:rFonts w:ascii="Consolas" w:hAnsi="Consolas" w:eastAsia="Consolas"/>
          <w:color w:val="333333"/>
          <w:sz w:val="18"/>
        </w:rPr>
        <w:t>down_revision: Union[str, None] = "95b85d34696c"</w:t>
        <w:br/>
      </w:r>
      <w:r>
        <w:rPr>
          <w:rFonts w:ascii="Consolas" w:hAnsi="Consolas" w:eastAsia="Consolas"/>
          <w:color w:val="333333"/>
          <w:sz w:val="18"/>
        </w:rPr>
        <w:t>branch_labels: Union[str, Sequence[str], None] = None</w:t>
        <w:br/>
      </w:r>
      <w:r>
        <w:rPr>
          <w:rFonts w:ascii="Consolas" w:hAnsi="Consolas" w:eastAsia="Consolas"/>
          <w:color w:val="333333"/>
          <w:sz w:val="18"/>
        </w:rPr>
        <w:t>depends_on: Union[str, Sequence[str], None]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4️⃣ Create user_identity table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"user_identity",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sa.Column("user_id", sa.String(), primary_key=True),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sa.Column("email",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sa.Column("email_verified", sa.Boolean(),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sa.Column("name",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sa.Column("picture",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sa.Column("updated_at", sa.DateTime(),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# Drop user_identity table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op.drop_table("user_identity")</w:t>
        <w:br/>
      </w:r>
    </w:p>
    <w:p>
      <w:pPr>
        <w:pStyle w:val="Heading3"/>
      </w:pPr>
      <w:r>
        <w:t>📄 alembic\versions\8b7f1c6334ac_drop_name_and_email_from_athletes.py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"""drop name and email from athletes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8b7f1c6334ac</w:t>
        <w:br/>
      </w:r>
      <w:r>
        <w:rPr>
          <w:rFonts w:ascii="Consolas" w:hAnsi="Consolas" w:eastAsia="Consolas"/>
          <w:color w:val="333333"/>
          <w:sz w:val="18"/>
        </w:rPr>
        <w:t>Revises: eae080f38d44</w:t>
        <w:br/>
      </w:r>
      <w:r>
        <w:rPr>
          <w:rFonts w:ascii="Consolas" w:hAnsi="Consolas" w:eastAsia="Consolas"/>
          <w:color w:val="333333"/>
          <w:sz w:val="18"/>
        </w:rPr>
        <w:t>Create Date: 2025-08-10 14:56:34.091408</w:t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revision identifiers, used by Alembic.</w:t>
        <w:br/>
      </w:r>
      <w:r>
        <w:rPr>
          <w:rFonts w:ascii="Consolas" w:hAnsi="Consolas" w:eastAsia="Consolas"/>
          <w:color w:val="333333"/>
          <w:sz w:val="18"/>
        </w:rPr>
        <w:t>revision = "8b7f1c6334ac"</w:t>
        <w:br/>
      </w:r>
      <w:r>
        <w:rPr>
          <w:rFonts w:ascii="Consolas" w:hAnsi="Consolas" w:eastAsia="Consolas"/>
          <w:color w:val="333333"/>
          <w:sz w:val="18"/>
        </w:rPr>
        <w:t>down_revision = "eae080f38d44"</w:t>
        <w:br/>
      </w:r>
      <w:r>
        <w:rPr>
          <w:rFonts w:ascii="Consolas" w:hAnsi="Consolas" w:eastAsia="Consolas"/>
          <w:color w:val="333333"/>
          <w:sz w:val="18"/>
        </w:rPr>
        <w:t>branch_labels = None</w:t>
        <w:br/>
      </w:r>
      <w:r>
        <w:rPr>
          <w:rFonts w:ascii="Consolas" w:hAnsi="Consolas" w:eastAsia="Consolas"/>
          <w:color w:val="333333"/>
          <w:sz w:val="18"/>
        </w:rPr>
        <w:t>depends_on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# Use batch mode for widest compatibility</w:t>
        <w:br/>
      </w:r>
      <w:r>
        <w:rPr>
          <w:rFonts w:ascii="Consolas" w:hAnsi="Consolas" w:eastAsia="Consolas"/>
          <w:color w:val="333333"/>
          <w:sz w:val="18"/>
        </w:rPr>
        <w:t xml:space="preserve">    with op.batch_alter_table("athletes") as batch_op:</w:t>
        <w:br/>
      </w:r>
      <w:r>
        <w:rPr>
          <w:rFonts w:ascii="Consolas" w:hAnsi="Consolas" w:eastAsia="Consolas"/>
          <w:color w:val="333333"/>
          <w:sz w:val="18"/>
        </w:rPr>
        <w:t xml:space="preserve">        batch_op.drop_column("name")</w:t>
        <w:br/>
      </w:r>
      <w:r>
        <w:rPr>
          <w:rFonts w:ascii="Consolas" w:hAnsi="Consolas" w:eastAsia="Consolas"/>
          <w:color w:val="333333"/>
          <w:sz w:val="18"/>
        </w:rPr>
        <w:t xml:space="preserve">        batch_op.drop_column("email")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# Restore columns as nullable to avoid breaking historical rows</w:t>
        <w:br/>
      </w:r>
      <w:r>
        <w:rPr>
          <w:rFonts w:ascii="Consolas" w:hAnsi="Consolas" w:eastAsia="Consolas"/>
          <w:color w:val="333333"/>
          <w:sz w:val="18"/>
        </w:rPr>
        <w:t xml:space="preserve">    with op.batch_alter_table("athletes") as batch_op:</w:t>
        <w:br/>
      </w:r>
      <w:r>
        <w:rPr>
          <w:rFonts w:ascii="Consolas" w:hAnsi="Consolas" w:eastAsia="Consolas"/>
          <w:color w:val="333333"/>
          <w:sz w:val="18"/>
        </w:rPr>
        <w:t xml:space="preserve">        batch_op.add_column(sa.Column("name", sa.String(), nullable=True))</w:t>
        <w:br/>
      </w:r>
      <w:r>
        <w:rPr>
          <w:rFonts w:ascii="Consolas" w:hAnsi="Consolas" w:eastAsia="Consolas"/>
          <w:color w:val="333333"/>
          <w:sz w:val="18"/>
        </w:rPr>
        <w:t xml:space="preserve">        batch_op.add_column(sa.Column("email", sa.String(), nullable=True))</w:t>
        <w:br/>
      </w:r>
    </w:p>
    <w:p>
      <w:pPr>
        <w:pStyle w:val="Heading3"/>
      </w:pPr>
      <w:r>
        <w:t>📄 alembic\versions\95b85d34696c_create_initial_schema.py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"""create initial schema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95b85d34696c</w:t>
        <w:br/>
      </w:r>
      <w:r>
        <w:rPr>
          <w:rFonts w:ascii="Consolas" w:hAnsi="Consolas" w:eastAsia="Consolas"/>
          <w:color w:val="333333"/>
          <w:sz w:val="18"/>
        </w:rPr>
        <w:t>Revises:</w:t>
        <w:br/>
      </w:r>
      <w:r>
        <w:rPr>
          <w:rFonts w:ascii="Consolas" w:hAnsi="Consolas" w:eastAsia="Consolas"/>
          <w:color w:val="333333"/>
          <w:sz w:val="18"/>
        </w:rPr>
        <w:t>Create Date: 2025-08-01 18:04:35.395026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typing import Sequence, Union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t>from sqlalchemy.dialects import postgresql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revision identifiers, used by Alembic.</w:t>
        <w:br/>
      </w:r>
      <w:r>
        <w:rPr>
          <w:rFonts w:ascii="Consolas" w:hAnsi="Consolas" w:eastAsia="Consolas"/>
          <w:color w:val="333333"/>
          <w:sz w:val="18"/>
        </w:rPr>
        <w:t>revision: str = "95b85d34696c"</w:t>
        <w:br/>
      </w:r>
      <w:r>
        <w:rPr>
          <w:rFonts w:ascii="Consolas" w:hAnsi="Consolas" w:eastAsia="Consolas"/>
          <w:color w:val="333333"/>
          <w:sz w:val="18"/>
        </w:rPr>
        <w:t>down_revision: Union[str, None] = None</w:t>
        <w:br/>
      </w:r>
      <w:r>
        <w:rPr>
          <w:rFonts w:ascii="Consolas" w:hAnsi="Consolas" w:eastAsia="Consolas"/>
          <w:color w:val="333333"/>
          <w:sz w:val="18"/>
        </w:rPr>
        <w:t>branch_labels: Union[str, Sequence[str], None] = None</w:t>
        <w:br/>
      </w:r>
      <w:r>
        <w:rPr>
          <w:rFonts w:ascii="Consolas" w:hAnsi="Consolas" w:eastAsia="Consolas"/>
          <w:color w:val="333333"/>
          <w:sz w:val="18"/>
        </w:rPr>
        <w:t>depends_on: Union[str, Sequence[str], None]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"""Upgrade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"activities",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sa.Column("activity_id",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sa.Column("athlete_id",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sa.Column("name",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sa.Column("type",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sa.Column("start_date", sa.DateTime(),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sa.Column("distance",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sa.Column("elapsed_time",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sa.Column("moving_time",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sa.Column("total_elevation_gain",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sa.Column("external_id",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sa.Column("timezone",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sa.Column("average_speed",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sa.Column("max_speed",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sa.Column("suffer_score",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sa.Column("average_heartrate",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sa.Column("max_heartrate",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sa.Column("calories",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sa.Column("conv_distance",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sa.Column("conv_elevation_feet",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sa.Column("conv_avg_speed",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sa.Column("conv_max_speed",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sa.Column("conv_moving_time",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sa.Column("conv_elapsed_time",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sa.Column("hr_zone_1",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sa.Column("hr_zone_2",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sa.Column("hr_zone_3",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sa.Column("hr_zone_4",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sa.Column("hr_zone_5",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sa.PrimaryKeyConstraint("activity_id"),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op.create_index(</w:t>
        <w:br/>
      </w:r>
      <w:r>
        <w:rPr>
          <w:rFonts w:ascii="Consolas" w:hAnsi="Consolas" w:eastAsia="Consolas"/>
          <w:color w:val="333333"/>
          <w:sz w:val="18"/>
        </w:rPr>
        <w:t xml:space="preserve">        op.f("ix_activities_activity_id"), "activities", ["activity_id"], unique=False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op.create_index(</w:t>
        <w:br/>
      </w:r>
      <w:r>
        <w:rPr>
          <w:rFonts w:ascii="Consolas" w:hAnsi="Consolas" w:eastAsia="Consolas"/>
          <w:color w:val="333333"/>
          <w:sz w:val="18"/>
        </w:rPr>
        <w:t xml:space="preserve">        op.f("ix_activities_athlete_id"), "activities", ["athlete_id"], unique=False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"athletes",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sa.Column("id", sa.Integer(),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sa.Column("strava_athlete_id",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sa.Column("name",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sa.Column("email",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"created_at", sa.DateTime(), server_default=sa.text("now()"), nullable=True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sa.PrimaryKeyConstraint("id"),</w:t>
        <w:br/>
      </w:r>
      <w:r>
        <w:rPr>
          <w:rFonts w:ascii="Consolas" w:hAnsi="Consolas" w:eastAsia="Consolas"/>
          <w:color w:val="333333"/>
          <w:sz w:val="18"/>
        </w:rPr>
        <w:t xml:space="preserve">        sa.UniqueConstraint("strava_athlete_id"),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"tokens",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sa.Column("athlete_id",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sa.Column("access_token", sa.String(),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sa.Column("refresh_token", sa.String(),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sa.Column("expires_at",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sa.PrimaryKeyConstraint("athlete_id"),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"user_profile",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sa.Column("user_id", sa.String(),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"runner_level",</w:t>
        <w:br/>
      </w:r>
      <w:r>
        <w:rPr>
          <w:rFonts w:ascii="Consolas" w:hAnsi="Consolas" w:eastAsia="Consolas"/>
          <w:color w:val="333333"/>
          <w:sz w:val="18"/>
        </w:rPr>
        <w:t xml:space="preserve">            sa.Enum("Beginner", "Intermediate", "Expert", name="runnerlevel"),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sa.Column("race_history", sa.Boolean(),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sa.Column("race_date",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"race_distance",</w:t>
        <w:br/>
      </w:r>
      <w:r>
        <w:rPr>
          <w:rFonts w:ascii="Consolas" w:hAnsi="Consolas" w:eastAsia="Consolas"/>
          <w:color w:val="333333"/>
          <w:sz w:val="18"/>
        </w:rPr>
        <w:t xml:space="preserve">            sa.Enum(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"_5K", "_10K", "Half", "Marathon", "Ultra", "Other", name="racedistance"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nullable=True,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"past_races",</w:t>
        <w:br/>
      </w:r>
      <w:r>
        <w:rPr>
          <w:rFonts w:ascii="Consolas" w:hAnsi="Consolas" w:eastAsia="Consolas"/>
          <w:color w:val="333333"/>
          <w:sz w:val="18"/>
        </w:rPr>
        <w:t xml:space="preserve">            postgresql.ARRAY(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sa.Enum(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"_5K",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"_10K",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"Half",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"Marathon",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"Ultra",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"NoneYet",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name="pastrace",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nullable=True,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sa.Column("height_feet", sa.Integer(),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sa.Column("height_inches", sa.Integer(),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sa.Column("weight", sa.Float(),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sa.Column("training_days", postgresql.ARRAY(sa.String()),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"main_goal",</w:t>
        <w:br/>
      </w:r>
      <w:r>
        <w:rPr>
          <w:rFonts w:ascii="Consolas" w:hAnsi="Consolas" w:eastAsia="Consolas"/>
          <w:color w:val="333333"/>
          <w:sz w:val="18"/>
        </w:rPr>
        <w:t xml:space="preserve">            sa.Enum("Fitness", "Race", "LoseWeight", "Faster", "Other", name="goal"),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"motivation",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postgresql.ARRAY(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sa.Enum(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"Health",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"Competition",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"StressRelief",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"Enjoyment",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"Other",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name="motivation",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"age_group",</w:t>
        <w:br/>
      </w:r>
      <w:r>
        <w:rPr>
          <w:rFonts w:ascii="Consolas" w:hAnsi="Consolas" w:eastAsia="Consolas"/>
          <w:color w:val="333333"/>
          <w:sz w:val="18"/>
        </w:rPr>
        <w:t xml:space="preserve">            sa.Enum(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"Under18",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"Age18_24",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"Age25_34",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"Age35_44",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"Age45_54",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"Age55Plus",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name="agegroup",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sa.Column("longest_run",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"run_preference",</w:t>
        <w:br/>
      </w:r>
      <w:r>
        <w:rPr>
          <w:rFonts w:ascii="Consolas" w:hAnsi="Consolas" w:eastAsia="Consolas"/>
          <w:color w:val="333333"/>
          <w:sz w:val="18"/>
        </w:rPr>
        <w:t xml:space="preserve">            sa.Enum("Distance", "Time", "NonePref", name="runpreference"),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sa.Column("has_injury", sa.Boolean(),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sa.Column("injury_details",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sa.PrimaryKeyConstraint("user_id"),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"splits",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sa.Column("id", sa.Integer(),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sa.Column("activity_id", sa.BigInteger(),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sa.Column("lap_index", sa.Integer(),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sa.Column("distance",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sa.Column("elapsed_time",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sa.Column("moving_time",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sa.Column("average_speed",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sa.Column("max_speed",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sa.Column("start_index",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sa.Column("end_index",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sa.Column("split",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sa.Column("average_heartrate",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sa.Column("pace_zone", sa.Integer(),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"created_at", sa.TIMESTAMP(), server_default=sa.text("now()"), nullable=True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sa.Column("conv_distance",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sa.Column("conv_avg_speed", sa.Float(),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sa.Column("conv_moving_time",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sa.Column("conv_elapsed_time", sa.String(),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sa.ForeignKeyConstraint(</w:t>
        <w:br/>
      </w:r>
      <w:r>
        <w:rPr>
          <w:rFonts w:ascii="Consolas" w:hAnsi="Consolas" w:eastAsia="Consolas"/>
          <w:color w:val="333333"/>
          <w:sz w:val="18"/>
        </w:rPr>
        <w:t xml:space="preserve">            ["activity_id"], ["activities.activity_id"], ondelete="CASCADE"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sa.PrimaryKeyConstraint("id"),</w:t>
        <w:br/>
      </w:r>
      <w:r>
        <w:rPr>
          <w:rFonts w:ascii="Consolas" w:hAnsi="Consolas" w:eastAsia="Consolas"/>
          <w:color w:val="333333"/>
          <w:sz w:val="18"/>
        </w:rPr>
        <w:t xml:space="preserve">        sa.UniqueConstraint("activity_id", "lap_index", name="uq_activity_lap"),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"""Downgrade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op.drop_table("splits")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op.drop_table("user_profile")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op.drop_table("tokens")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op.drop_table("athletes")</w:t>
        <w:br/>
      </w:r>
      <w:r>
        <w:rPr>
          <w:rFonts w:ascii="Consolas" w:hAnsi="Consolas" w:eastAsia="Consolas"/>
          <w:color w:val="333333"/>
          <w:sz w:val="18"/>
        </w:rPr>
        <w:t xml:space="preserve">    op.drop_index(op.f("ix_activities_athlete_id"), table_name="activities")</w:t>
        <w:br/>
      </w:r>
      <w:r>
        <w:rPr>
          <w:rFonts w:ascii="Consolas" w:hAnsi="Consolas" w:eastAsia="Consolas"/>
          <w:color w:val="333333"/>
          <w:sz w:val="18"/>
        </w:rPr>
        <w:t xml:space="preserve">    op.drop_index(op.f("ix_activities_activity_id"), table_name="activities")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op.drop_table("activities")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</w:p>
    <w:p>
      <w:pPr>
        <w:pStyle w:val="Heading3"/>
      </w:pPr>
      <w:r>
        <w:t>📄 alembic\versions\a3e69e51a26e_create_user_athletes_link_table.py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"""create user_athletes link table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a1b2c3d4e5f6</w:t>
        <w:br/>
      </w:r>
      <w:r>
        <w:rPr>
          <w:rFonts w:ascii="Consolas" w:hAnsi="Consolas" w:eastAsia="Consolas"/>
          <w:color w:val="333333"/>
          <w:sz w:val="18"/>
        </w:rPr>
        <w:t>Revises: 8b7f1c6334ac</w:t>
        <w:br/>
      </w:r>
      <w:r>
        <w:rPr>
          <w:rFonts w:ascii="Consolas" w:hAnsi="Consolas" w:eastAsia="Consolas"/>
          <w:color w:val="333333"/>
          <w:sz w:val="18"/>
        </w:rPr>
        <w:t>Create Date: 2025-08-10 15:05:00</w:t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Set these to match your actual file/revision ids</w:t>
        <w:br/>
      </w:r>
      <w:r>
        <w:rPr>
          <w:rFonts w:ascii="Consolas" w:hAnsi="Consolas" w:eastAsia="Consolas"/>
          <w:color w:val="333333"/>
          <w:sz w:val="18"/>
        </w:rPr>
        <w:t>revision = "a1b2c3d4e5f6"</w:t>
        <w:br/>
      </w:r>
      <w:r>
        <w:rPr>
          <w:rFonts w:ascii="Consolas" w:hAnsi="Consolas" w:eastAsia="Consolas"/>
          <w:color w:val="333333"/>
          <w:sz w:val="18"/>
        </w:rPr>
        <w:t>down_revision = "8b7f1c6334ac"</w:t>
        <w:br/>
      </w:r>
      <w:r>
        <w:rPr>
          <w:rFonts w:ascii="Consolas" w:hAnsi="Consolas" w:eastAsia="Consolas"/>
          <w:color w:val="333333"/>
          <w:sz w:val="18"/>
        </w:rPr>
        <w:t>branch_labels = None</w:t>
        <w:br/>
      </w:r>
      <w:r>
        <w:rPr>
          <w:rFonts w:ascii="Consolas" w:hAnsi="Consolas" w:eastAsia="Consolas"/>
          <w:color w:val="333333"/>
          <w:sz w:val="18"/>
        </w:rPr>
        <w:t>depends_on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op.create_table(</w:t>
        <w:br/>
      </w:r>
      <w:r>
        <w:rPr>
          <w:rFonts w:ascii="Consolas" w:hAnsi="Consolas" w:eastAsia="Consolas"/>
          <w:color w:val="333333"/>
          <w:sz w:val="18"/>
        </w:rPr>
        <w:t xml:space="preserve">        "user_athletes",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sa.Column("id", sa.Integer, primary_key=True),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sa.Column("user_id", sa.String(length=255),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sa.Column("athlete_id", sa.Integer,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    sa.Column(</w:t>
        <w:br/>
      </w:r>
      <w:r>
        <w:rPr>
          <w:rFonts w:ascii="Consolas" w:hAnsi="Consolas" w:eastAsia="Consolas"/>
          <w:color w:val="333333"/>
          <w:sz w:val="18"/>
        </w:rPr>
        <w:t xml:space="preserve">            "created_at",</w:t>
        <w:br/>
      </w:r>
      <w:r>
        <w:rPr>
          <w:rFonts w:ascii="Consolas" w:hAnsi="Consolas" w:eastAsia="Consolas"/>
          <w:color w:val="333333"/>
          <w:sz w:val="18"/>
        </w:rPr>
        <w:t xml:space="preserve">            sa.DateTime(timezone=True),</w:t>
        <w:br/>
      </w:r>
      <w:r>
        <w:rPr>
          <w:rFonts w:ascii="Consolas" w:hAnsi="Consolas" w:eastAsia="Consolas"/>
          <w:color w:val="333333"/>
          <w:sz w:val="18"/>
        </w:rPr>
        <w:t xml:space="preserve">            server_default=sa.func.now(),</w:t>
        <w:br/>
      </w:r>
      <w:r>
        <w:rPr>
          <w:rFonts w:ascii="Consolas" w:hAnsi="Consolas" w:eastAsia="Consolas"/>
          <w:color w:val="333333"/>
          <w:sz w:val="18"/>
        </w:rPr>
        <w:t xml:space="preserve">    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# strict 1:1 mappings</w:t>
        <w:br/>
      </w:r>
      <w:r>
        <w:rPr>
          <w:rFonts w:ascii="Consolas" w:hAnsi="Consolas" w:eastAsia="Consolas"/>
          <w:color w:val="333333"/>
          <w:sz w:val="18"/>
        </w:rPr>
        <w:t xml:space="preserve">        sa.UniqueConstraint("user_id", name="uq_user_athletes_user_id"),</w:t>
        <w:br/>
      </w:r>
      <w:r>
        <w:rPr>
          <w:rFonts w:ascii="Consolas" w:hAnsi="Consolas" w:eastAsia="Consolas"/>
          <w:color w:val="333333"/>
          <w:sz w:val="18"/>
        </w:rPr>
        <w:t xml:space="preserve">        sa.UniqueConstraint("athlete_id", name="uq_user_athletes_athlete_id"),</w:t>
        <w:br/>
      </w:r>
      <w:r>
        <w:rPr>
          <w:rFonts w:ascii="Consolas" w:hAnsi="Consolas" w:eastAsia="Consolas"/>
          <w:color w:val="333333"/>
          <w:sz w:val="18"/>
        </w:rPr>
        <w:t xml:space="preserve">        sa.ForeignKeyConstraint(</w:t>
        <w:br/>
      </w:r>
      <w:r>
        <w:rPr>
          <w:rFonts w:ascii="Consolas" w:hAnsi="Consolas" w:eastAsia="Consolas"/>
          <w:color w:val="333333"/>
          <w:sz w:val="18"/>
        </w:rPr>
        <w:t xml:space="preserve">            ["athlete_id"],</w:t>
        <w:br/>
      </w:r>
      <w:r>
        <w:rPr>
          <w:rFonts w:ascii="Consolas" w:hAnsi="Consolas" w:eastAsia="Consolas"/>
          <w:color w:val="333333"/>
          <w:sz w:val="18"/>
        </w:rPr>
        <w:t xml:space="preserve">            ["athletes.id"],</w:t>
        <w:br/>
      </w:r>
      <w:r>
        <w:rPr>
          <w:rFonts w:ascii="Consolas" w:hAnsi="Consolas" w:eastAsia="Consolas"/>
          <w:color w:val="333333"/>
          <w:sz w:val="18"/>
        </w:rPr>
        <w:t xml:space="preserve">            name="fk_user_athletes_athlete",</w:t>
        <w:br/>
      </w:r>
      <w:r>
        <w:rPr>
          <w:rFonts w:ascii="Consolas" w:hAnsi="Consolas" w:eastAsia="Consolas"/>
          <w:color w:val="333333"/>
          <w:sz w:val="18"/>
        </w:rPr>
        <w:t xml:space="preserve">            ondelete="RESTRICT",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# Optional: enforce referential integrity to user_identity if user_id is UNIQUE there.</w:t>
        <w:br/>
      </w:r>
      <w:r>
        <w:rPr>
          <w:rFonts w:ascii="Consolas" w:hAnsi="Consolas" w:eastAsia="Consolas"/>
          <w:color w:val="333333"/>
          <w:sz w:val="18"/>
        </w:rPr>
        <w:t xml:space="preserve">        # sa.ForeignKeyConstraint(["user_id"], ["user_identity.user_id"], name="fk_user_athletes_user", ondelete="CASCADE"),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Helpful for lookups even with the UNIQUE above</w:t>
        <w:br/>
      </w:r>
      <w:r>
        <w:rPr>
          <w:rFonts w:ascii="Consolas" w:hAnsi="Consolas" w:eastAsia="Consolas"/>
          <w:color w:val="333333"/>
          <w:sz w:val="18"/>
        </w:rPr>
        <w:t xml:space="preserve">    op.create_index("ix_user_athletes_user_id", "user_athletes", ["user_id"])</w:t>
        <w:br/>
      </w:r>
      <w:r>
        <w:rPr>
          <w:rFonts w:ascii="Consolas" w:hAnsi="Consolas" w:eastAsia="Consolas"/>
          <w:color w:val="333333"/>
          <w:sz w:val="18"/>
        </w:rPr>
        <w:t xml:space="preserve">    op.create_index("ix_user_athletes_athlete_id", "user_athletes", ["athlete_id"])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op.drop_index("ix_user_athletes_athlete_id", table_name="user_athletes")</w:t>
        <w:br/>
      </w:r>
      <w:r>
        <w:rPr>
          <w:rFonts w:ascii="Consolas" w:hAnsi="Consolas" w:eastAsia="Consolas"/>
          <w:color w:val="333333"/>
          <w:sz w:val="18"/>
        </w:rPr>
        <w:t xml:space="preserve">    op.drop_index("ix_user_athletes_user_id", table_name="user_athletes")</w:t>
        <w:br/>
      </w:r>
      <w:r>
        <w:rPr>
          <w:rFonts w:ascii="Consolas" w:hAnsi="Consolas" w:eastAsia="Consolas"/>
          <w:color w:val="333333"/>
          <w:sz w:val="18"/>
        </w:rPr>
        <w:t xml:space="preserve">    op.drop_table("user_athletes")</w:t>
        <w:br/>
      </w:r>
    </w:p>
    <w:p>
      <w:pPr>
        <w:pStyle w:val="Heading3"/>
      </w:pPr>
      <w:r>
        <w:t>📄 alembic\versions\eae080f38d44_describe_your_change.py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"""describe your change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eae080f38d44</w:t>
        <w:br/>
      </w:r>
      <w:r>
        <w:rPr>
          <w:rFonts w:ascii="Consolas" w:hAnsi="Consolas" w:eastAsia="Consolas"/>
          <w:color w:val="333333"/>
          <w:sz w:val="18"/>
        </w:rPr>
        <w:t>Revises: f8658ef62c5f</w:t>
        <w:br/>
      </w:r>
      <w:r>
        <w:rPr>
          <w:rFonts w:ascii="Consolas" w:hAnsi="Consolas" w:eastAsia="Consolas"/>
          <w:color w:val="333333"/>
          <w:sz w:val="18"/>
        </w:rPr>
        <w:t>Create Date: 2025-08-07 19:58:05.607531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t>from typing import Sequence, Union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revision identifiers, used by Alembic.</w:t>
        <w:br/>
      </w:r>
      <w:r>
        <w:rPr>
          <w:rFonts w:ascii="Consolas" w:hAnsi="Consolas" w:eastAsia="Consolas"/>
          <w:color w:val="333333"/>
          <w:sz w:val="18"/>
        </w:rPr>
        <w:t>revision: str = 'eae080f38d44'</w:t>
        <w:br/>
      </w:r>
      <w:r>
        <w:rPr>
          <w:rFonts w:ascii="Consolas" w:hAnsi="Consolas" w:eastAsia="Consolas"/>
          <w:color w:val="333333"/>
          <w:sz w:val="18"/>
        </w:rPr>
        <w:t>down_revision: Union[str, None] = 'f8658ef62c5f'</w:t>
        <w:br/>
      </w:r>
      <w:r>
        <w:rPr>
          <w:rFonts w:ascii="Consolas" w:hAnsi="Consolas" w:eastAsia="Consolas"/>
          <w:color w:val="333333"/>
          <w:sz w:val="18"/>
        </w:rPr>
        <w:t>branch_labels: Union[str, Sequence[str], None] = None</w:t>
        <w:br/>
      </w:r>
      <w:r>
        <w:rPr>
          <w:rFonts w:ascii="Consolas" w:hAnsi="Consolas" w:eastAsia="Consolas"/>
          <w:color w:val="333333"/>
          <w:sz w:val="18"/>
        </w:rPr>
        <w:t>depends_on: Union[str, Sequence[str], None]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"""Upgrade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pass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"""Downgrade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pass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</w:p>
    <w:p>
      <w:pPr>
        <w:pStyle w:val="Heading3"/>
      </w:pPr>
      <w:r>
        <w:t>📄 alembic\versions\f8658ef62c5f_describe_your_change.py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"""describe your change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Revision ID: f8658ef62c5f</w:t>
        <w:br/>
      </w:r>
      <w:r>
        <w:rPr>
          <w:rFonts w:ascii="Consolas" w:hAnsi="Consolas" w:eastAsia="Consolas"/>
          <w:color w:val="333333"/>
          <w:sz w:val="18"/>
        </w:rPr>
        <w:t>Revises: 5b78f775382c</w:t>
        <w:br/>
      </w:r>
      <w:r>
        <w:rPr>
          <w:rFonts w:ascii="Consolas" w:hAnsi="Consolas" w:eastAsia="Consolas"/>
          <w:color w:val="333333"/>
          <w:sz w:val="18"/>
        </w:rPr>
        <w:t>Create Date: 2025-08-07 19:44:29.087023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t>from typing import Sequence, Union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op</w:t>
        <w:br/>
      </w:r>
      <w:r>
        <w:rPr>
          <w:rFonts w:ascii="Consolas" w:hAnsi="Consolas" w:eastAsia="Consolas"/>
          <w:color w:val="333333"/>
          <w:sz w:val="18"/>
        </w:rPr>
        <w:t>import sqlalchemy as sa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revision identifiers, used by Alembic.</w:t>
        <w:br/>
      </w:r>
      <w:r>
        <w:rPr>
          <w:rFonts w:ascii="Consolas" w:hAnsi="Consolas" w:eastAsia="Consolas"/>
          <w:color w:val="333333"/>
          <w:sz w:val="18"/>
        </w:rPr>
        <w:t>revision: str = 'f8658ef62c5f'</w:t>
        <w:br/>
      </w:r>
      <w:r>
        <w:rPr>
          <w:rFonts w:ascii="Consolas" w:hAnsi="Consolas" w:eastAsia="Consolas"/>
          <w:color w:val="333333"/>
          <w:sz w:val="18"/>
        </w:rPr>
        <w:t>down_revision: Union[str, None] = '5b78f775382c'</w:t>
        <w:br/>
      </w:r>
      <w:r>
        <w:rPr>
          <w:rFonts w:ascii="Consolas" w:hAnsi="Consolas" w:eastAsia="Consolas"/>
          <w:color w:val="333333"/>
          <w:sz w:val="18"/>
        </w:rPr>
        <w:t>branch_labels: Union[str, Sequence[str], None] = None</w:t>
        <w:br/>
      </w:r>
      <w:r>
        <w:rPr>
          <w:rFonts w:ascii="Consolas" w:hAnsi="Consolas" w:eastAsia="Consolas"/>
          <w:color w:val="333333"/>
          <w:sz w:val="18"/>
        </w:rPr>
        <w:t>depends_on: Union[str, Sequence[str], None]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"""Upgrade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pass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downgrade()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"""Downgrade schema."""</w:t>
        <w:br/>
      </w:r>
      <w:r>
        <w:rPr>
          <w:rFonts w:ascii="Consolas" w:hAnsi="Consolas" w:eastAsia="Consolas"/>
          <w:color w:val="333333"/>
          <w:sz w:val="18"/>
        </w:rPr>
        <w:t xml:space="preserve">    # ### commands auto generated by Alembic - please adjust! ###</w:t>
        <w:br/>
      </w:r>
      <w:r>
        <w:rPr>
          <w:rFonts w:ascii="Consolas" w:hAnsi="Consolas" w:eastAsia="Consolas"/>
          <w:color w:val="333333"/>
          <w:sz w:val="18"/>
        </w:rPr>
        <w:t xml:space="preserve">    pass</w:t>
        <w:br/>
      </w:r>
      <w:r>
        <w:rPr>
          <w:rFonts w:ascii="Consolas" w:hAnsi="Consolas" w:eastAsia="Consolas"/>
          <w:color w:val="333333"/>
          <w:sz w:val="18"/>
        </w:rPr>
        <w:t xml:space="preserve">    # ### end Alembic commands ###</w:t>
        <w:br/>
      </w:r>
    </w:p>
    <w:p>
      <w:pPr>
        <w:pStyle w:val="Heading3"/>
      </w:pPr>
      <w:r>
        <w:t>📄 docs\auth-architecture.md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Authentication Architecture Overview</w:t>
        <w:br/>
      </w:r>
      <w:r>
        <w:rPr>
          <w:rFonts w:ascii="Consolas" w:hAnsi="Consolas" w:eastAsia="Consolas"/>
          <w:color w:val="333333"/>
          <w:sz w:val="18"/>
        </w:rPr>
        <w:t>SmartCoach separates authentication into two distinct systems — one for user login via Auth0 (frontend-only), and another for data access via Strava OAuth (backend-only). This separation ensures clean responsibility boundaries and simpler security models.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1. 🔐 Auth0 (User Authentication - Frontend Only)</w:t>
        <w:br/>
      </w:r>
      <w:r>
        <w:rPr>
          <w:rFonts w:ascii="Consolas" w:hAnsi="Consolas" w:eastAsia="Consolas"/>
          <w:color w:val="333333"/>
          <w:sz w:val="18"/>
        </w:rPr>
        <w:t xml:space="preserve">   Purpose: Authenticates who can access the frontend of the app.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Implemented entirely in the frontend using @auth0/auth0-react.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Handles login, logout, session management, and route gating.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Routes like /login, /post-oauth, /dashboard, /settings are protected using Auth0 context.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Backend does not validate Auth0 tokens — this simplifies server logic and avoids cross-system coupling.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Enables social login (Google, Apple, etc.) without backend changes.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Why?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Minimal backend complexity.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Rapid iteration on frontend login UX.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Clear separation between UI access and data access.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2. 🚴‍♂️ Strava OAuth (Data Sync - Backend Only)</w:t>
        <w:br/>
      </w:r>
      <w:r>
        <w:rPr>
          <w:rFonts w:ascii="Consolas" w:hAnsi="Consolas" w:eastAsia="Consolas"/>
          <w:color w:val="333333"/>
          <w:sz w:val="18"/>
        </w:rPr>
        <w:t xml:space="preserve">   Purpose: Authorizes the backend to sync user activity data from Strava.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User clicks “Connect with Strava”.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Backend routes (/auth/strava/\*) handle OAuth redirects and token exchange.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Access/refresh tokens are stored in PostgreSQL (linked to athlete_id).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Used for syncing runs, computing metrics, and enrichment.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Why?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Keeps token security and API calls strictly in backend.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Avoids exposing Strava tokens in the browser.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Cleanly separates identity (Auth0) from data (Strava).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3. ⚙️ Route Ownership Table</w:t>
        <w:br/>
      </w:r>
      <w:r>
        <w:rPr>
          <w:rFonts w:ascii="Consolas" w:hAnsi="Consolas" w:eastAsia="Consolas"/>
          <w:color w:val="333333"/>
          <w:sz w:val="18"/>
        </w:rPr>
        <w:t xml:space="preserve">   Route Pattern Owned By Auth System</w:t>
        <w:br/>
      </w:r>
      <w:r>
        <w:rPr>
          <w:rFonts w:ascii="Consolas" w:hAnsi="Consolas" w:eastAsia="Consolas"/>
          <w:color w:val="333333"/>
          <w:sz w:val="18"/>
        </w:rPr>
        <w:t xml:space="preserve">   /login, /post-oauth Frontend Auth0</w:t>
        <w:br/>
      </w:r>
      <w:r>
        <w:rPr>
          <w:rFonts w:ascii="Consolas" w:hAnsi="Consolas" w:eastAsia="Consolas"/>
          <w:color w:val="333333"/>
          <w:sz w:val="18"/>
        </w:rPr>
        <w:t xml:space="preserve">   /dashboard, /settings Frontend Auth0</w:t>
        <w:br/>
      </w:r>
      <w:r>
        <w:rPr>
          <w:rFonts w:ascii="Consolas" w:hAnsi="Consolas" w:eastAsia="Consolas"/>
          <w:color w:val="333333"/>
          <w:sz w:val="18"/>
        </w:rPr>
        <w:t xml:space="preserve">   /auth/strava/_ Backend Strava OAuth</w:t>
        <w:br/>
      </w:r>
      <w:r>
        <w:rPr>
          <w:rFonts w:ascii="Consolas" w:hAnsi="Consolas" w:eastAsia="Consolas"/>
          <w:color w:val="333333"/>
          <w:sz w:val="18"/>
        </w:rPr>
        <w:t xml:space="preserve">   /sync/_, /admin/\* Backend JWT (optional)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4. 🌐 Environment Variables</w:t>
        <w:br/>
      </w:r>
      <w:r>
        <w:rPr>
          <w:rFonts w:ascii="Consolas" w:hAnsi="Consolas" w:eastAsia="Consolas"/>
          <w:color w:val="333333"/>
          <w:sz w:val="18"/>
        </w:rPr>
        <w:t xml:space="preserve">   System Variable Names Location</w:t>
        <w:br/>
      </w:r>
      <w:r>
        <w:rPr>
          <w:rFonts w:ascii="Consolas" w:hAnsi="Consolas" w:eastAsia="Consolas"/>
          <w:color w:val="333333"/>
          <w:sz w:val="18"/>
        </w:rPr>
        <w:t xml:space="preserve">   Auth0 REACT_APP_AUTH0_DOMAIN, REACT_APP_AUTH0_CLIENT_ID .env.local</w:t>
        <w:br/>
      </w:r>
      <w:r>
        <w:rPr>
          <w:rFonts w:ascii="Consolas" w:hAnsi="Consolas" w:eastAsia="Consolas"/>
          <w:color w:val="333333"/>
          <w:sz w:val="18"/>
        </w:rPr>
        <w:t xml:space="preserve">   Strava STRAVA_CLIENT_ID, STRAVA_CLIENT_SECRET, STRAVA_REDIRECT_URI .env.staging, .env.prod</w:t>
        <w:br/>
      </w:r>
      <w:r>
        <w:rPr>
          <w:rFonts w:ascii="Consolas" w:hAnsi="Consolas" w:eastAsia="Consolas"/>
          <w:color w:val="333333"/>
          <w:sz w:val="18"/>
        </w:rPr>
        <w:t xml:space="preserve">   General VITE_API_URL, FLASK_SECRET_KEY All .env.\*</w:t>
        <w:br/>
      </w:r>
    </w:p>
    <w:p>
      <w:pPr>
        <w:pStyle w:val="Heading3"/>
      </w:pPr>
      <w:r>
        <w:t>📄 frontend\README.md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React + Vite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This template provides a minimal setup to get React working in Vite with HMR and some ESLint rules.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Currently, two official plugins are available: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 [@vitejs/plugin-react](https://github.com/vitejs/vite-plugin-react/blob/main/packages/plugin-react) uses [Babel](https://babeljs.io/) for Fast Refresh</w:t>
        <w:br/>
      </w:r>
      <w:r>
        <w:rPr>
          <w:rFonts w:ascii="Consolas" w:hAnsi="Consolas" w:eastAsia="Consolas"/>
          <w:color w:val="333333"/>
          <w:sz w:val="18"/>
        </w:rPr>
        <w:t>- [@vitejs/plugin-react-swc](https://github.com/vitejs/vite-plugin-react/blob/main/packages/plugin-react-swc) uses [SWC](https://swc.rs/) for Fast Refresh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Expanding the ESLint configuration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  <w:br/>
      </w:r>
    </w:p>
    <w:p>
      <w:pPr>
        <w:pStyle w:val="Heading3"/>
      </w:pPr>
      <w:r>
        <w:t>📄 frontend\eslint.config.js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js from '@eslint/js'</w:t>
        <w:br/>
      </w:r>
      <w:r>
        <w:rPr>
          <w:rFonts w:ascii="Consolas" w:hAnsi="Consolas" w:eastAsia="Consolas"/>
          <w:color w:val="333333"/>
          <w:sz w:val="18"/>
        </w:rPr>
        <w:t>import globals from 'globals'</w:t>
        <w:br/>
      </w:r>
      <w:r>
        <w:rPr>
          <w:rFonts w:ascii="Consolas" w:hAnsi="Consolas" w:eastAsia="Consolas"/>
          <w:color w:val="333333"/>
          <w:sz w:val="18"/>
        </w:rPr>
        <w:t>import reactHooks from 'eslint-plugin-react-hooks'</w:t>
        <w:br/>
      </w:r>
      <w:r>
        <w:rPr>
          <w:rFonts w:ascii="Consolas" w:hAnsi="Consolas" w:eastAsia="Consolas"/>
          <w:color w:val="333333"/>
          <w:sz w:val="18"/>
        </w:rPr>
        <w:t>import reactRefresh from 'eslint-plugin-react-refresh'</w:t>
        <w:br/>
      </w:r>
      <w:r>
        <w:rPr>
          <w:rFonts w:ascii="Consolas" w:hAnsi="Consolas" w:eastAsia="Consolas"/>
          <w:color w:val="333333"/>
          <w:sz w:val="18"/>
        </w:rPr>
        <w:t>import { defineConfig, globalIgnores } from 'eslint/config'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export default defineConfig([</w:t>
        <w:br/>
      </w:r>
      <w:r>
        <w:rPr>
          <w:rFonts w:ascii="Consolas" w:hAnsi="Consolas" w:eastAsia="Consolas"/>
          <w:color w:val="333333"/>
          <w:sz w:val="18"/>
        </w:rPr>
        <w:t xml:space="preserve">  globalIgnores(['dist']),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files: ['**/*.{js,jsx}'],</w:t>
        <w:br/>
      </w:r>
      <w:r>
        <w:rPr>
          <w:rFonts w:ascii="Consolas" w:hAnsi="Consolas" w:eastAsia="Consolas"/>
          <w:color w:val="333333"/>
          <w:sz w:val="18"/>
        </w:rPr>
        <w:t xml:space="preserve">    extends: [</w:t>
        <w:br/>
      </w:r>
      <w:r>
        <w:rPr>
          <w:rFonts w:ascii="Consolas" w:hAnsi="Consolas" w:eastAsia="Consolas"/>
          <w:color w:val="333333"/>
          <w:sz w:val="18"/>
        </w:rPr>
        <w:t xml:space="preserve">      js.configs.recommended,</w:t>
        <w:br/>
      </w:r>
      <w:r>
        <w:rPr>
          <w:rFonts w:ascii="Consolas" w:hAnsi="Consolas" w:eastAsia="Consolas"/>
          <w:color w:val="333333"/>
          <w:sz w:val="18"/>
        </w:rPr>
        <w:t xml:space="preserve">      reactHooks.configs['recommended-latest'],</w:t>
        <w:br/>
      </w:r>
      <w:r>
        <w:rPr>
          <w:rFonts w:ascii="Consolas" w:hAnsi="Consolas" w:eastAsia="Consolas"/>
          <w:color w:val="333333"/>
          <w:sz w:val="18"/>
        </w:rPr>
        <w:t xml:space="preserve">      reactRefresh.configs.vite,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 xml:space="preserve">    languageOptions: {</w:t>
        <w:br/>
      </w:r>
      <w:r>
        <w:rPr>
          <w:rFonts w:ascii="Consolas" w:hAnsi="Consolas" w:eastAsia="Consolas"/>
          <w:color w:val="333333"/>
          <w:sz w:val="18"/>
        </w:rPr>
        <w:t xml:space="preserve">      ecmaVersion: 2020,</w:t>
        <w:br/>
      </w:r>
      <w:r>
        <w:rPr>
          <w:rFonts w:ascii="Consolas" w:hAnsi="Consolas" w:eastAsia="Consolas"/>
          <w:color w:val="333333"/>
          <w:sz w:val="18"/>
        </w:rPr>
        <w:t xml:space="preserve">      globals: globals.browser,</w:t>
        <w:br/>
      </w:r>
      <w:r>
        <w:rPr>
          <w:rFonts w:ascii="Consolas" w:hAnsi="Consolas" w:eastAsia="Consolas"/>
          <w:color w:val="333333"/>
          <w:sz w:val="18"/>
        </w:rPr>
        <w:t xml:space="preserve">      parserOptions: {</w:t>
        <w:br/>
      </w:r>
      <w:r>
        <w:rPr>
          <w:rFonts w:ascii="Consolas" w:hAnsi="Consolas" w:eastAsia="Consolas"/>
          <w:color w:val="333333"/>
          <w:sz w:val="18"/>
        </w:rPr>
        <w:t xml:space="preserve">        ecmaVersion: 'latest',</w:t>
        <w:br/>
      </w:r>
      <w:r>
        <w:rPr>
          <w:rFonts w:ascii="Consolas" w:hAnsi="Consolas" w:eastAsia="Consolas"/>
          <w:color w:val="333333"/>
          <w:sz w:val="18"/>
        </w:rPr>
        <w:t xml:space="preserve">        ecmaFeatures: { jsx: true },</w:t>
        <w:br/>
      </w:r>
      <w:r>
        <w:rPr>
          <w:rFonts w:ascii="Consolas" w:hAnsi="Consolas" w:eastAsia="Consolas"/>
          <w:color w:val="333333"/>
          <w:sz w:val="18"/>
        </w:rPr>
        <w:t xml:space="preserve">        sourceType: 'module',</w:t>
        <w:br/>
      </w:r>
      <w:r>
        <w:rPr>
          <w:rFonts w:ascii="Consolas" w:hAnsi="Consolas" w:eastAsia="Consolas"/>
          <w:color w:val="333333"/>
          <w:sz w:val="18"/>
        </w:rPr>
        <w:t xml:space="preserve">      },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rules: {</w:t>
        <w:br/>
      </w:r>
      <w:r>
        <w:rPr>
          <w:rFonts w:ascii="Consolas" w:hAnsi="Consolas" w:eastAsia="Consolas"/>
          <w:color w:val="333333"/>
          <w:sz w:val="18"/>
        </w:rPr>
        <w:t xml:space="preserve">      'no-unused-vars': ['error', { varsIgnorePattern: '^[A-Z_]' }],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},</w:t>
        <w:br/>
      </w:r>
      <w:r>
        <w:rPr>
          <w:rFonts w:ascii="Consolas" w:hAnsi="Consolas" w:eastAsia="Consolas"/>
          <w:color w:val="333333"/>
          <w:sz w:val="18"/>
        </w:rPr>
        <w:t>])</w:t>
        <w:br/>
      </w:r>
    </w:p>
    <w:p>
      <w:pPr>
        <w:pStyle w:val="Heading3"/>
      </w:pPr>
      <w:r>
        <w:t>📄 frontend\src\App.css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#root {</w:t>
        <w:br/>
      </w:r>
      <w:r>
        <w:rPr>
          <w:rFonts w:ascii="Consolas" w:hAnsi="Consolas" w:eastAsia="Consolas"/>
          <w:color w:val="333333"/>
          <w:sz w:val="18"/>
        </w:rPr>
        <w:t xml:space="preserve">  max-width: 1280px;</w:t>
        <w:br/>
      </w:r>
      <w:r>
        <w:rPr>
          <w:rFonts w:ascii="Consolas" w:hAnsi="Consolas" w:eastAsia="Consolas"/>
          <w:color w:val="333333"/>
          <w:sz w:val="18"/>
        </w:rPr>
        <w:t xml:space="preserve">  margin: 0 auto;</w:t>
        <w:br/>
      </w:r>
      <w:r>
        <w:rPr>
          <w:rFonts w:ascii="Consolas" w:hAnsi="Consolas" w:eastAsia="Consolas"/>
          <w:color w:val="333333"/>
          <w:sz w:val="18"/>
        </w:rPr>
        <w:t xml:space="preserve">  padding: 2rem;</w:t>
        <w:br/>
      </w:r>
      <w:r>
        <w:rPr>
          <w:rFonts w:ascii="Consolas" w:hAnsi="Consolas" w:eastAsia="Consolas"/>
          <w:color w:val="333333"/>
          <w:sz w:val="18"/>
        </w:rPr>
        <w:t xml:space="preserve">  text-align: center;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.logo {</w:t>
        <w:br/>
      </w:r>
      <w:r>
        <w:rPr>
          <w:rFonts w:ascii="Consolas" w:hAnsi="Consolas" w:eastAsia="Consolas"/>
          <w:color w:val="333333"/>
          <w:sz w:val="18"/>
        </w:rPr>
        <w:t xml:space="preserve">  height: 6em;</w:t>
        <w:br/>
      </w:r>
      <w:r>
        <w:rPr>
          <w:rFonts w:ascii="Consolas" w:hAnsi="Consolas" w:eastAsia="Consolas"/>
          <w:color w:val="333333"/>
          <w:sz w:val="18"/>
        </w:rPr>
        <w:t xml:space="preserve">  padding: 1.5em;</w:t>
        <w:br/>
      </w:r>
      <w:r>
        <w:rPr>
          <w:rFonts w:ascii="Consolas" w:hAnsi="Consolas" w:eastAsia="Consolas"/>
          <w:color w:val="333333"/>
          <w:sz w:val="18"/>
        </w:rPr>
        <w:t xml:space="preserve">  will-change: filter;</w:t>
        <w:br/>
      </w:r>
      <w:r>
        <w:rPr>
          <w:rFonts w:ascii="Consolas" w:hAnsi="Consolas" w:eastAsia="Consolas"/>
          <w:color w:val="333333"/>
          <w:sz w:val="18"/>
        </w:rPr>
        <w:t xml:space="preserve">  transition: filter 300ms;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.logo:hover {</w:t>
        <w:br/>
      </w:r>
      <w:r>
        <w:rPr>
          <w:rFonts w:ascii="Consolas" w:hAnsi="Consolas" w:eastAsia="Consolas"/>
          <w:color w:val="333333"/>
          <w:sz w:val="18"/>
        </w:rPr>
        <w:t xml:space="preserve">  filter: drop-shadow(0 0 2em #646cffaa);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.logo.react:hover {</w:t>
        <w:br/>
      </w:r>
      <w:r>
        <w:rPr>
          <w:rFonts w:ascii="Consolas" w:hAnsi="Consolas" w:eastAsia="Consolas"/>
          <w:color w:val="333333"/>
          <w:sz w:val="18"/>
        </w:rPr>
        <w:t xml:space="preserve">  filter: drop-shadow(0 0 2em #61dafbaa);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@keyframes logo-spin {</w:t>
        <w:br/>
      </w:r>
      <w:r>
        <w:rPr>
          <w:rFonts w:ascii="Consolas" w:hAnsi="Consolas" w:eastAsia="Consolas"/>
          <w:color w:val="333333"/>
          <w:sz w:val="18"/>
        </w:rPr>
        <w:t xml:space="preserve">  from {</w:t>
        <w:br/>
      </w:r>
      <w:r>
        <w:rPr>
          <w:rFonts w:ascii="Consolas" w:hAnsi="Consolas" w:eastAsia="Consolas"/>
          <w:color w:val="333333"/>
          <w:sz w:val="18"/>
        </w:rPr>
        <w:t xml:space="preserve">    transform: rotate(0deg);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 xml:space="preserve">  to {</w:t>
        <w:br/>
      </w:r>
      <w:r>
        <w:rPr>
          <w:rFonts w:ascii="Consolas" w:hAnsi="Consolas" w:eastAsia="Consolas"/>
          <w:color w:val="333333"/>
          <w:sz w:val="18"/>
        </w:rPr>
        <w:t xml:space="preserve">    transform: rotate(360deg);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(prefers-reduced-motion: no-preference) {</w:t>
        <w:br/>
      </w:r>
      <w:r>
        <w:rPr>
          <w:rFonts w:ascii="Consolas" w:hAnsi="Consolas" w:eastAsia="Consolas"/>
          <w:color w:val="333333"/>
          <w:sz w:val="18"/>
        </w:rPr>
        <w:t xml:space="preserve">  a:nth-of-type(2) .logo {</w:t>
        <w:br/>
      </w:r>
      <w:r>
        <w:rPr>
          <w:rFonts w:ascii="Consolas" w:hAnsi="Consolas" w:eastAsia="Consolas"/>
          <w:color w:val="333333"/>
          <w:sz w:val="18"/>
        </w:rPr>
        <w:t xml:space="preserve">    animation: logo-spin infinite 20s linear;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.card {</w:t>
        <w:br/>
      </w:r>
      <w:r>
        <w:rPr>
          <w:rFonts w:ascii="Consolas" w:hAnsi="Consolas" w:eastAsia="Consolas"/>
          <w:color w:val="333333"/>
          <w:sz w:val="18"/>
        </w:rPr>
        <w:t xml:space="preserve">  padding: 2em;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.read-the-docs {</w:t>
        <w:br/>
      </w:r>
      <w:r>
        <w:rPr>
          <w:rFonts w:ascii="Consolas" w:hAnsi="Consolas" w:eastAsia="Consolas"/>
          <w:color w:val="333333"/>
          <w:sz w:val="18"/>
        </w:rPr>
        <w:t xml:space="preserve">  color: #888;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</w:p>
    <w:p>
      <w:pPr>
        <w:pStyle w:val="Heading3"/>
      </w:pPr>
      <w:r>
        <w:t>📄 frontend\src\index.css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:root {</w:t>
        <w:br/>
      </w:r>
      <w:r>
        <w:rPr>
          <w:rFonts w:ascii="Consolas" w:hAnsi="Consolas" w:eastAsia="Consolas"/>
          <w:color w:val="333333"/>
          <w:sz w:val="18"/>
        </w:rPr>
        <w:t xml:space="preserve">  font-family: system-ui, Avenir, Helvetica, Arial, sans-serif;</w:t>
        <w:br/>
      </w:r>
      <w:r>
        <w:rPr>
          <w:rFonts w:ascii="Consolas" w:hAnsi="Consolas" w:eastAsia="Consolas"/>
          <w:color w:val="333333"/>
          <w:sz w:val="18"/>
        </w:rPr>
        <w:t xml:space="preserve">  line-height: 1.5;</w:t>
        <w:br/>
      </w:r>
      <w:r>
        <w:rPr>
          <w:rFonts w:ascii="Consolas" w:hAnsi="Consolas" w:eastAsia="Consolas"/>
          <w:color w:val="333333"/>
          <w:sz w:val="18"/>
        </w:rPr>
        <w:t xml:space="preserve">  font-weight: 400;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color-scheme: light dark;</w:t>
        <w:br/>
      </w:r>
      <w:r>
        <w:rPr>
          <w:rFonts w:ascii="Consolas" w:hAnsi="Consolas" w:eastAsia="Consolas"/>
          <w:color w:val="333333"/>
          <w:sz w:val="18"/>
        </w:rPr>
        <w:t xml:space="preserve">  color: rgba(255, 255, 255, 0.87);</w:t>
        <w:br/>
      </w:r>
      <w:r>
        <w:rPr>
          <w:rFonts w:ascii="Consolas" w:hAnsi="Consolas" w:eastAsia="Consolas"/>
          <w:color w:val="333333"/>
          <w:sz w:val="18"/>
        </w:rPr>
        <w:t xml:space="preserve">  background-color: #242424;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font-synthesis: none;</w:t>
        <w:br/>
      </w:r>
      <w:r>
        <w:rPr>
          <w:rFonts w:ascii="Consolas" w:hAnsi="Consolas" w:eastAsia="Consolas"/>
          <w:color w:val="333333"/>
          <w:sz w:val="18"/>
        </w:rPr>
        <w:t xml:space="preserve">  text-rendering: optimizeLegibility;</w:t>
        <w:br/>
      </w:r>
      <w:r>
        <w:rPr>
          <w:rFonts w:ascii="Consolas" w:hAnsi="Consolas" w:eastAsia="Consolas"/>
          <w:color w:val="333333"/>
          <w:sz w:val="18"/>
        </w:rPr>
        <w:t xml:space="preserve">  -webkit-font-smoothing: antialiased;</w:t>
        <w:br/>
      </w:r>
      <w:r>
        <w:rPr>
          <w:rFonts w:ascii="Consolas" w:hAnsi="Consolas" w:eastAsia="Consolas"/>
          <w:color w:val="333333"/>
          <w:sz w:val="18"/>
        </w:rPr>
        <w:t xml:space="preserve">  -moz-osx-font-smoothing: grayscale;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 {</w:t>
        <w:br/>
      </w:r>
      <w:r>
        <w:rPr>
          <w:rFonts w:ascii="Consolas" w:hAnsi="Consolas" w:eastAsia="Consolas"/>
          <w:color w:val="333333"/>
          <w:sz w:val="18"/>
        </w:rPr>
        <w:t xml:space="preserve">  font-weight: 500;</w:t>
        <w:br/>
      </w:r>
      <w:r>
        <w:rPr>
          <w:rFonts w:ascii="Consolas" w:hAnsi="Consolas" w:eastAsia="Consolas"/>
          <w:color w:val="333333"/>
          <w:sz w:val="18"/>
        </w:rPr>
        <w:t xml:space="preserve">  color: #646cff;</w:t>
        <w:br/>
      </w:r>
      <w:r>
        <w:rPr>
          <w:rFonts w:ascii="Consolas" w:hAnsi="Consolas" w:eastAsia="Consolas"/>
          <w:color w:val="333333"/>
          <w:sz w:val="18"/>
        </w:rPr>
        <w:t xml:space="preserve">  text-decoration: inherit;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a:hover {</w:t>
        <w:br/>
      </w:r>
      <w:r>
        <w:rPr>
          <w:rFonts w:ascii="Consolas" w:hAnsi="Consolas" w:eastAsia="Consolas"/>
          <w:color w:val="333333"/>
          <w:sz w:val="18"/>
        </w:rPr>
        <w:t xml:space="preserve">  color: #535bf2;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body {</w:t>
        <w:br/>
      </w:r>
      <w:r>
        <w:rPr>
          <w:rFonts w:ascii="Consolas" w:hAnsi="Consolas" w:eastAsia="Consolas"/>
          <w:color w:val="333333"/>
          <w:sz w:val="18"/>
        </w:rPr>
        <w:t xml:space="preserve">  margin: 0;</w:t>
        <w:br/>
      </w:r>
      <w:r>
        <w:rPr>
          <w:rFonts w:ascii="Consolas" w:hAnsi="Consolas" w:eastAsia="Consolas"/>
          <w:color w:val="333333"/>
          <w:sz w:val="18"/>
        </w:rPr>
        <w:t xml:space="preserve">  display: flex;</w:t>
        <w:br/>
      </w:r>
      <w:r>
        <w:rPr>
          <w:rFonts w:ascii="Consolas" w:hAnsi="Consolas" w:eastAsia="Consolas"/>
          <w:color w:val="333333"/>
          <w:sz w:val="18"/>
        </w:rPr>
        <w:t xml:space="preserve">  place-items: center;</w:t>
        <w:br/>
      </w:r>
      <w:r>
        <w:rPr>
          <w:rFonts w:ascii="Consolas" w:hAnsi="Consolas" w:eastAsia="Consolas"/>
          <w:color w:val="333333"/>
          <w:sz w:val="18"/>
        </w:rPr>
        <w:t xml:space="preserve">  min-width: 320px;</w:t>
        <w:br/>
      </w:r>
      <w:r>
        <w:rPr>
          <w:rFonts w:ascii="Consolas" w:hAnsi="Consolas" w:eastAsia="Consolas"/>
          <w:color w:val="333333"/>
          <w:sz w:val="18"/>
        </w:rPr>
        <w:t xml:space="preserve">  min-height: 100vh;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h1 {</w:t>
        <w:br/>
      </w:r>
      <w:r>
        <w:rPr>
          <w:rFonts w:ascii="Consolas" w:hAnsi="Consolas" w:eastAsia="Consolas"/>
          <w:color w:val="333333"/>
          <w:sz w:val="18"/>
        </w:rPr>
        <w:t xml:space="preserve">  font-size: 3.2em;</w:t>
        <w:br/>
      </w:r>
      <w:r>
        <w:rPr>
          <w:rFonts w:ascii="Consolas" w:hAnsi="Consolas" w:eastAsia="Consolas"/>
          <w:color w:val="333333"/>
          <w:sz w:val="18"/>
        </w:rPr>
        <w:t xml:space="preserve">  line-height: 1.1;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button {</w:t>
        <w:br/>
      </w:r>
      <w:r>
        <w:rPr>
          <w:rFonts w:ascii="Consolas" w:hAnsi="Consolas" w:eastAsia="Consolas"/>
          <w:color w:val="333333"/>
          <w:sz w:val="18"/>
        </w:rPr>
        <w:t xml:space="preserve">  border-radius: 8px;</w:t>
        <w:br/>
      </w:r>
      <w:r>
        <w:rPr>
          <w:rFonts w:ascii="Consolas" w:hAnsi="Consolas" w:eastAsia="Consolas"/>
          <w:color w:val="333333"/>
          <w:sz w:val="18"/>
        </w:rPr>
        <w:t xml:space="preserve">  border: 1px solid transparent;</w:t>
        <w:br/>
      </w:r>
      <w:r>
        <w:rPr>
          <w:rFonts w:ascii="Consolas" w:hAnsi="Consolas" w:eastAsia="Consolas"/>
          <w:color w:val="333333"/>
          <w:sz w:val="18"/>
        </w:rPr>
        <w:t xml:space="preserve">  padding: 0.6em 1.2em;</w:t>
        <w:br/>
      </w:r>
      <w:r>
        <w:rPr>
          <w:rFonts w:ascii="Consolas" w:hAnsi="Consolas" w:eastAsia="Consolas"/>
          <w:color w:val="333333"/>
          <w:sz w:val="18"/>
        </w:rPr>
        <w:t xml:space="preserve">  font-size: 1em;</w:t>
        <w:br/>
      </w:r>
      <w:r>
        <w:rPr>
          <w:rFonts w:ascii="Consolas" w:hAnsi="Consolas" w:eastAsia="Consolas"/>
          <w:color w:val="333333"/>
          <w:sz w:val="18"/>
        </w:rPr>
        <w:t xml:space="preserve">  font-weight: 500;</w:t>
        <w:br/>
      </w:r>
      <w:r>
        <w:rPr>
          <w:rFonts w:ascii="Consolas" w:hAnsi="Consolas" w:eastAsia="Consolas"/>
          <w:color w:val="333333"/>
          <w:sz w:val="18"/>
        </w:rPr>
        <w:t xml:space="preserve">  font-family: inherit;</w:t>
        <w:br/>
      </w:r>
      <w:r>
        <w:rPr>
          <w:rFonts w:ascii="Consolas" w:hAnsi="Consolas" w:eastAsia="Consolas"/>
          <w:color w:val="333333"/>
          <w:sz w:val="18"/>
        </w:rPr>
        <w:t xml:space="preserve">  background-color: #1a1a1a;</w:t>
        <w:br/>
      </w:r>
      <w:r>
        <w:rPr>
          <w:rFonts w:ascii="Consolas" w:hAnsi="Consolas" w:eastAsia="Consolas"/>
          <w:color w:val="333333"/>
          <w:sz w:val="18"/>
        </w:rPr>
        <w:t xml:space="preserve">  cursor: pointer;</w:t>
        <w:br/>
      </w:r>
      <w:r>
        <w:rPr>
          <w:rFonts w:ascii="Consolas" w:hAnsi="Consolas" w:eastAsia="Consolas"/>
          <w:color w:val="333333"/>
          <w:sz w:val="18"/>
        </w:rPr>
        <w:t xml:space="preserve">  transition: border-color 0.25s;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button:hover {</w:t>
        <w:br/>
      </w:r>
      <w:r>
        <w:rPr>
          <w:rFonts w:ascii="Consolas" w:hAnsi="Consolas" w:eastAsia="Consolas"/>
          <w:color w:val="333333"/>
          <w:sz w:val="18"/>
        </w:rPr>
        <w:t xml:space="preserve">  border-color: #646cff;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button:focus,</w:t>
        <w:br/>
      </w:r>
      <w:r>
        <w:rPr>
          <w:rFonts w:ascii="Consolas" w:hAnsi="Consolas" w:eastAsia="Consolas"/>
          <w:color w:val="333333"/>
          <w:sz w:val="18"/>
        </w:rPr>
        <w:t>button:focus-visible {</w:t>
        <w:br/>
      </w:r>
      <w:r>
        <w:rPr>
          <w:rFonts w:ascii="Consolas" w:hAnsi="Consolas" w:eastAsia="Consolas"/>
          <w:color w:val="333333"/>
          <w:sz w:val="18"/>
        </w:rPr>
        <w:t xml:space="preserve">  outline: 4px auto -webkit-focus-ring-color;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light) {</w:t>
        <w:br/>
      </w:r>
      <w:r>
        <w:rPr>
          <w:rFonts w:ascii="Consolas" w:hAnsi="Consolas" w:eastAsia="Consolas"/>
          <w:color w:val="333333"/>
          <w:sz w:val="18"/>
        </w:rPr>
        <w:t xml:space="preserve">  :root {</w:t>
        <w:br/>
      </w:r>
      <w:r>
        <w:rPr>
          <w:rFonts w:ascii="Consolas" w:hAnsi="Consolas" w:eastAsia="Consolas"/>
          <w:color w:val="333333"/>
          <w:sz w:val="18"/>
        </w:rPr>
        <w:t xml:space="preserve">    color: #213547;</w:t>
        <w:br/>
      </w:r>
      <w:r>
        <w:rPr>
          <w:rFonts w:ascii="Consolas" w:hAnsi="Consolas" w:eastAsia="Consolas"/>
          <w:color w:val="333333"/>
          <w:sz w:val="18"/>
        </w:rPr>
        <w:t xml:space="preserve">    background-color: #ffffff;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 xml:space="preserve">  a:hover {</w:t>
        <w:br/>
      </w:r>
      <w:r>
        <w:rPr>
          <w:rFonts w:ascii="Consolas" w:hAnsi="Consolas" w:eastAsia="Consolas"/>
          <w:color w:val="333333"/>
          <w:sz w:val="18"/>
        </w:rPr>
        <w:t xml:space="preserve">    color: #747bff;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 xml:space="preserve">  button {</w:t>
        <w:br/>
      </w:r>
      <w:r>
        <w:rPr>
          <w:rFonts w:ascii="Consolas" w:hAnsi="Consolas" w:eastAsia="Consolas"/>
          <w:color w:val="333333"/>
          <w:sz w:val="18"/>
        </w:rPr>
        <w:t xml:space="preserve">    background-color: #f9f9f9;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</w:p>
    <w:p>
      <w:pPr>
        <w:pStyle w:val="Heading3"/>
      </w:pPr>
      <w:r>
        <w:t>📄 frontend\vite.config.js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{ defineConfig, loadEnv } from 'vite';</w:t>
        <w:br/>
      </w:r>
      <w:r>
        <w:rPr>
          <w:rFonts w:ascii="Consolas" w:hAnsi="Consolas" w:eastAsia="Consolas"/>
          <w:color w:val="333333"/>
          <w:sz w:val="18"/>
        </w:rPr>
        <w:t>import react from '@vitejs/plugin-react';</w:t>
        <w:br/>
      </w:r>
      <w:r>
        <w:rPr>
          <w:rFonts w:ascii="Consolas" w:hAnsi="Consolas" w:eastAsia="Consolas"/>
          <w:color w:val="333333"/>
          <w:sz w:val="18"/>
        </w:rPr>
        <w:t>import mkcert from 'vite-plugin-mkcert';</w:t>
        <w:br/>
      </w:r>
      <w:r>
        <w:rPr>
          <w:rFonts w:ascii="Consolas" w:hAnsi="Consolas" w:eastAsia="Consolas"/>
          <w:color w:val="333333"/>
          <w:sz w:val="18"/>
        </w:rPr>
        <w:t>import path from 'path';</w:t>
        <w:br/>
      </w:r>
      <w:r>
        <w:rPr>
          <w:rFonts w:ascii="Consolas" w:hAnsi="Consolas" w:eastAsia="Consolas"/>
          <w:color w:val="333333"/>
          <w:sz w:val="18"/>
        </w:rPr>
        <w:t>import fs from 'fs';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export default defineConfig(({ mode }) =&gt; {</w:t>
        <w:br/>
      </w:r>
      <w:r>
        <w:rPr>
          <w:rFonts w:ascii="Consolas" w:hAnsi="Consolas" w:eastAsia="Consolas"/>
          <w:color w:val="333333"/>
          <w:sz w:val="18"/>
        </w:rPr>
        <w:t xml:space="preserve">  const env = loadEnv(mode, process.cwd(), '');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const backendTarget = env.VITE_BACKEND_URL || 'http://127.0.0.1:5000';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return {</w:t>
        <w:br/>
      </w:r>
      <w:r>
        <w:rPr>
          <w:rFonts w:ascii="Consolas" w:hAnsi="Consolas" w:eastAsia="Consolas"/>
          <w:color w:val="333333"/>
          <w:sz w:val="18"/>
        </w:rPr>
        <w:t xml:space="preserve">    base: '/',</w:t>
        <w:br/>
      </w:r>
      <w:r>
        <w:rPr>
          <w:rFonts w:ascii="Consolas" w:hAnsi="Consolas" w:eastAsia="Consolas"/>
          <w:color w:val="333333"/>
          <w:sz w:val="18"/>
        </w:rPr>
        <w:t xml:space="preserve">    plugins: [react(), mkcert()],</w:t>
        <w:br/>
      </w:r>
      <w:r>
        <w:rPr>
          <w:rFonts w:ascii="Consolas" w:hAnsi="Consolas" w:eastAsia="Consolas"/>
          <w:color w:val="333333"/>
          <w:sz w:val="18"/>
        </w:rPr>
        <w:t xml:space="preserve">    resolve: {</w:t>
        <w:br/>
      </w:r>
      <w:r>
        <w:rPr>
          <w:rFonts w:ascii="Consolas" w:hAnsi="Consolas" w:eastAsia="Consolas"/>
          <w:color w:val="333333"/>
          <w:sz w:val="18"/>
        </w:rPr>
        <w:t xml:space="preserve">      alias: {</w:t>
        <w:br/>
      </w:r>
      <w:r>
        <w:rPr>
          <w:rFonts w:ascii="Consolas" w:hAnsi="Consolas" w:eastAsia="Consolas"/>
          <w:color w:val="333333"/>
          <w:sz w:val="18"/>
        </w:rPr>
        <w:t xml:space="preserve">        '@': path.resolve(__dirname, './src'),</w:t>
        <w:br/>
      </w:r>
      <w:r>
        <w:rPr>
          <w:rFonts w:ascii="Consolas" w:hAnsi="Consolas" w:eastAsia="Consolas"/>
          <w:color w:val="333333"/>
          <w:sz w:val="18"/>
        </w:rPr>
        <w:t xml:space="preserve">      },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server: {</w:t>
        <w:br/>
      </w:r>
      <w:r>
        <w:rPr>
          <w:rFonts w:ascii="Consolas" w:hAnsi="Consolas" w:eastAsia="Consolas"/>
          <w:color w:val="333333"/>
          <w:sz w:val="18"/>
        </w:rPr>
        <w:t xml:space="preserve">      port: 5173,</w:t>
        <w:br/>
      </w:r>
      <w:r>
        <w:rPr>
          <w:rFonts w:ascii="Consolas" w:hAnsi="Consolas" w:eastAsia="Consolas"/>
          <w:color w:val="333333"/>
          <w:sz w:val="18"/>
        </w:rPr>
        <w:t xml:space="preserve">      https: {</w:t>
        <w:br/>
      </w:r>
      <w:r>
        <w:rPr>
          <w:rFonts w:ascii="Consolas" w:hAnsi="Consolas" w:eastAsia="Consolas"/>
          <w:color w:val="333333"/>
          <w:sz w:val="18"/>
        </w:rPr>
        <w:t xml:space="preserve">        key: fs.readFileSync('./localhost-key.pem'),</w:t>
        <w:br/>
      </w:r>
      <w:r>
        <w:rPr>
          <w:rFonts w:ascii="Consolas" w:hAnsi="Consolas" w:eastAsia="Consolas"/>
          <w:color w:val="333333"/>
          <w:sz w:val="18"/>
        </w:rPr>
        <w:t xml:space="preserve">        cert: fs.readFileSync('./localhost.pem'),</w:t>
        <w:br/>
      </w:r>
      <w:r>
        <w:rPr>
          <w:rFonts w:ascii="Consolas" w:hAnsi="Consolas" w:eastAsia="Consolas"/>
          <w:color w:val="333333"/>
          <w:sz w:val="18"/>
        </w:rPr>
        <w:t xml:space="preserve">      },</w:t>
        <w:br/>
      </w:r>
      <w:r>
        <w:rPr>
          <w:rFonts w:ascii="Consolas" w:hAnsi="Consolas" w:eastAsia="Consolas"/>
          <w:color w:val="333333"/>
          <w:sz w:val="18"/>
        </w:rPr>
        <w:t xml:space="preserve">      strictPort: true,</w:t>
        <w:br/>
      </w:r>
      <w:r>
        <w:rPr>
          <w:rFonts w:ascii="Consolas" w:hAnsi="Consolas" w:eastAsia="Consolas"/>
          <w:color w:val="333333"/>
          <w:sz w:val="18"/>
        </w:rPr>
        <w:t xml:space="preserve">      proxy: {</w:t>
        <w:br/>
      </w:r>
      <w:r>
        <w:rPr>
          <w:rFonts w:ascii="Consolas" w:hAnsi="Consolas" w:eastAsia="Consolas"/>
          <w:color w:val="333333"/>
          <w:sz w:val="18"/>
        </w:rPr>
        <w:t xml:space="preserve">        '/auth':  { target: backendTarget, changeOrigin: true, secure: false },</w:t>
        <w:br/>
      </w:r>
      <w:r>
        <w:rPr>
          <w:rFonts w:ascii="Consolas" w:hAnsi="Consolas" w:eastAsia="Consolas"/>
          <w:color w:val="333333"/>
          <w:sz w:val="18"/>
        </w:rPr>
        <w:t xml:space="preserve">        '/admin': { target: backendTarget, changeOrigin: true, secure: false },</w:t>
        <w:br/>
      </w:r>
      <w:r>
        <w:rPr>
          <w:rFonts w:ascii="Consolas" w:hAnsi="Consolas" w:eastAsia="Consolas"/>
          <w:color w:val="333333"/>
          <w:sz w:val="18"/>
        </w:rPr>
        <w:t xml:space="preserve">        '/sync':  { target: backendTarget, changeOrigin: true, secure: false },</w:t>
        <w:br/>
      </w:r>
      <w:r>
        <w:rPr>
          <w:rFonts w:ascii="Consolas" w:hAnsi="Consolas" w:eastAsia="Consolas"/>
          <w:color w:val="333333"/>
          <w:sz w:val="18"/>
        </w:rPr>
        <w:t xml:space="preserve">        '/ask':   { target: backendTarget, changeOrigin: true, secure: false },</w:t>
        <w:br/>
      </w:r>
      <w:r>
        <w:rPr>
          <w:rFonts w:ascii="Consolas" w:hAnsi="Consolas" w:eastAsia="Consolas"/>
          <w:color w:val="333333"/>
          <w:sz w:val="18"/>
        </w:rPr>
        <w:t xml:space="preserve">        // 👇 Added so PostOAuth can call /api/onboarding (and any other API routes)</w:t>
        <w:br/>
      </w:r>
      <w:r>
        <w:rPr>
          <w:rFonts w:ascii="Consolas" w:hAnsi="Consolas" w:eastAsia="Consolas"/>
          <w:color w:val="333333"/>
          <w:sz w:val="18"/>
        </w:rPr>
        <w:t xml:space="preserve">        '/api':   { target: backendTarget, changeOrigin: true, secure: false },</w:t>
        <w:br/>
      </w:r>
      <w:r>
        <w:rPr>
          <w:rFonts w:ascii="Consolas" w:hAnsi="Consolas" w:eastAsia="Consolas"/>
          <w:color w:val="333333"/>
          <w:sz w:val="18"/>
        </w:rPr>
        <w:t xml:space="preserve">      },</w:t>
        <w:br/>
      </w:r>
      <w:r>
        <w:rPr>
          <w:rFonts w:ascii="Consolas" w:hAnsi="Consolas" w:eastAsia="Consolas"/>
          <w:color w:val="333333"/>
          <w:sz w:val="18"/>
        </w:rPr>
        <w:t xml:space="preserve">      historyApiFallback: true,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preview: {</w:t>
        <w:br/>
      </w:r>
      <w:r>
        <w:rPr>
          <w:rFonts w:ascii="Consolas" w:hAnsi="Consolas" w:eastAsia="Consolas"/>
          <w:color w:val="333333"/>
          <w:sz w:val="18"/>
        </w:rPr>
        <w:t xml:space="preserve">      historyApiFallback: true,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build: {</w:t>
        <w:br/>
      </w:r>
      <w:r>
        <w:rPr>
          <w:rFonts w:ascii="Consolas" w:hAnsi="Consolas" w:eastAsia="Consolas"/>
          <w:color w:val="333333"/>
          <w:sz w:val="18"/>
        </w:rPr>
        <w:t xml:space="preserve">      outDir: 'dist',</w:t>
        <w:br/>
      </w:r>
      <w:r>
        <w:rPr>
          <w:rFonts w:ascii="Consolas" w:hAnsi="Consolas" w:eastAsia="Consolas"/>
          <w:color w:val="333333"/>
          <w:sz w:val="18"/>
        </w:rPr>
        <w:t xml:space="preserve">      emptyOutDir: true,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};</w:t>
        <w:br/>
      </w:r>
      <w:r>
        <w:rPr>
          <w:rFonts w:ascii="Consolas" w:hAnsi="Consolas" w:eastAsia="Consolas"/>
          <w:color w:val="333333"/>
          <w:sz w:val="18"/>
        </w:rPr>
        <w:t>});</w:t>
        <w:br/>
      </w:r>
    </w:p>
    <w:p>
      <w:pPr>
        <w:pStyle w:val="Heading3"/>
      </w:pPr>
      <w:r>
        <w:t>📄 htmlcov\coverage_html_cb_497bf287.js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// Licensed under the Apache License: http://www.apache.org/licenses/LICENSE-2.0</w:t>
        <w:br/>
      </w:r>
      <w:r>
        <w:rPr>
          <w:rFonts w:ascii="Consolas" w:hAnsi="Consolas" w:eastAsia="Consolas"/>
          <w:color w:val="333333"/>
          <w:sz w:val="18"/>
        </w:rPr>
        <w:t>// For details: https://github.com/nedbat/coveragepy/blob/master/NOTICE.txt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Coverage.py HTML report browser code.</w:t>
        <w:br/>
      </w:r>
      <w:r>
        <w:rPr>
          <w:rFonts w:ascii="Consolas" w:hAnsi="Consolas" w:eastAsia="Consolas"/>
          <w:color w:val="333333"/>
          <w:sz w:val="18"/>
        </w:rPr>
        <w:t>/*jslint browser: true, sloppy: true, vars: true, plusplus: true, maxerr: 50, indent: 4 */</w:t>
        <w:br/>
      </w:r>
      <w:r>
        <w:rPr>
          <w:rFonts w:ascii="Consolas" w:hAnsi="Consolas" w:eastAsia="Consolas"/>
          <w:color w:val="333333"/>
          <w:sz w:val="18"/>
        </w:rPr>
        <w:t>/*global coverage: true, document, window, $ */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coverage = {};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General helpers</w:t>
        <w:br/>
      </w:r>
      <w:r>
        <w:rPr>
          <w:rFonts w:ascii="Consolas" w:hAnsi="Consolas" w:eastAsia="Consolas"/>
          <w:color w:val="333333"/>
          <w:sz w:val="18"/>
        </w:rPr>
        <w:t>function debounce(callback, wait) {</w:t>
        <w:br/>
      </w:r>
      <w:r>
        <w:rPr>
          <w:rFonts w:ascii="Consolas" w:hAnsi="Consolas" w:eastAsia="Consolas"/>
          <w:color w:val="333333"/>
          <w:sz w:val="18"/>
        </w:rPr>
        <w:t xml:space="preserve">    let timeoutId = null;</w:t>
        <w:br/>
      </w:r>
      <w:r>
        <w:rPr>
          <w:rFonts w:ascii="Consolas" w:hAnsi="Consolas" w:eastAsia="Consolas"/>
          <w:color w:val="333333"/>
          <w:sz w:val="18"/>
        </w:rPr>
        <w:t xml:space="preserve">    return function(...args) {</w:t>
        <w:br/>
      </w:r>
      <w:r>
        <w:rPr>
          <w:rFonts w:ascii="Consolas" w:hAnsi="Consolas" w:eastAsia="Consolas"/>
          <w:color w:val="333333"/>
          <w:sz w:val="18"/>
        </w:rPr>
        <w:t xml:space="preserve">        clearTimeout(timeoutId);</w:t>
        <w:br/>
      </w:r>
      <w:r>
        <w:rPr>
          <w:rFonts w:ascii="Consolas" w:hAnsi="Consolas" w:eastAsia="Consolas"/>
          <w:color w:val="333333"/>
          <w:sz w:val="18"/>
        </w:rPr>
        <w:t xml:space="preserve">        timeoutId = setTimeout(() =&gt;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callback.apply(this, args);</w:t>
        <w:br/>
      </w:r>
      <w:r>
        <w:rPr>
          <w:rFonts w:ascii="Consolas" w:hAnsi="Consolas" w:eastAsia="Consolas"/>
          <w:color w:val="333333"/>
          <w:sz w:val="18"/>
        </w:rPr>
        <w:t xml:space="preserve">        }, wait);</w:t>
        <w:br/>
      </w:r>
      <w:r>
        <w:rPr>
          <w:rFonts w:ascii="Consolas" w:hAnsi="Consolas" w:eastAsia="Consolas"/>
          <w:color w:val="333333"/>
          <w:sz w:val="18"/>
        </w:rPr>
        <w:t xml:space="preserve">    };</w:t>
        <w:br/>
      </w:r>
      <w:r>
        <w:rPr>
          <w:rFonts w:ascii="Consolas" w:hAnsi="Consolas" w:eastAsia="Consolas"/>
          <w:color w:val="333333"/>
          <w:sz w:val="18"/>
        </w:rPr>
        <w:t>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function checkVisible(element) {</w:t>
        <w:br/>
      </w:r>
      <w:r>
        <w:rPr>
          <w:rFonts w:ascii="Consolas" w:hAnsi="Consolas" w:eastAsia="Consolas"/>
          <w:color w:val="333333"/>
          <w:sz w:val="18"/>
        </w:rPr>
        <w:t xml:space="preserve">    const rect = element.getBoundingClientRect();</w:t>
        <w:br/>
      </w:r>
      <w:r>
        <w:rPr>
          <w:rFonts w:ascii="Consolas" w:hAnsi="Consolas" w:eastAsia="Consolas"/>
          <w:color w:val="333333"/>
          <w:sz w:val="18"/>
        </w:rPr>
        <w:t xml:space="preserve">    const viewBottom = Math.max(document.documentElement.clientHeight, window.innerHeight);</w:t>
        <w:br/>
      </w:r>
      <w:r>
        <w:rPr>
          <w:rFonts w:ascii="Consolas" w:hAnsi="Consolas" w:eastAsia="Consolas"/>
          <w:color w:val="333333"/>
          <w:sz w:val="18"/>
        </w:rPr>
        <w:t xml:space="preserve">    const viewTop = 30;</w:t>
        <w:br/>
      </w:r>
      <w:r>
        <w:rPr>
          <w:rFonts w:ascii="Consolas" w:hAnsi="Consolas" w:eastAsia="Consolas"/>
          <w:color w:val="333333"/>
          <w:sz w:val="18"/>
        </w:rPr>
        <w:t xml:space="preserve">    return !(rect.bottom &lt; viewTop || rect.top &gt;= viewBottom);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function on_click(sel, fn) {</w:t>
        <w:br/>
      </w:r>
      <w:r>
        <w:rPr>
          <w:rFonts w:ascii="Consolas" w:hAnsi="Consolas" w:eastAsia="Consolas"/>
          <w:color w:val="333333"/>
          <w:sz w:val="18"/>
        </w:rPr>
        <w:t xml:space="preserve">    const elt = document.querySelector(sel);</w:t>
        <w:br/>
      </w:r>
      <w:r>
        <w:rPr>
          <w:rFonts w:ascii="Consolas" w:hAnsi="Consolas" w:eastAsia="Consolas"/>
          <w:color w:val="333333"/>
          <w:sz w:val="18"/>
        </w:rPr>
        <w:t xml:space="preserve">    if (elt) {</w:t>
        <w:br/>
      </w:r>
      <w:r>
        <w:rPr>
          <w:rFonts w:ascii="Consolas" w:hAnsi="Consolas" w:eastAsia="Consolas"/>
          <w:color w:val="333333"/>
          <w:sz w:val="18"/>
        </w:rPr>
        <w:t xml:space="preserve">        elt.addEventListener("click", fn);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Helpers for table sorting</w:t>
        <w:br/>
      </w:r>
      <w:r>
        <w:rPr>
          <w:rFonts w:ascii="Consolas" w:hAnsi="Consolas" w:eastAsia="Consolas"/>
          <w:color w:val="333333"/>
          <w:sz w:val="18"/>
        </w:rPr>
        <w:t>function getCellValue(row, column = 0) {</w:t>
        <w:br/>
      </w:r>
      <w:r>
        <w:rPr>
          <w:rFonts w:ascii="Consolas" w:hAnsi="Consolas" w:eastAsia="Consolas"/>
          <w:color w:val="333333"/>
          <w:sz w:val="18"/>
        </w:rPr>
        <w:t xml:space="preserve">    const cell = row.cells[column]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if (cell.childElementCount == 1) {</w:t>
        <w:br/>
      </w:r>
      <w:r>
        <w:rPr>
          <w:rFonts w:ascii="Consolas" w:hAnsi="Consolas" w:eastAsia="Consolas"/>
          <w:color w:val="333333"/>
          <w:sz w:val="18"/>
        </w:rPr>
        <w:t xml:space="preserve">        var child = cell.firstElementChild;</w:t>
        <w:br/>
      </w:r>
      <w:r>
        <w:rPr>
          <w:rFonts w:ascii="Consolas" w:hAnsi="Consolas" w:eastAsia="Consolas"/>
          <w:color w:val="333333"/>
          <w:sz w:val="18"/>
        </w:rPr>
        <w:t xml:space="preserve">        if (child.tagName === "A") {</w:t>
        <w:br/>
      </w:r>
      <w:r>
        <w:rPr>
          <w:rFonts w:ascii="Consolas" w:hAnsi="Consolas" w:eastAsia="Consolas"/>
          <w:color w:val="333333"/>
          <w:sz w:val="18"/>
        </w:rPr>
        <w:t xml:space="preserve">            child = child.firstElementChild;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if (child instanceof HTMLDataElement &amp;&amp; child.value)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child.value;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return cell.innerText || cell.textContent;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function rowComparator(rowA, rowB, column = 0) {</w:t>
        <w:br/>
      </w:r>
      <w:r>
        <w:rPr>
          <w:rFonts w:ascii="Consolas" w:hAnsi="Consolas" w:eastAsia="Consolas"/>
          <w:color w:val="333333"/>
          <w:sz w:val="18"/>
        </w:rPr>
        <w:t xml:space="preserve">    let valueA = getCellValue(rowA, column);</w:t>
        <w:br/>
      </w:r>
      <w:r>
        <w:rPr>
          <w:rFonts w:ascii="Consolas" w:hAnsi="Consolas" w:eastAsia="Consolas"/>
          <w:color w:val="333333"/>
          <w:sz w:val="18"/>
        </w:rPr>
        <w:t xml:space="preserve">    let valueB = getCellValue(rowB, column);</w:t>
        <w:br/>
      </w:r>
      <w:r>
        <w:rPr>
          <w:rFonts w:ascii="Consolas" w:hAnsi="Consolas" w:eastAsia="Consolas"/>
          <w:color w:val="333333"/>
          <w:sz w:val="18"/>
        </w:rPr>
        <w:t xml:space="preserve">    if (!isNaN(valueA) &amp;&amp; !isNaN(valueB))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valueA - valueB;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return valueA.localeCompare(valueB, undefined, {numeric: true});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function sortColumn(th) {</w:t>
        <w:br/>
      </w:r>
      <w:r>
        <w:rPr>
          <w:rFonts w:ascii="Consolas" w:hAnsi="Consolas" w:eastAsia="Consolas"/>
          <w:color w:val="333333"/>
          <w:sz w:val="18"/>
        </w:rPr>
        <w:t xml:space="preserve">    // Get the current sorting direction of the selected header,</w:t>
        <w:br/>
      </w:r>
      <w:r>
        <w:rPr>
          <w:rFonts w:ascii="Consolas" w:hAnsi="Consolas" w:eastAsia="Consolas"/>
          <w:color w:val="333333"/>
          <w:sz w:val="18"/>
        </w:rPr>
        <w:t xml:space="preserve">    // clear state on other headers and then set the new sorting direction.</w:t>
        <w:br/>
      </w:r>
      <w:r>
        <w:rPr>
          <w:rFonts w:ascii="Consolas" w:hAnsi="Consolas" w:eastAsia="Consolas"/>
          <w:color w:val="333333"/>
          <w:sz w:val="18"/>
        </w:rPr>
        <w:t xml:space="preserve">    const currentSortOrder = th.getAttribute("aria-sort");</w:t>
        <w:br/>
      </w:r>
      <w:r>
        <w:rPr>
          <w:rFonts w:ascii="Consolas" w:hAnsi="Consolas" w:eastAsia="Consolas"/>
          <w:color w:val="333333"/>
          <w:sz w:val="18"/>
        </w:rPr>
        <w:t xml:space="preserve">    [...th.parentElement.cells].forEach(header =&gt; header.setAttribute("aria-sort", "none"));</w:t>
        <w:br/>
      </w:r>
      <w:r>
        <w:rPr>
          <w:rFonts w:ascii="Consolas" w:hAnsi="Consolas" w:eastAsia="Consolas"/>
          <w:color w:val="333333"/>
          <w:sz w:val="18"/>
        </w:rPr>
        <w:t xml:space="preserve">    var direction;</w:t>
        <w:br/>
      </w:r>
      <w:r>
        <w:rPr>
          <w:rFonts w:ascii="Consolas" w:hAnsi="Consolas" w:eastAsia="Consolas"/>
          <w:color w:val="333333"/>
          <w:sz w:val="18"/>
        </w:rPr>
        <w:t xml:space="preserve">    if (currentSortOrder === "none") {</w:t>
        <w:br/>
      </w:r>
      <w:r>
        <w:rPr>
          <w:rFonts w:ascii="Consolas" w:hAnsi="Consolas" w:eastAsia="Consolas"/>
          <w:color w:val="333333"/>
          <w:sz w:val="18"/>
        </w:rPr>
        <w:t xml:space="preserve">        direction = th.dataset.defaultSortOrder || "ascending";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else if (currentSortOrder === "ascending") {</w:t>
        <w:br/>
      </w:r>
      <w:r>
        <w:rPr>
          <w:rFonts w:ascii="Consolas" w:hAnsi="Consolas" w:eastAsia="Consolas"/>
          <w:color w:val="333333"/>
          <w:sz w:val="18"/>
        </w:rPr>
        <w:t xml:space="preserve">        direction = "descending";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else {</w:t>
        <w:br/>
      </w:r>
      <w:r>
        <w:rPr>
          <w:rFonts w:ascii="Consolas" w:hAnsi="Consolas" w:eastAsia="Consolas"/>
          <w:color w:val="333333"/>
          <w:sz w:val="18"/>
        </w:rPr>
        <w:t xml:space="preserve">        direction = "ascending";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th.setAttribute("aria-sort", direction);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const column = [...th.parentElement.cells].indexOf(th)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Sort all rows and afterwards append them in order to move them in the DOM.</w:t>
        <w:br/>
      </w:r>
      <w:r>
        <w:rPr>
          <w:rFonts w:ascii="Consolas" w:hAnsi="Consolas" w:eastAsia="Consolas"/>
          <w:color w:val="333333"/>
          <w:sz w:val="18"/>
        </w:rPr>
        <w:t xml:space="preserve">    Array.from(th.closest("table").querySelectorAll("tbody tr"))</w:t>
        <w:br/>
      </w:r>
      <w:r>
        <w:rPr>
          <w:rFonts w:ascii="Consolas" w:hAnsi="Consolas" w:eastAsia="Consolas"/>
          <w:color w:val="333333"/>
          <w:sz w:val="18"/>
        </w:rPr>
        <w:t xml:space="preserve">        .sort((rowA, rowB) =&gt; rowComparator(rowA, rowB, column) * (direction === "ascending" ? 1 : -1))</w:t>
        <w:br/>
      </w:r>
      <w:r>
        <w:rPr>
          <w:rFonts w:ascii="Consolas" w:hAnsi="Consolas" w:eastAsia="Consolas"/>
          <w:color w:val="333333"/>
          <w:sz w:val="18"/>
        </w:rPr>
        <w:t xml:space="preserve">        .forEach(tr =&gt; tr.parentElement.appendChild(tr));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Save the sort order for next time.</w:t>
        <w:br/>
      </w:r>
      <w:r>
        <w:rPr>
          <w:rFonts w:ascii="Consolas" w:hAnsi="Consolas" w:eastAsia="Consolas"/>
          <w:color w:val="333333"/>
          <w:sz w:val="18"/>
        </w:rPr>
        <w:t xml:space="preserve">    if (th.id !== "region") {</w:t>
        <w:br/>
      </w:r>
      <w:r>
        <w:rPr>
          <w:rFonts w:ascii="Consolas" w:hAnsi="Consolas" w:eastAsia="Consolas"/>
          <w:color w:val="333333"/>
          <w:sz w:val="18"/>
        </w:rPr>
        <w:t xml:space="preserve">        let th_id = "file";  // Sort by file if we don't have a column id</w:t>
        <w:br/>
      </w:r>
      <w:r>
        <w:rPr>
          <w:rFonts w:ascii="Consolas" w:hAnsi="Consolas" w:eastAsia="Consolas"/>
          <w:color w:val="333333"/>
          <w:sz w:val="18"/>
        </w:rPr>
        <w:t xml:space="preserve">        let current_direction = direction;</w:t>
        <w:br/>
      </w:r>
      <w:r>
        <w:rPr>
          <w:rFonts w:ascii="Consolas" w:hAnsi="Consolas" w:eastAsia="Consolas"/>
          <w:color w:val="333333"/>
          <w:sz w:val="18"/>
        </w:rPr>
        <w:t xml:space="preserve">        const stored_list = localStorage.getItem(coverage.INDEX_SORT_STORAGE);</w:t>
        <w:br/>
      </w:r>
      <w:r>
        <w:rPr>
          <w:rFonts w:ascii="Consolas" w:hAnsi="Consolas" w:eastAsia="Consolas"/>
          <w:color w:val="333333"/>
          <w:sz w:val="18"/>
        </w:rPr>
        <w:t xml:space="preserve">        if (stored_list) {</w:t>
        <w:br/>
      </w:r>
      <w:r>
        <w:rPr>
          <w:rFonts w:ascii="Consolas" w:hAnsi="Consolas" w:eastAsia="Consolas"/>
          <w:color w:val="333333"/>
          <w:sz w:val="18"/>
        </w:rPr>
        <w:t xml:space="preserve">            ({th_id, direction} = JSON.parse(stored_list))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localStorage.setItem(coverage.INDEX_SORT_STORAGE, JSON.stringify({</w:t>
        <w:br/>
      </w:r>
      <w:r>
        <w:rPr>
          <w:rFonts w:ascii="Consolas" w:hAnsi="Consolas" w:eastAsia="Consolas"/>
          <w:color w:val="333333"/>
          <w:sz w:val="18"/>
        </w:rPr>
        <w:t xml:space="preserve">            "th_id": th.id,</w:t>
        <w:br/>
      </w:r>
      <w:r>
        <w:rPr>
          <w:rFonts w:ascii="Consolas" w:hAnsi="Consolas" w:eastAsia="Consolas"/>
          <w:color w:val="333333"/>
          <w:sz w:val="18"/>
        </w:rPr>
        <w:t xml:space="preserve">            "direction": current_direction</w:t>
        <w:br/>
      </w:r>
      <w:r>
        <w:rPr>
          <w:rFonts w:ascii="Consolas" w:hAnsi="Consolas" w:eastAsia="Consolas"/>
          <w:color w:val="333333"/>
          <w:sz w:val="18"/>
        </w:rPr>
        <w:t xml:space="preserve">        }));</w:t>
        <w:br/>
      </w:r>
      <w:r>
        <w:rPr>
          <w:rFonts w:ascii="Consolas" w:hAnsi="Consolas" w:eastAsia="Consolas"/>
          <w:color w:val="333333"/>
          <w:sz w:val="18"/>
        </w:rPr>
        <w:t xml:space="preserve">        if (th.id !== th_id || document.getElementById("region"))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Sort column has changed, unset sorting by function or class.</w:t>
        <w:br/>
      </w:r>
      <w:r>
        <w:rPr>
          <w:rFonts w:ascii="Consolas" w:hAnsi="Consolas" w:eastAsia="Consolas"/>
          <w:color w:val="333333"/>
          <w:sz w:val="18"/>
        </w:rPr>
        <w:t xml:space="preserve">            localStorage.setItem(coverage.SORTED_BY_REGION, JSON.stringify({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"by_region": false,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"region_direction": current_direction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}));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else {</w:t>
        <w:br/>
      </w:r>
      <w:r>
        <w:rPr>
          <w:rFonts w:ascii="Consolas" w:hAnsi="Consolas" w:eastAsia="Consolas"/>
          <w:color w:val="333333"/>
          <w:sz w:val="18"/>
        </w:rPr>
        <w:t xml:space="preserve">        // Sort column has changed to by function or class, remember that.</w:t>
        <w:br/>
      </w:r>
      <w:r>
        <w:rPr>
          <w:rFonts w:ascii="Consolas" w:hAnsi="Consolas" w:eastAsia="Consolas"/>
          <w:color w:val="333333"/>
          <w:sz w:val="18"/>
        </w:rPr>
        <w:t xml:space="preserve">        localStorage.setItem(coverage.SORTED_BY_REGION, JSON.stringify({</w:t>
        <w:br/>
      </w:r>
      <w:r>
        <w:rPr>
          <w:rFonts w:ascii="Consolas" w:hAnsi="Consolas" w:eastAsia="Consolas"/>
          <w:color w:val="333333"/>
          <w:sz w:val="18"/>
        </w:rPr>
        <w:t xml:space="preserve">            "by_region": true,</w:t>
        <w:br/>
      </w:r>
      <w:r>
        <w:rPr>
          <w:rFonts w:ascii="Consolas" w:hAnsi="Consolas" w:eastAsia="Consolas"/>
          <w:color w:val="333333"/>
          <w:sz w:val="18"/>
        </w:rPr>
        <w:t xml:space="preserve">            "region_direction": direction</w:t>
        <w:br/>
      </w:r>
      <w:r>
        <w:rPr>
          <w:rFonts w:ascii="Consolas" w:hAnsi="Consolas" w:eastAsia="Consolas"/>
          <w:color w:val="333333"/>
          <w:sz w:val="18"/>
        </w:rPr>
        <w:t xml:space="preserve">        }));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Find all the elements with data-shortcut attribute, and use them to assign a shortcut key.</w:t>
        <w:br/>
      </w:r>
      <w:r>
        <w:rPr>
          <w:rFonts w:ascii="Consolas" w:hAnsi="Consolas" w:eastAsia="Consolas"/>
          <w:color w:val="333333"/>
          <w:sz w:val="18"/>
        </w:rPr>
        <w:t>coverage.assign_shortkeys = function () {</w:t>
        <w:br/>
      </w:r>
      <w:r>
        <w:rPr>
          <w:rFonts w:ascii="Consolas" w:hAnsi="Consolas" w:eastAsia="Consolas"/>
          <w:color w:val="333333"/>
          <w:sz w:val="18"/>
        </w:rPr>
        <w:t xml:space="preserve">    document.querySelectorAll("[data-shortcut]").forEach(element =&gt; {</w:t>
        <w:br/>
      </w:r>
      <w:r>
        <w:rPr>
          <w:rFonts w:ascii="Consolas" w:hAnsi="Consolas" w:eastAsia="Consolas"/>
          <w:color w:val="333333"/>
          <w:sz w:val="18"/>
        </w:rPr>
        <w:t xml:space="preserve">        document.addEventListener("keypress", event =&gt;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(event.target.tagName.toLowerCase() === "input")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return; // ignore keypress from search filter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if (event.key === element.dataset.shortcut)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element.click();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t xml:space="preserve">    });</w:t>
        <w:br/>
      </w:r>
      <w:r>
        <w:rPr>
          <w:rFonts w:ascii="Consolas" w:hAnsi="Consolas" w:eastAsia="Consolas"/>
          <w:color w:val="333333"/>
          <w:sz w:val="18"/>
        </w:rPr>
        <w:t>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Create the events for the filter box.</w:t>
        <w:br/>
      </w:r>
      <w:r>
        <w:rPr>
          <w:rFonts w:ascii="Consolas" w:hAnsi="Consolas" w:eastAsia="Consolas"/>
          <w:color w:val="333333"/>
          <w:sz w:val="18"/>
        </w:rPr>
        <w:t>coverage.wire_up_filter = function () {</w:t>
        <w:br/>
      </w:r>
      <w:r>
        <w:rPr>
          <w:rFonts w:ascii="Consolas" w:hAnsi="Consolas" w:eastAsia="Consolas"/>
          <w:color w:val="333333"/>
          <w:sz w:val="18"/>
        </w:rPr>
        <w:t xml:space="preserve">    // Populate the filter and hide100 inputs if there are saved values for them.</w:t>
        <w:br/>
      </w:r>
      <w:r>
        <w:rPr>
          <w:rFonts w:ascii="Consolas" w:hAnsi="Consolas" w:eastAsia="Consolas"/>
          <w:color w:val="333333"/>
          <w:sz w:val="18"/>
        </w:rPr>
        <w:t xml:space="preserve">    const saved_filter_value = localStorage.getItem(coverage.FILTER_STORAGE);</w:t>
        <w:br/>
      </w:r>
      <w:r>
        <w:rPr>
          <w:rFonts w:ascii="Consolas" w:hAnsi="Consolas" w:eastAsia="Consolas"/>
          <w:color w:val="333333"/>
          <w:sz w:val="18"/>
        </w:rPr>
        <w:t xml:space="preserve">    if (saved_filter_value) {</w:t>
        <w:br/>
      </w:r>
      <w:r>
        <w:rPr>
          <w:rFonts w:ascii="Consolas" w:hAnsi="Consolas" w:eastAsia="Consolas"/>
          <w:color w:val="333333"/>
          <w:sz w:val="18"/>
        </w:rPr>
        <w:t xml:space="preserve">        document.getElementById("filter").value = saved_filter_value;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const saved_hide100_value = localStorage.getItem(coverage.HIDE100_STORAGE);</w:t>
        <w:br/>
      </w:r>
      <w:r>
        <w:rPr>
          <w:rFonts w:ascii="Consolas" w:hAnsi="Consolas" w:eastAsia="Consolas"/>
          <w:color w:val="333333"/>
          <w:sz w:val="18"/>
        </w:rPr>
        <w:t xml:space="preserve">    if (saved_hide100_value) {</w:t>
        <w:br/>
      </w:r>
      <w:r>
        <w:rPr>
          <w:rFonts w:ascii="Consolas" w:hAnsi="Consolas" w:eastAsia="Consolas"/>
          <w:color w:val="333333"/>
          <w:sz w:val="18"/>
        </w:rPr>
        <w:t xml:space="preserve">        document.getElementById("hide100").checked = JSON.parse(saved_hide100_value);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Cache elements.</w:t>
        <w:br/>
      </w:r>
      <w:r>
        <w:rPr>
          <w:rFonts w:ascii="Consolas" w:hAnsi="Consolas" w:eastAsia="Consolas"/>
          <w:color w:val="333333"/>
          <w:sz w:val="18"/>
        </w:rPr>
        <w:t xml:space="preserve">    const table = document.querySelector("table.index");</w:t>
        <w:br/>
      </w:r>
      <w:r>
        <w:rPr>
          <w:rFonts w:ascii="Consolas" w:hAnsi="Consolas" w:eastAsia="Consolas"/>
          <w:color w:val="333333"/>
          <w:sz w:val="18"/>
        </w:rPr>
        <w:t xml:space="preserve">    const table_body_rows = table.querySelectorAll("tbody tr");</w:t>
        <w:br/>
      </w:r>
      <w:r>
        <w:rPr>
          <w:rFonts w:ascii="Consolas" w:hAnsi="Consolas" w:eastAsia="Consolas"/>
          <w:color w:val="333333"/>
          <w:sz w:val="18"/>
        </w:rPr>
        <w:t xml:space="preserve">    const no_rows = document.getElementById("no_rows");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Observe filter keyevents.</w:t>
        <w:br/>
      </w:r>
      <w:r>
        <w:rPr>
          <w:rFonts w:ascii="Consolas" w:hAnsi="Consolas" w:eastAsia="Consolas"/>
          <w:color w:val="333333"/>
          <w:sz w:val="18"/>
        </w:rPr>
        <w:t xml:space="preserve">    const filter_handler = (event =&gt; {</w:t>
        <w:br/>
      </w:r>
      <w:r>
        <w:rPr>
          <w:rFonts w:ascii="Consolas" w:hAnsi="Consolas" w:eastAsia="Consolas"/>
          <w:color w:val="333333"/>
          <w:sz w:val="18"/>
        </w:rPr>
        <w:t xml:space="preserve">        // Keep running total of each metric, first index contains number of shown rows</w:t>
        <w:br/>
      </w:r>
      <w:r>
        <w:rPr>
          <w:rFonts w:ascii="Consolas" w:hAnsi="Consolas" w:eastAsia="Consolas"/>
          <w:color w:val="333333"/>
          <w:sz w:val="18"/>
        </w:rPr>
        <w:t xml:space="preserve">        const totals = new Array(table.rows[0].cells.length).fill(0);</w:t>
        <w:br/>
      </w:r>
      <w:r>
        <w:rPr>
          <w:rFonts w:ascii="Consolas" w:hAnsi="Consolas" w:eastAsia="Consolas"/>
          <w:color w:val="333333"/>
          <w:sz w:val="18"/>
        </w:rPr>
        <w:t xml:space="preserve">        // Accumulate the percentage as fraction</w:t>
        <w:br/>
      </w:r>
      <w:r>
        <w:rPr>
          <w:rFonts w:ascii="Consolas" w:hAnsi="Consolas" w:eastAsia="Consolas"/>
          <w:color w:val="333333"/>
          <w:sz w:val="18"/>
        </w:rPr>
        <w:t xml:space="preserve">        totals[totals.length - 1] = { "numer": 0, "denom": 0 };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var text = document.getElementById("filter").value;</w:t>
        <w:br/>
      </w:r>
      <w:r>
        <w:rPr>
          <w:rFonts w:ascii="Consolas" w:hAnsi="Consolas" w:eastAsia="Consolas"/>
          <w:color w:val="333333"/>
          <w:sz w:val="18"/>
        </w:rPr>
        <w:t xml:space="preserve">        // Store filter value</w:t>
        <w:br/>
      </w:r>
      <w:r>
        <w:rPr>
          <w:rFonts w:ascii="Consolas" w:hAnsi="Consolas" w:eastAsia="Consolas"/>
          <w:color w:val="333333"/>
          <w:sz w:val="18"/>
        </w:rPr>
        <w:t xml:space="preserve">        localStorage.setItem(coverage.FILTER_STORAGE, text);</w:t>
        <w:br/>
      </w:r>
      <w:r>
        <w:rPr>
          <w:rFonts w:ascii="Consolas" w:hAnsi="Consolas" w:eastAsia="Consolas"/>
          <w:color w:val="333333"/>
          <w:sz w:val="18"/>
        </w:rPr>
        <w:t xml:space="preserve">        const casefold = (text === text.toLowerCase());</w:t>
        <w:br/>
      </w:r>
      <w:r>
        <w:rPr>
          <w:rFonts w:ascii="Consolas" w:hAnsi="Consolas" w:eastAsia="Consolas"/>
          <w:color w:val="333333"/>
          <w:sz w:val="18"/>
        </w:rPr>
        <w:t xml:space="preserve">        const hide100 = document.getElementById("hide100").checked;</w:t>
        <w:br/>
      </w:r>
      <w:r>
        <w:rPr>
          <w:rFonts w:ascii="Consolas" w:hAnsi="Consolas" w:eastAsia="Consolas"/>
          <w:color w:val="333333"/>
          <w:sz w:val="18"/>
        </w:rPr>
        <w:t xml:space="preserve">        // Store hide value.</w:t>
        <w:br/>
      </w:r>
      <w:r>
        <w:rPr>
          <w:rFonts w:ascii="Consolas" w:hAnsi="Consolas" w:eastAsia="Consolas"/>
          <w:color w:val="333333"/>
          <w:sz w:val="18"/>
        </w:rPr>
        <w:t xml:space="preserve">        localStorage.setItem(coverage.HIDE100_STORAGE, JSON.stringify(hide100));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Hide / show elements.</w:t>
        <w:br/>
      </w:r>
      <w:r>
        <w:rPr>
          <w:rFonts w:ascii="Consolas" w:hAnsi="Consolas" w:eastAsia="Consolas"/>
          <w:color w:val="333333"/>
          <w:sz w:val="18"/>
        </w:rPr>
        <w:t xml:space="preserve">        table_body_rows.forEach(row =&gt;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var show = false;</w:t>
        <w:br/>
      </w:r>
      <w:r>
        <w:rPr>
          <w:rFonts w:ascii="Consolas" w:hAnsi="Consolas" w:eastAsia="Consolas"/>
          <w:color w:val="333333"/>
          <w:sz w:val="18"/>
        </w:rPr>
        <w:t xml:space="preserve">            // Check the text filter.</w:t>
        <w:br/>
      </w:r>
      <w:r>
        <w:rPr>
          <w:rFonts w:ascii="Consolas" w:hAnsi="Consolas" w:eastAsia="Consolas"/>
          <w:color w:val="333333"/>
          <w:sz w:val="18"/>
        </w:rPr>
        <w:t xml:space="preserve">            for (let column = 0; column &lt; totals.length; column++)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cell = row.cells[column];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(cell.classList.contains("name"))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var celltext = cell.textContent;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if (casefold)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celltext = celltext.toLowerCase();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if (celltext.includes(text))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show =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Check the "hide covered" filter.</w:t>
        <w:br/>
      </w:r>
      <w:r>
        <w:rPr>
          <w:rFonts w:ascii="Consolas" w:hAnsi="Consolas" w:eastAsia="Consolas"/>
          <w:color w:val="333333"/>
          <w:sz w:val="18"/>
        </w:rPr>
        <w:t xml:space="preserve">            if (show &amp;&amp; hide100)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const [numer, denom] = row.cells[row.cells.length - 1].dataset.ratio.split(" 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show = (numer !== denom);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(!show)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hide</w:t>
        <w:br/>
      </w:r>
      <w:r>
        <w:rPr>
          <w:rFonts w:ascii="Consolas" w:hAnsi="Consolas" w:eastAsia="Consolas"/>
          <w:color w:val="333333"/>
          <w:sz w:val="18"/>
        </w:rPr>
        <w:t xml:space="preserve">                row.classList.add("hidden");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show</w:t>
        <w:br/>
      </w:r>
      <w:r>
        <w:rPr>
          <w:rFonts w:ascii="Consolas" w:hAnsi="Consolas" w:eastAsia="Consolas"/>
          <w:color w:val="333333"/>
          <w:sz w:val="18"/>
        </w:rPr>
        <w:t xml:space="preserve">            row.classList.remove("hidden");</w:t>
        <w:br/>
      </w:r>
      <w:r>
        <w:rPr>
          <w:rFonts w:ascii="Consolas" w:hAnsi="Consolas" w:eastAsia="Consolas"/>
          <w:color w:val="333333"/>
          <w:sz w:val="18"/>
        </w:rPr>
        <w:t xml:space="preserve">            totals[0]++;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for (let column = 0; column &lt; totals.length; column++)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Accumulate dynamic totals</w:t>
        <w:br/>
      </w:r>
      <w:r>
        <w:rPr>
          <w:rFonts w:ascii="Consolas" w:hAnsi="Consolas" w:eastAsia="Consolas"/>
          <w:color w:val="333333"/>
          <w:sz w:val="18"/>
        </w:rPr>
        <w:t xml:space="preserve">                cell = row.cells[column]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(cell.classList.contains("name"))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(column === totals.length - 1)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// Last column contains percentage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const [numer, denom] = cell.dataset.ratio.split(" ");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totals[column]["numer"] += parseInt(numer, 10);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totals[column]["denom"] += parseInt(denom, 10);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totals[column] += parseInt(cell.textContent, 10);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Show placeholder if no rows will be displayed.</w:t>
        <w:br/>
      </w:r>
      <w:r>
        <w:rPr>
          <w:rFonts w:ascii="Consolas" w:hAnsi="Consolas" w:eastAsia="Consolas"/>
          <w:color w:val="333333"/>
          <w:sz w:val="18"/>
        </w:rPr>
        <w:t xml:space="preserve">        if (!totals[0])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Show placeholder, hide table.</w:t>
        <w:br/>
      </w:r>
      <w:r>
        <w:rPr>
          <w:rFonts w:ascii="Consolas" w:hAnsi="Consolas" w:eastAsia="Consolas"/>
          <w:color w:val="333333"/>
          <w:sz w:val="18"/>
        </w:rPr>
        <w:t xml:space="preserve">            no_rows.style.display = "block";</w:t>
        <w:br/>
      </w:r>
      <w:r>
        <w:rPr>
          <w:rFonts w:ascii="Consolas" w:hAnsi="Consolas" w:eastAsia="Consolas"/>
          <w:color w:val="333333"/>
          <w:sz w:val="18"/>
        </w:rPr>
        <w:t xml:space="preserve">            table.style.display = "none";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Hide placeholder, show table.</w:t>
        <w:br/>
      </w:r>
      <w:r>
        <w:rPr>
          <w:rFonts w:ascii="Consolas" w:hAnsi="Consolas" w:eastAsia="Consolas"/>
          <w:color w:val="333333"/>
          <w:sz w:val="18"/>
        </w:rPr>
        <w:t xml:space="preserve">        no_rows.style.display = null;</w:t>
        <w:br/>
      </w:r>
      <w:r>
        <w:rPr>
          <w:rFonts w:ascii="Consolas" w:hAnsi="Consolas" w:eastAsia="Consolas"/>
          <w:color w:val="333333"/>
          <w:sz w:val="18"/>
        </w:rPr>
        <w:t xml:space="preserve">        table.style.display = null;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const footer = table.tFoot.rows[0];</w:t>
        <w:br/>
      </w:r>
      <w:r>
        <w:rPr>
          <w:rFonts w:ascii="Consolas" w:hAnsi="Consolas" w:eastAsia="Consolas"/>
          <w:color w:val="333333"/>
          <w:sz w:val="18"/>
        </w:rPr>
        <w:t xml:space="preserve">        // Calculate new dynamic sum values based on visible rows.</w:t>
        <w:br/>
      </w:r>
      <w:r>
        <w:rPr>
          <w:rFonts w:ascii="Consolas" w:hAnsi="Consolas" w:eastAsia="Consolas"/>
          <w:color w:val="333333"/>
          <w:sz w:val="18"/>
        </w:rPr>
        <w:t xml:space="preserve">        for (let column = 0; column &lt; totals.length; column++)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Get footer cell element.</w:t>
        <w:br/>
      </w:r>
      <w:r>
        <w:rPr>
          <w:rFonts w:ascii="Consolas" w:hAnsi="Consolas" w:eastAsia="Consolas"/>
          <w:color w:val="333333"/>
          <w:sz w:val="18"/>
        </w:rPr>
        <w:t xml:space="preserve">            const cell = footer.cells[column];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if (cell.classList.contains("name"))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// Set value into dynamic footer cell element.</w:t>
        <w:br/>
      </w:r>
      <w:r>
        <w:rPr>
          <w:rFonts w:ascii="Consolas" w:hAnsi="Consolas" w:eastAsia="Consolas"/>
          <w:color w:val="333333"/>
          <w:sz w:val="18"/>
        </w:rPr>
        <w:t xml:space="preserve">            if (column === totals.length - 1)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Percentage column uses the numerator and denominator,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and adapts to the number of decimal places.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const match = /\.([0-9]+)/.exec(cell.textContent);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const places = match ? match[1].length : 0;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const { numer, denom } = totals[column];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    cell.dataset.ratio = `${numer} ${denom}`;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Check denom to prevent NaN if filtered files contain no statements</w:t>
        <w:br/>
      </w:r>
      <w:r>
        <w:rPr>
          <w:rFonts w:ascii="Consolas" w:hAnsi="Consolas" w:eastAsia="Consolas"/>
          <w:color w:val="333333"/>
          <w:sz w:val="18"/>
        </w:rPr>
        <w:t xml:space="preserve">                cell.textContent = denom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? `${(numer * 100 / denom).toFixed(places)}%`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: `${(100).toFixed(places)}%`;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cell.textContent = totals[column];  // nosemgrep: eslint.detect-object-injection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document.getElementById("filter").addEventListener("input", debounce(filter_handler));</w:t>
        <w:br/>
      </w:r>
      <w:r>
        <w:rPr>
          <w:rFonts w:ascii="Consolas" w:hAnsi="Consolas" w:eastAsia="Consolas"/>
          <w:color w:val="333333"/>
          <w:sz w:val="18"/>
        </w:rPr>
        <w:t xml:space="preserve">    document.getElementById("hide100").addEventListener("input", debounce(filter_handler));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Trigger change event on setup, to force filter on page refresh</w:t>
        <w:br/>
      </w:r>
      <w:r>
        <w:rPr>
          <w:rFonts w:ascii="Consolas" w:hAnsi="Consolas" w:eastAsia="Consolas"/>
          <w:color w:val="333333"/>
          <w:sz w:val="18"/>
        </w:rPr>
        <w:t xml:space="preserve">    // (filter value may still be present).</w:t>
        <w:br/>
      </w:r>
      <w:r>
        <w:rPr>
          <w:rFonts w:ascii="Consolas" w:hAnsi="Consolas" w:eastAsia="Consolas"/>
          <w:color w:val="333333"/>
          <w:sz w:val="18"/>
        </w:rPr>
        <w:t xml:space="preserve">    document.getElementById("filter").dispatchEvent(new Event("input"));</w:t>
        <w:br/>
      </w:r>
      <w:r>
        <w:rPr>
          <w:rFonts w:ascii="Consolas" w:hAnsi="Consolas" w:eastAsia="Consolas"/>
          <w:color w:val="333333"/>
          <w:sz w:val="18"/>
        </w:rPr>
        <w:t xml:space="preserve">    document.getElementById("hide100").dispatchEvent(new Event("input"));</w:t>
        <w:br/>
      </w:r>
      <w:r>
        <w:rPr>
          <w:rFonts w:ascii="Consolas" w:hAnsi="Consolas" w:eastAsia="Consolas"/>
          <w:color w:val="333333"/>
          <w:sz w:val="18"/>
        </w:rPr>
        <w:t>};</w:t>
        <w:br/>
      </w:r>
      <w:r>
        <w:rPr>
          <w:rFonts w:ascii="Consolas" w:hAnsi="Consolas" w:eastAsia="Consolas"/>
          <w:color w:val="333333"/>
          <w:sz w:val="18"/>
        </w:rPr>
        <w:t>coverage.FILTER_STORAGE = "COVERAGE_FILTER_VALUE";</w:t>
        <w:br/>
      </w:r>
      <w:r>
        <w:rPr>
          <w:rFonts w:ascii="Consolas" w:hAnsi="Consolas" w:eastAsia="Consolas"/>
          <w:color w:val="333333"/>
          <w:sz w:val="18"/>
        </w:rPr>
        <w:t>coverage.HIDE100_STORAGE = "COVERAGE_HIDE100_VALUE";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// Set up the click-to-sort columns.</w:t>
        <w:br/>
      </w:r>
      <w:r>
        <w:rPr>
          <w:rFonts w:ascii="Consolas" w:hAnsi="Consolas" w:eastAsia="Consolas"/>
          <w:color w:val="333333"/>
          <w:sz w:val="18"/>
        </w:rPr>
        <w:t>coverage.wire_up_sorting = function () {</w:t>
        <w:br/>
      </w:r>
      <w:r>
        <w:rPr>
          <w:rFonts w:ascii="Consolas" w:hAnsi="Consolas" w:eastAsia="Consolas"/>
          <w:color w:val="333333"/>
          <w:sz w:val="18"/>
        </w:rPr>
        <w:t xml:space="preserve">    document.querySelectorAll("[data-sortable] th[aria-sort]").forEach(</w:t>
        <w:br/>
      </w:r>
      <w:r>
        <w:rPr>
          <w:rFonts w:ascii="Consolas" w:hAnsi="Consolas" w:eastAsia="Consolas"/>
          <w:color w:val="333333"/>
          <w:sz w:val="18"/>
        </w:rPr>
        <w:t xml:space="preserve">        th =&gt; th.addEventListener("click", e =&gt; sortColumn(e.target))</w:t>
        <w:br/>
      </w:r>
      <w:r>
        <w:rPr>
          <w:rFonts w:ascii="Consolas" w:hAnsi="Consolas" w:eastAsia="Consolas"/>
          <w:color w:val="333333"/>
          <w:sz w:val="18"/>
        </w:rPr>
        <w:t xml:space="preserve">    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Look for a localStorage item containing previous sort settings:</w:t>
        <w:br/>
      </w:r>
      <w:r>
        <w:rPr>
          <w:rFonts w:ascii="Consolas" w:hAnsi="Consolas" w:eastAsia="Consolas"/>
          <w:color w:val="333333"/>
          <w:sz w:val="18"/>
        </w:rPr>
        <w:t xml:space="preserve">    let th_id = "file", direction = "ascending";</w:t>
        <w:br/>
      </w:r>
      <w:r>
        <w:rPr>
          <w:rFonts w:ascii="Consolas" w:hAnsi="Consolas" w:eastAsia="Consolas"/>
          <w:color w:val="333333"/>
          <w:sz w:val="18"/>
        </w:rPr>
        <w:t xml:space="preserve">    const stored_list = localStorage.getItem(coverage.INDEX_SORT_STORAGE);</w:t>
        <w:br/>
      </w:r>
      <w:r>
        <w:rPr>
          <w:rFonts w:ascii="Consolas" w:hAnsi="Consolas" w:eastAsia="Consolas"/>
          <w:color w:val="333333"/>
          <w:sz w:val="18"/>
        </w:rPr>
        <w:t xml:space="preserve">    if (stored_list) {</w:t>
        <w:br/>
      </w:r>
      <w:r>
        <w:rPr>
          <w:rFonts w:ascii="Consolas" w:hAnsi="Consolas" w:eastAsia="Consolas"/>
          <w:color w:val="333333"/>
          <w:sz w:val="18"/>
        </w:rPr>
        <w:t xml:space="preserve">        ({th_id, direction} = JSON.parse(stored_list));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let by_region = false, region_direction = "ascending";</w:t>
        <w:br/>
      </w:r>
      <w:r>
        <w:rPr>
          <w:rFonts w:ascii="Consolas" w:hAnsi="Consolas" w:eastAsia="Consolas"/>
          <w:color w:val="333333"/>
          <w:sz w:val="18"/>
        </w:rPr>
        <w:t xml:space="preserve">    const sorted_by_region = localStorage.getItem(coverage.SORTED_BY_REGION);</w:t>
        <w:br/>
      </w:r>
      <w:r>
        <w:rPr>
          <w:rFonts w:ascii="Consolas" w:hAnsi="Consolas" w:eastAsia="Consolas"/>
          <w:color w:val="333333"/>
          <w:sz w:val="18"/>
        </w:rPr>
        <w:t xml:space="preserve">    if (sorted_by_region) {</w:t>
        <w:br/>
      </w:r>
      <w:r>
        <w:rPr>
          <w:rFonts w:ascii="Consolas" w:hAnsi="Consolas" w:eastAsia="Consolas"/>
          <w:color w:val="333333"/>
          <w:sz w:val="18"/>
        </w:rPr>
        <w:t xml:space="preserve">        ({</w:t>
        <w:br/>
      </w:r>
      <w:r>
        <w:rPr>
          <w:rFonts w:ascii="Consolas" w:hAnsi="Consolas" w:eastAsia="Consolas"/>
          <w:color w:val="333333"/>
          <w:sz w:val="18"/>
        </w:rPr>
        <w:t xml:space="preserve">            by_region,</w:t>
        <w:br/>
      </w:r>
      <w:r>
        <w:rPr>
          <w:rFonts w:ascii="Consolas" w:hAnsi="Consolas" w:eastAsia="Consolas"/>
          <w:color w:val="333333"/>
          <w:sz w:val="18"/>
        </w:rPr>
        <w:t xml:space="preserve">            region_direction</w:t>
        <w:br/>
      </w:r>
      <w:r>
        <w:rPr>
          <w:rFonts w:ascii="Consolas" w:hAnsi="Consolas" w:eastAsia="Consolas"/>
          <w:color w:val="333333"/>
          <w:sz w:val="18"/>
        </w:rPr>
        <w:t xml:space="preserve">        } = JSON.parse(sorted_by_region));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const region_id = "region";</w:t>
        <w:br/>
      </w:r>
      <w:r>
        <w:rPr>
          <w:rFonts w:ascii="Consolas" w:hAnsi="Consolas" w:eastAsia="Consolas"/>
          <w:color w:val="333333"/>
          <w:sz w:val="18"/>
        </w:rPr>
        <w:t xml:space="preserve">    if (by_region &amp;&amp; document.getElementById(region_id)) {</w:t>
        <w:br/>
      </w:r>
      <w:r>
        <w:rPr>
          <w:rFonts w:ascii="Consolas" w:hAnsi="Consolas" w:eastAsia="Consolas"/>
          <w:color w:val="333333"/>
          <w:sz w:val="18"/>
        </w:rPr>
        <w:t xml:space="preserve">        direction = region_direction;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// If we are in a page that has a column with id of "region", sort on</w:t>
        <w:br/>
      </w:r>
      <w:r>
        <w:rPr>
          <w:rFonts w:ascii="Consolas" w:hAnsi="Consolas" w:eastAsia="Consolas"/>
          <w:color w:val="333333"/>
          <w:sz w:val="18"/>
        </w:rPr>
        <w:t xml:space="preserve">    // it if the last sort was by function or class.</w:t>
        <w:br/>
      </w:r>
      <w:r>
        <w:rPr>
          <w:rFonts w:ascii="Consolas" w:hAnsi="Consolas" w:eastAsia="Consolas"/>
          <w:color w:val="333333"/>
          <w:sz w:val="18"/>
        </w:rPr>
        <w:t xml:space="preserve">    let th;</w:t>
        <w:br/>
      </w:r>
      <w:r>
        <w:rPr>
          <w:rFonts w:ascii="Consolas" w:hAnsi="Consolas" w:eastAsia="Consolas"/>
          <w:color w:val="333333"/>
          <w:sz w:val="18"/>
        </w:rPr>
        <w:t xml:space="preserve">    if (document.getElementById(region_id)) {</w:t>
        <w:br/>
      </w:r>
      <w:r>
        <w:rPr>
          <w:rFonts w:ascii="Consolas" w:hAnsi="Consolas" w:eastAsia="Consolas"/>
          <w:color w:val="333333"/>
          <w:sz w:val="18"/>
        </w:rPr>
        <w:t xml:space="preserve">        th = document.getElementById(by_region ? region_id : th_id);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else {</w:t>
        <w:br/>
      </w:r>
      <w:r>
        <w:rPr>
          <w:rFonts w:ascii="Consolas" w:hAnsi="Consolas" w:eastAsia="Consolas"/>
          <w:color w:val="333333"/>
          <w:sz w:val="18"/>
        </w:rPr>
        <w:t xml:space="preserve">        th = document.getElementById(th_id);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th.setAttribute("aria-sort", direction === "ascending" ? "descending" : "ascending");</w:t>
        <w:br/>
      </w:r>
      <w:r>
        <w:rPr>
          <w:rFonts w:ascii="Consolas" w:hAnsi="Consolas" w:eastAsia="Consolas"/>
          <w:color w:val="333333"/>
          <w:sz w:val="18"/>
        </w:rPr>
        <w:t xml:space="preserve">    th.click()</w:t>
        <w:br/>
      </w:r>
      <w:r>
        <w:rPr>
          <w:rFonts w:ascii="Consolas" w:hAnsi="Consolas" w:eastAsia="Consolas"/>
          <w:color w:val="333333"/>
          <w:sz w:val="18"/>
        </w:rPr>
        <w:t>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coverage.INDEX_SORT_STORAGE = "COVERAGE_INDEX_SORT_2";</w:t>
        <w:br/>
      </w:r>
      <w:r>
        <w:rPr>
          <w:rFonts w:ascii="Consolas" w:hAnsi="Consolas" w:eastAsia="Consolas"/>
          <w:color w:val="333333"/>
          <w:sz w:val="18"/>
        </w:rPr>
        <w:t>coverage.SORTED_BY_REGION = "COVERAGE_SORT_REGION";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...truncated...</w:t>
        <w:br/>
      </w:r>
    </w:p>
    <w:p>
      <w:pPr>
        <w:pStyle w:val="Heading3"/>
      </w:pPr>
      <w:r>
        <w:t>📄 htmlcov\style_cb_db813965.css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@charset "UTF-8";</w:t>
        <w:br/>
      </w:r>
      <w:r>
        <w:rPr>
          <w:rFonts w:ascii="Consolas" w:hAnsi="Consolas" w:eastAsia="Consolas"/>
          <w:color w:val="333333"/>
          <w:sz w:val="18"/>
        </w:rPr>
        <w:t>/* Licensed under the Apache License: http://www.apache.org/licenses/LICENSE-2.0 */</w:t>
        <w:br/>
      </w:r>
      <w:r>
        <w:rPr>
          <w:rFonts w:ascii="Consolas" w:hAnsi="Consolas" w:eastAsia="Consolas"/>
          <w:color w:val="333333"/>
          <w:sz w:val="18"/>
        </w:rPr>
        <w:t>/* For details: https://github.com/nedbat/coveragepy/blob/master/NOTICE.txt */</w:t>
        <w:br/>
      </w:r>
      <w:r>
        <w:rPr>
          <w:rFonts w:ascii="Consolas" w:hAnsi="Consolas" w:eastAsia="Consolas"/>
          <w:color w:val="333333"/>
          <w:sz w:val="18"/>
        </w:rPr>
        <w:t>/* Don't edit this .css file. Edit the .scss file instead! */</w:t>
        <w:br/>
      </w:r>
      <w:r>
        <w:rPr>
          <w:rFonts w:ascii="Consolas" w:hAnsi="Consolas" w:eastAsia="Consolas"/>
          <w:color w:val="333333"/>
          <w:sz w:val="18"/>
        </w:rPr>
        <w:t>html, body, h1, h2, h3, p, table, td, th { margin: 0; padding: 0; border: 0; font-weight: inherit; font-style: inherit; font-size: 100%; font-family: inherit; vertical-align: baseline;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body { font-family: -apple-system, BlinkMacSystemFont, "Segoe UI", Roboto, Ubuntu, Cantarell, "Helvetica Neue", sans-serif; font-size: 1em; background: #fff; color: #000;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body { background: #1e1e1e;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body { color: #eee;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html &gt; body { font-size: 16px;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a:active, a:focus { outline: 2px dashed #007acc;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 { font-size: .875em; line-height: 1.4em;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table { border-collapse: collapse;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td { vertical-align: top;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table tr.hidden { display: none !important;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p#no_rows { display: none; font-size: 1.15em; font-family: -apple-system, BlinkMacSystemFont, "Segoe UI", Roboto, Ubuntu, Cantarell, "Helvetica Neue", sans-serif;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a.nav { text-decoration: none; color: inherit;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a.nav:hover { text-decoration: underline; color: inherit;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.hidden { display: none;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{ background: #f8f8f8; width: 100%; z-index: 2; border-bottom: 1px solid #ccc;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{ background: black;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{ border-color: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.content { padding: 1rem 3.5rem;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h2 { margin-top: .5em; font-size: 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h2 a.button { font-family: inherit; font-size: inherit; border: 1px solid; border-radius: .2em; background: #eee; color: inherit; text-decoration: none; padding: .1em .5em; margin: 1px calc(.1em + 1px); cursor: pointer; border-color: #ccc;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h2 a.button { background: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h2 a.button { border-color: #444;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h2 a.button.current { border: 2px solid; background: #fff; border-color: #999; cursor: default;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h2 a.button.current { background: #1e1e1e;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h2 a.button.current { border-color: #777;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p.text { margin: .5em 0 -.5em; color: #666; font-style: italic;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p.text { color: #aaa;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{ position: fixed; left: 0; right: 0; height: 2.5em;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.text { display: none;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h1, header.sticky h2 { font-size: 1em; margin-top: 0; display: inline-block;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.content { padding: 0.5rem 3.5rem;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.content p { font-size: 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header.sticky ~ #source { padding-top: 6.5em;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main { position: relative; z-index: 1;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footer { margin: 1rem 3.5rem;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footer .content { padding: 0; color: #666; font-style: italic;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footer .content { color: #aaa;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{ margin: 1rem 0 0 3.5rem;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h1 { font-size: 1.25em; display: inline-block;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#filter_container { float: right; margin: 0 2em 0 0; line-height: 1.66em;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#filter_container #filter { width: 10em; padding: 0.2em 0.5em; border: 2px solid #ccc; background: #fff; color: #000;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#filter_container #filter { border-color: #444;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#filter_container #filter { background: #1e1e1e;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#filter_container #filter { color: #eee;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#filter_container #filter:focus { border-color: #007acc;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#filter_container :disabled ~ label { color: #ccc;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#filter_container :disabled ~ label { color: #444;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#filter_container label { font-size: .875em; color: #666;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#filter_container label { color: #aaa;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 { font-family: inherit; font-size: inherit; border: 1px solid; border-radius: .2em; background: #eee; color: inherit; text-decoration: none; padding: .1em .5em; margin: 1px calc(.1em + 1px); cursor: pointer; border-color: #ccc;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 { background: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 { border-color: #444;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button:active, header button:focus { outline: 2px dashed #007acc;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button.run { background: #eeffee;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button.run { background: #373d29;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button.run.show_run { background: #dfd; border: 2px solid #00dd00; margin: 0 .1em;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button.run.show_run { background: #373d29;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button.mis { background: #ffeeee;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button.mis { background: #4b1818;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button.mis.show_mis { background: #fdd; border: 2px solid #ff0000; margin: 0 .1em;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button.mis.show_mis { background: #4b1818;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button.exc { background: #f7f7f7;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button.exc { background: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button.exc.show_exc { background: #eee; border: 2px solid #808080; margin: 0 .1em;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button.exc.show_exc { background: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button.par { background: #ffffd5;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button.par { background: #650;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header button.par.show_par { background: #ffa; border: 2px solid #bbbb00; margin: 0 .1em;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header button.par.show_par { background: #650;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#help_panel, #source p .annotate.long { display: none; position: absolute; z-index: 999; background: #ffffcc; border: 1px solid #888; border-radius: .2em; color: #333; padding: .25em 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.annotate.long { white-space: normal; float: right; top: 1.75em; right: 1em; height: auto;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#help_panel_wrapper { float: right; position: relative;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#keyboard_icon { margin: 5px;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#help_panel_state { display: none;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 { top: 25px; right: 0; padding: .75em; border: 1px solid #883; color: #333;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 .keyhelp p { margin-top: .75em;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 .legend { font-style: italic; margin-bottom: 1em;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.indexfile #help_panel { width: 25em;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.pyfile #help_panel { width: 18em;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#help_panel_state:checked ~ #help_panel { display: block;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kbd { border: 1px solid black; border-color: #888 #333 #333 #888; padding: .1em .35em; font-family: SFMono-Regular, Menlo, Monaco, Consolas, monospace; font-weight: bold; background: #eee; border-radius: 3px;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{ padding: 1em 0 1em 3.5rem; font-family: SFMono-Regular, Menlo, Monaco, Consolas, monospace;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{ position: relative; white-space: pre;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* { box-sizing: border-box;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.n { float: left; text-align: right; width: 3.5rem; box-sizing: border-box; margin-left: -3.5rem; padding-right: 1em; color: #999; user-select: none;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.n { color: #777;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.n.highlight { background: #ffdd00;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.n a { scroll-margin-top: 6em; text-decoration: none; color: #999;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.n a { color: #777;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.n a:hover { text-decoration: underline; color: #999;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.n a:hover { color: #777;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 { display: inline-block; width: 100%; box-sizing: border-box; margin-left: -.5em; padding-left: 0.3em; border-left: 0.2em solid #fff;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.t { border-color: #1e1e1e;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.t:hover { background: #f2f2f2;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.t:hover { background: #282828;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.t:hover ~ .r .annotate.long { display: block;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 .com { color: #008000; font-style: italic; line-height: 1px;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.t .com { color: #6a9955;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 .key { font-weight: bold; line-height: 1px;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.t .str, #source p .t .fst { color: #0451a5;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.t .str, #source p .t .fst { color: #9cdcfe;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p.mis .t { border-left: 0.2em solid #ff0000;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p.mis.show_mis .t { background: #fdd;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p.mis.show_mis .t { background: #4b1818;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p.mis.show_mis .t:hover { background: #f2d2d2;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p.mis.show_mis .t:hover { background: #532323;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p.run .t { border-left: 0.2em solid #00dd00;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p.run.show_run .t { background: #dfd;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p.run.show_run .t { background: #373d29;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p.run.show_run .t:hover { background: #d2f2d2;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p.run.show_run .t:hover { background: #404633;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p.exc .t { border-left: 0.2em solid #808080;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p.exc.show_exc .t { background: #eee;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p.exc.show_exc .t { background: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p.exc.show_exc .t:hover { background: #e2e2e2;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p.exc.show_exc .t:hover { background: #3c3c3c;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p.par .t { border-left: 0.2em solid #bbbb00;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p.par.show_par .t { background: #ffa;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p.par.show_par .t { background: #650;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p.par.show_par .t:hover { background: #f2f2a2;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p.par.show_par .t:hover { background: #6d5d0c;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.r { position: absolute; top: 0; right: 2.5em; font-family: -apple-system, BlinkMacSystemFont, "Segoe UI", Roboto, Ubuntu, Cantarell, "Helvetica Neue", sans-serif;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.annotate { font-family: -apple-system, BlinkMacSystemFont, "Segoe UI", Roboto, Ubuntu, Cantarell, "Helvetica Neue", sans-serif; color: #666; padding-right: 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.annotate { color: #ddd;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.annotate.short:hover ~ .long { display: block;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.annotate.long { width: 30em; right: 2.5em;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 { display: none;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 ~ .r label.ctx { cursor: pointer; border-radius: .25em;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 ~ .r label.ctx::before { content: "▶ ";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 ~ .r label.ctx:hover { background: #e8f4ff; color: #666;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input ~ .r label.ctx:hover { background: #0f3a42;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input ~ .r label.ctx:hover { color: #aaa;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input:checked ~ .r label.ctx { background: #d0e8ff; color: #666; border-radius: .75em .75em 0 0; padding: 0 .5em; margin: -.25em 0;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input:checked ~ .r label.ctx { background: #056;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input:checked ~ .r label.ctx { color: #aaa;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input:checked ~ .r label.ctx::before { content: "▼ ";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input:checked ~ .ctxs { padding: .25em .5em; overflow-y: scroll; max-height: 10.5em;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label.ctx { color: #999; display: inline-block; padding: 0 .5em; font-size: .8333em;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label.ctx { color: #777;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#source p .ctxs { display: block; max-height: 0; overflow-y: hidden; transition: all .2s; padding: 0 .5em; font-family: -apple-system, BlinkMacSystemFont, "Segoe UI", Roboto, Ubuntu, Cantarell, "Helvetica Neue", sans-serif; white-space: nowrap; background: #d0e8ff; border-radius: .25em; margin-right: 1.75em; text-align: right;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#source p .ctxs { background: #056;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{ font-family: SFMono-Regular, Menlo, Monaco, Consolas, monospace; font-size: 0.875em;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table.index { margin-left: -.5em;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td, #index th { text-align: right; padding: .25em .5em; border-bottom: 1px solid #eee;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#index td, #index th { border-color: #333;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td.name, #index th.name { text-align: left; width: auto; font-family: -apple-system, BlinkMacSystemFont, "Segoe UI", Roboto, Ubuntu, Cantarell, "Helvetica Neue", sans-serif; min-width: 15em;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#index th { font-family: -apple-system, BlinkMacSystemFont, "Segoe UI", Roboto, Ubuntu, Cantarell, "Helvetica Neue", sans-serif; font-style: italic; color: #333; cursor: pointer;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@media (prefers-color-scheme: dark) { #index th { color: #ddd; }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...truncated...</w:t>
        <w:br/>
      </w:r>
    </w:p>
    <w:p>
      <w:pPr>
        <w:pStyle w:val="Heading3"/>
      </w:pPr>
      <w:r>
        <w:t>📄 migrations\env.py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logging.config import fileConfig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sqlalchemy import engine_from_config</w:t>
        <w:br/>
      </w:r>
      <w:r>
        <w:rPr>
          <w:rFonts w:ascii="Consolas" w:hAnsi="Consolas" w:eastAsia="Consolas"/>
          <w:color w:val="333333"/>
          <w:sz w:val="18"/>
        </w:rPr>
        <w:t>from sqlalchemy import pool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alembic import context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this is the Alembic Config object, which provides</w:t>
        <w:br/>
      </w:r>
      <w:r>
        <w:rPr>
          <w:rFonts w:ascii="Consolas" w:hAnsi="Consolas" w:eastAsia="Consolas"/>
          <w:color w:val="333333"/>
          <w:sz w:val="18"/>
        </w:rPr>
        <w:t># access to the values within the .ini file in use.</w:t>
        <w:br/>
      </w:r>
      <w:r>
        <w:rPr>
          <w:rFonts w:ascii="Consolas" w:hAnsi="Consolas" w:eastAsia="Consolas"/>
          <w:color w:val="333333"/>
          <w:sz w:val="18"/>
        </w:rPr>
        <w:t>config = context.config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Interpret the config file for Python logging.</w:t>
        <w:br/>
      </w:r>
      <w:r>
        <w:rPr>
          <w:rFonts w:ascii="Consolas" w:hAnsi="Consolas" w:eastAsia="Consolas"/>
          <w:color w:val="333333"/>
          <w:sz w:val="18"/>
        </w:rPr>
        <w:t># This line sets up loggers basically.</w:t>
        <w:br/>
      </w:r>
      <w:r>
        <w:rPr>
          <w:rFonts w:ascii="Consolas" w:hAnsi="Consolas" w:eastAsia="Consolas"/>
          <w:color w:val="333333"/>
          <w:sz w:val="18"/>
        </w:rPr>
        <w:t>if config.config_file_name is not None:</w:t>
        <w:br/>
      </w:r>
      <w:r>
        <w:rPr>
          <w:rFonts w:ascii="Consolas" w:hAnsi="Consolas" w:eastAsia="Consolas"/>
          <w:color w:val="333333"/>
          <w:sz w:val="18"/>
        </w:rPr>
        <w:t xml:space="preserve">    fileConfig(config.config_file_name)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add your model's MetaData object here</w:t>
        <w:br/>
      </w:r>
      <w:r>
        <w:rPr>
          <w:rFonts w:ascii="Consolas" w:hAnsi="Consolas" w:eastAsia="Consolas"/>
          <w:color w:val="333333"/>
          <w:sz w:val="18"/>
        </w:rPr>
        <w:t># for 'autogenerate' support</w:t>
        <w:br/>
      </w:r>
      <w:r>
        <w:rPr>
          <w:rFonts w:ascii="Consolas" w:hAnsi="Consolas" w:eastAsia="Consolas"/>
          <w:color w:val="333333"/>
          <w:sz w:val="18"/>
        </w:rPr>
        <w:t># from myapp import mymodel</w:t>
        <w:br/>
      </w:r>
      <w:r>
        <w:rPr>
          <w:rFonts w:ascii="Consolas" w:hAnsi="Consolas" w:eastAsia="Consolas"/>
          <w:color w:val="333333"/>
          <w:sz w:val="18"/>
        </w:rPr>
        <w:t># target_metadata = mymodel.Base.metadata</w:t>
        <w:br/>
      </w:r>
      <w:r>
        <w:rPr>
          <w:rFonts w:ascii="Consolas" w:hAnsi="Consolas" w:eastAsia="Consolas"/>
          <w:color w:val="333333"/>
          <w:sz w:val="18"/>
        </w:rPr>
        <w:t>target_metadata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other values from the config, defined by the needs of env.py,</w:t>
        <w:br/>
      </w:r>
      <w:r>
        <w:rPr>
          <w:rFonts w:ascii="Consolas" w:hAnsi="Consolas" w:eastAsia="Consolas"/>
          <w:color w:val="333333"/>
          <w:sz w:val="18"/>
        </w:rPr>
        <w:t># can be acquired:</w:t>
        <w:br/>
      </w:r>
      <w:r>
        <w:rPr>
          <w:rFonts w:ascii="Consolas" w:hAnsi="Consolas" w:eastAsia="Consolas"/>
          <w:color w:val="333333"/>
          <w:sz w:val="18"/>
        </w:rPr>
        <w:t># my_important_option = config.get_main_option("my_important_option")</w:t>
        <w:br/>
      </w:r>
      <w:r>
        <w:rPr>
          <w:rFonts w:ascii="Consolas" w:hAnsi="Consolas" w:eastAsia="Consolas"/>
          <w:color w:val="333333"/>
          <w:sz w:val="18"/>
        </w:rPr>
        <w:t># ... etc.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run_migrations_offline()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"""Run migrations in 'offline' mode.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This configures the context with just a URL</w:t>
        <w:br/>
      </w:r>
      <w:r>
        <w:rPr>
          <w:rFonts w:ascii="Consolas" w:hAnsi="Consolas" w:eastAsia="Consolas"/>
          <w:color w:val="333333"/>
          <w:sz w:val="18"/>
        </w:rPr>
        <w:t xml:space="preserve">    and not an Engine, though an Engine is acceptable</w:t>
        <w:br/>
      </w:r>
      <w:r>
        <w:rPr>
          <w:rFonts w:ascii="Consolas" w:hAnsi="Consolas" w:eastAsia="Consolas"/>
          <w:color w:val="333333"/>
          <w:sz w:val="18"/>
        </w:rPr>
        <w:t xml:space="preserve">    here as well.  By skipping the Engine creation</w:t>
        <w:br/>
      </w:r>
      <w:r>
        <w:rPr>
          <w:rFonts w:ascii="Consolas" w:hAnsi="Consolas" w:eastAsia="Consolas"/>
          <w:color w:val="333333"/>
          <w:sz w:val="18"/>
        </w:rPr>
        <w:t xml:space="preserve">    we don't even need a DBAPI to be available.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Calls to context.execute() here emit the given string to the</w:t>
        <w:br/>
      </w:r>
      <w:r>
        <w:rPr>
          <w:rFonts w:ascii="Consolas" w:hAnsi="Consolas" w:eastAsia="Consolas"/>
          <w:color w:val="333333"/>
          <w:sz w:val="18"/>
        </w:rPr>
        <w:t xml:space="preserve">    script output.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url = config.get_main_option("sqlalchemy.url")</w:t>
        <w:br/>
      </w:r>
      <w:r>
        <w:rPr>
          <w:rFonts w:ascii="Consolas" w:hAnsi="Consolas" w:eastAsia="Consolas"/>
          <w:color w:val="333333"/>
          <w:sz w:val="18"/>
        </w:rPr>
        <w:t xml:space="preserve">    context.configure(</w:t>
        <w:br/>
      </w:r>
      <w:r>
        <w:rPr>
          <w:rFonts w:ascii="Consolas" w:hAnsi="Consolas" w:eastAsia="Consolas"/>
          <w:color w:val="333333"/>
          <w:sz w:val="18"/>
        </w:rPr>
        <w:t xml:space="preserve">        url=url,</w:t>
        <w:br/>
      </w:r>
      <w:r>
        <w:rPr>
          <w:rFonts w:ascii="Consolas" w:hAnsi="Consolas" w:eastAsia="Consolas"/>
          <w:color w:val="333333"/>
          <w:sz w:val="18"/>
        </w:rPr>
        <w:t xml:space="preserve">        target_metadata=target_metadata,</w:t>
        <w:br/>
      </w:r>
      <w:r>
        <w:rPr>
          <w:rFonts w:ascii="Consolas" w:hAnsi="Consolas" w:eastAsia="Consolas"/>
          <w:color w:val="333333"/>
          <w:sz w:val="18"/>
        </w:rPr>
        <w:t xml:space="preserve">        literal_binds=True,</w:t>
        <w:br/>
      </w:r>
      <w:r>
        <w:rPr>
          <w:rFonts w:ascii="Consolas" w:hAnsi="Consolas" w:eastAsia="Consolas"/>
          <w:color w:val="333333"/>
          <w:sz w:val="18"/>
        </w:rPr>
        <w:t xml:space="preserve">        dialect_opts={"paramstyle": "named"},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context.begin_transaction():</w:t>
        <w:br/>
      </w:r>
      <w:r>
        <w:rPr>
          <w:rFonts w:ascii="Consolas" w:hAnsi="Consolas" w:eastAsia="Consolas"/>
          <w:color w:val="333333"/>
          <w:sz w:val="18"/>
        </w:rPr>
        <w:t xml:space="preserve">        context.run_migrations()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run_migrations_online()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"""Run migrations in 'online' mode.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In this scenario we need to create an Engine</w:t>
        <w:br/>
      </w:r>
      <w:r>
        <w:rPr>
          <w:rFonts w:ascii="Consolas" w:hAnsi="Consolas" w:eastAsia="Consolas"/>
          <w:color w:val="333333"/>
          <w:sz w:val="18"/>
        </w:rPr>
        <w:t xml:space="preserve">    and associate a connection with the context.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connectable = engine_from_config(</w:t>
        <w:br/>
      </w:r>
      <w:r>
        <w:rPr>
          <w:rFonts w:ascii="Consolas" w:hAnsi="Consolas" w:eastAsia="Consolas"/>
          <w:color w:val="333333"/>
          <w:sz w:val="18"/>
        </w:rPr>
        <w:t xml:space="preserve">        config.get_section(config.config_ini_section, {}),</w:t>
        <w:br/>
      </w:r>
      <w:r>
        <w:rPr>
          <w:rFonts w:ascii="Consolas" w:hAnsi="Consolas" w:eastAsia="Consolas"/>
          <w:color w:val="333333"/>
          <w:sz w:val="18"/>
        </w:rPr>
        <w:t xml:space="preserve">        prefix="sqlalchemy.",</w:t>
        <w:br/>
      </w:r>
      <w:r>
        <w:rPr>
          <w:rFonts w:ascii="Consolas" w:hAnsi="Consolas" w:eastAsia="Consolas"/>
          <w:color w:val="333333"/>
          <w:sz w:val="18"/>
        </w:rPr>
        <w:t xml:space="preserve">        poolclass=pool.NullPool,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connectable.connect() as connection:</w:t>
        <w:br/>
      </w:r>
      <w:r>
        <w:rPr>
          <w:rFonts w:ascii="Consolas" w:hAnsi="Consolas" w:eastAsia="Consolas"/>
          <w:color w:val="333333"/>
          <w:sz w:val="18"/>
        </w:rPr>
        <w:t xml:space="preserve">        context.configure(</w:t>
        <w:br/>
      </w:r>
      <w:r>
        <w:rPr>
          <w:rFonts w:ascii="Consolas" w:hAnsi="Consolas" w:eastAsia="Consolas"/>
          <w:color w:val="333333"/>
          <w:sz w:val="18"/>
        </w:rPr>
        <w:t xml:space="preserve">            connection=connection, target_metadata=target_metadata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with context.begin_transaction():</w:t>
        <w:br/>
      </w:r>
      <w:r>
        <w:rPr>
          <w:rFonts w:ascii="Consolas" w:hAnsi="Consolas" w:eastAsia="Consolas"/>
          <w:color w:val="333333"/>
          <w:sz w:val="18"/>
        </w:rPr>
        <w:t xml:space="preserve">            context.run_migrations()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context.is_offline_mode():</w:t>
        <w:br/>
      </w:r>
      <w:r>
        <w:rPr>
          <w:rFonts w:ascii="Consolas" w:hAnsi="Consolas" w:eastAsia="Consolas"/>
          <w:color w:val="333333"/>
          <w:sz w:val="18"/>
        </w:rPr>
        <w:t xml:space="preserve">    run_migrations_offline()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run_migrations_online()</w:t>
        <w:br/>
      </w:r>
    </w:p>
    <w:p>
      <w:pPr>
        <w:pStyle w:val="Heading3"/>
      </w:pPr>
      <w:r>
        <w:t>📄 requirements.txt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aiohappyeyeballs==2.6.1</w:t>
        <w:br/>
      </w:r>
      <w:r>
        <w:rPr>
          <w:rFonts w:ascii="Consolas" w:hAnsi="Consolas" w:eastAsia="Consolas"/>
          <w:color w:val="333333"/>
          <w:sz w:val="18"/>
        </w:rPr>
        <w:t>aiohttp==3.12.13</w:t>
        <w:br/>
      </w:r>
      <w:r>
        <w:rPr>
          <w:rFonts w:ascii="Consolas" w:hAnsi="Consolas" w:eastAsia="Consolas"/>
          <w:color w:val="333333"/>
          <w:sz w:val="18"/>
        </w:rPr>
        <w:t>aiosignal==1.3.2</w:t>
        <w:br/>
      </w:r>
      <w:r>
        <w:rPr>
          <w:rFonts w:ascii="Consolas" w:hAnsi="Consolas" w:eastAsia="Consolas"/>
          <w:color w:val="333333"/>
          <w:sz w:val="18"/>
        </w:rPr>
        <w:t>alembic==1.16.1</w:t>
        <w:br/>
      </w:r>
      <w:r>
        <w:rPr>
          <w:rFonts w:ascii="Consolas" w:hAnsi="Consolas" w:eastAsia="Consolas"/>
          <w:color w:val="333333"/>
          <w:sz w:val="18"/>
        </w:rPr>
        <w:t>annotated-types==0.7.0</w:t>
        <w:br/>
      </w:r>
      <w:r>
        <w:rPr>
          <w:rFonts w:ascii="Consolas" w:hAnsi="Consolas" w:eastAsia="Consolas"/>
          <w:color w:val="333333"/>
          <w:sz w:val="18"/>
        </w:rPr>
        <w:t>anyio==4.9.0</w:t>
        <w:br/>
      </w:r>
      <w:r>
        <w:rPr>
          <w:rFonts w:ascii="Consolas" w:hAnsi="Consolas" w:eastAsia="Consolas"/>
          <w:color w:val="333333"/>
          <w:sz w:val="18"/>
        </w:rPr>
        <w:t>arrow==1.3.0</w:t>
        <w:br/>
      </w:r>
      <w:r>
        <w:rPr>
          <w:rFonts w:ascii="Consolas" w:hAnsi="Consolas" w:eastAsia="Consolas"/>
          <w:color w:val="333333"/>
          <w:sz w:val="18"/>
        </w:rPr>
        <w:t>astroid==3.3.10</w:t>
        <w:br/>
      </w:r>
      <w:r>
        <w:rPr>
          <w:rFonts w:ascii="Consolas" w:hAnsi="Consolas" w:eastAsia="Consolas"/>
          <w:color w:val="333333"/>
          <w:sz w:val="18"/>
        </w:rPr>
        <w:t>attrs==25.3.0</w:t>
        <w:br/>
      </w:r>
      <w:r>
        <w:rPr>
          <w:rFonts w:ascii="Consolas" w:hAnsi="Consolas" w:eastAsia="Consolas"/>
          <w:color w:val="333333"/>
          <w:sz w:val="18"/>
        </w:rPr>
        <w:t>black==25.1.0</w:t>
        <w:br/>
      </w:r>
      <w:r>
        <w:rPr>
          <w:rFonts w:ascii="Consolas" w:hAnsi="Consolas" w:eastAsia="Consolas"/>
          <w:color w:val="333333"/>
          <w:sz w:val="18"/>
        </w:rPr>
        <w:t>blinker==1.9.0</w:t>
        <w:br/>
      </w:r>
      <w:r>
        <w:rPr>
          <w:rFonts w:ascii="Consolas" w:hAnsi="Consolas" w:eastAsia="Consolas"/>
          <w:color w:val="333333"/>
          <w:sz w:val="18"/>
        </w:rPr>
        <w:t>certifi==2025.4.26</w:t>
        <w:br/>
      </w:r>
      <w:r>
        <w:rPr>
          <w:rFonts w:ascii="Consolas" w:hAnsi="Consolas" w:eastAsia="Consolas"/>
          <w:color w:val="333333"/>
          <w:sz w:val="18"/>
        </w:rPr>
        <w:t>cfgv==3.4.0</w:t>
        <w:br/>
      </w:r>
      <w:r>
        <w:rPr>
          <w:rFonts w:ascii="Consolas" w:hAnsi="Consolas" w:eastAsia="Consolas"/>
          <w:color w:val="333333"/>
          <w:sz w:val="18"/>
        </w:rPr>
        <w:t>charset-normalizer==3.4.2</w:t>
        <w:br/>
      </w:r>
      <w:r>
        <w:rPr>
          <w:rFonts w:ascii="Consolas" w:hAnsi="Consolas" w:eastAsia="Consolas"/>
          <w:color w:val="333333"/>
          <w:sz w:val="18"/>
        </w:rPr>
        <w:t>click==8.2.1</w:t>
        <w:br/>
      </w:r>
      <w:r>
        <w:rPr>
          <w:rFonts w:ascii="Consolas" w:hAnsi="Consolas" w:eastAsia="Consolas"/>
          <w:color w:val="333333"/>
          <w:sz w:val="18"/>
        </w:rPr>
        <w:t>colorama==0.4.6</w:t>
        <w:br/>
      </w:r>
      <w:r>
        <w:rPr>
          <w:rFonts w:ascii="Consolas" w:hAnsi="Consolas" w:eastAsia="Consolas"/>
          <w:color w:val="333333"/>
          <w:sz w:val="18"/>
        </w:rPr>
        <w:t>coverage==7.9.1</w:t>
        <w:br/>
      </w:r>
      <w:r>
        <w:rPr>
          <w:rFonts w:ascii="Consolas" w:hAnsi="Consolas" w:eastAsia="Consolas"/>
          <w:color w:val="333333"/>
          <w:sz w:val="18"/>
        </w:rPr>
        <w:t>croniter==6.0.0</w:t>
        <w:br/>
      </w:r>
      <w:r>
        <w:rPr>
          <w:rFonts w:ascii="Consolas" w:hAnsi="Consolas" w:eastAsia="Consolas"/>
          <w:color w:val="333333"/>
          <w:sz w:val="18"/>
        </w:rPr>
        <w:t>dill==0.4.0</w:t>
        <w:br/>
      </w:r>
      <w:r>
        <w:rPr>
          <w:rFonts w:ascii="Consolas" w:hAnsi="Consolas" w:eastAsia="Consolas"/>
          <w:color w:val="333333"/>
          <w:sz w:val="18"/>
        </w:rPr>
        <w:t>distlib==0.4.0</w:t>
        <w:br/>
      </w:r>
      <w:r>
        <w:rPr>
          <w:rFonts w:ascii="Consolas" w:hAnsi="Consolas" w:eastAsia="Consolas"/>
          <w:color w:val="333333"/>
          <w:sz w:val="18"/>
        </w:rPr>
        <w:t>distro==1.9.0</w:t>
        <w:br/>
      </w:r>
      <w:r>
        <w:rPr>
          <w:rFonts w:ascii="Consolas" w:hAnsi="Consolas" w:eastAsia="Consolas"/>
          <w:color w:val="333333"/>
          <w:sz w:val="18"/>
        </w:rPr>
        <w:t>filelock==3.18.0</w:t>
        <w:br/>
      </w:r>
      <w:r>
        <w:rPr>
          <w:rFonts w:ascii="Consolas" w:hAnsi="Consolas" w:eastAsia="Consolas"/>
          <w:color w:val="333333"/>
          <w:sz w:val="18"/>
        </w:rPr>
        <w:t>Flask==3.1.0</w:t>
        <w:br/>
      </w:r>
      <w:r>
        <w:rPr>
          <w:rFonts w:ascii="Consolas" w:hAnsi="Consolas" w:eastAsia="Consolas"/>
          <w:color w:val="333333"/>
          <w:sz w:val="18"/>
        </w:rPr>
        <w:t>flask-cors==6.0.1</w:t>
        <w:br/>
      </w:r>
      <w:r>
        <w:rPr>
          <w:rFonts w:ascii="Consolas" w:hAnsi="Consolas" w:eastAsia="Consolas"/>
          <w:color w:val="333333"/>
          <w:sz w:val="18"/>
        </w:rPr>
        <w:t>Flask-JWT-Extended==4.7.1</w:t>
        <w:br/>
      </w:r>
      <w:r>
        <w:rPr>
          <w:rFonts w:ascii="Consolas" w:hAnsi="Consolas" w:eastAsia="Consolas"/>
          <w:color w:val="333333"/>
          <w:sz w:val="18"/>
        </w:rPr>
        <w:t>flexcache==0.3</w:t>
        <w:br/>
      </w:r>
      <w:r>
        <w:rPr>
          <w:rFonts w:ascii="Consolas" w:hAnsi="Consolas" w:eastAsia="Consolas"/>
          <w:color w:val="333333"/>
          <w:sz w:val="18"/>
        </w:rPr>
        <w:t>flexparser==0.4</w:t>
        <w:br/>
      </w:r>
      <w:r>
        <w:rPr>
          <w:rFonts w:ascii="Consolas" w:hAnsi="Consolas" w:eastAsia="Consolas"/>
          <w:color w:val="333333"/>
          <w:sz w:val="18"/>
        </w:rPr>
        <w:t>frozenlist==1.7.0</w:t>
        <w:br/>
      </w:r>
      <w:r>
        <w:rPr>
          <w:rFonts w:ascii="Consolas" w:hAnsi="Consolas" w:eastAsia="Consolas"/>
          <w:color w:val="333333"/>
          <w:sz w:val="18"/>
        </w:rPr>
        <w:t>greenlet==3.2.2</w:t>
        <w:br/>
      </w:r>
      <w:r>
        <w:rPr>
          <w:rFonts w:ascii="Consolas" w:hAnsi="Consolas" w:eastAsia="Consolas"/>
          <w:color w:val="333333"/>
          <w:sz w:val="18"/>
        </w:rPr>
        <w:t>gunicorn==23.0.0</w:t>
        <w:br/>
      </w:r>
      <w:r>
        <w:rPr>
          <w:rFonts w:ascii="Consolas" w:hAnsi="Consolas" w:eastAsia="Consolas"/>
          <w:color w:val="333333"/>
          <w:sz w:val="18"/>
        </w:rPr>
        <w:t>h11==0.16.0</w:t>
        <w:br/>
      </w:r>
      <w:r>
        <w:rPr>
          <w:rFonts w:ascii="Consolas" w:hAnsi="Consolas" w:eastAsia="Consolas"/>
          <w:color w:val="333333"/>
          <w:sz w:val="18"/>
        </w:rPr>
        <w:t>httpcore==1.0.9</w:t>
        <w:br/>
      </w:r>
      <w:r>
        <w:rPr>
          <w:rFonts w:ascii="Consolas" w:hAnsi="Consolas" w:eastAsia="Consolas"/>
          <w:color w:val="333333"/>
          <w:sz w:val="18"/>
        </w:rPr>
        <w:t>httpx==0.28.1</w:t>
        <w:br/>
      </w:r>
      <w:r>
        <w:rPr>
          <w:rFonts w:ascii="Consolas" w:hAnsi="Consolas" w:eastAsia="Consolas"/>
          <w:color w:val="333333"/>
          <w:sz w:val="18"/>
        </w:rPr>
        <w:t>identify==2.6.12</w:t>
        <w:br/>
      </w:r>
      <w:r>
        <w:rPr>
          <w:rFonts w:ascii="Consolas" w:hAnsi="Consolas" w:eastAsia="Consolas"/>
          <w:color w:val="333333"/>
          <w:sz w:val="18"/>
        </w:rPr>
        <w:t>idna==3.10</w:t>
        <w:br/>
      </w:r>
      <w:r>
        <w:rPr>
          <w:rFonts w:ascii="Consolas" w:hAnsi="Consolas" w:eastAsia="Consolas"/>
          <w:color w:val="333333"/>
          <w:sz w:val="18"/>
        </w:rPr>
        <w:t>iniconfig==2.1.0</w:t>
        <w:br/>
      </w:r>
      <w:r>
        <w:rPr>
          <w:rFonts w:ascii="Consolas" w:hAnsi="Consolas" w:eastAsia="Consolas"/>
          <w:color w:val="333333"/>
          <w:sz w:val="18"/>
        </w:rPr>
        <w:t>isort==6.0.1</w:t>
        <w:br/>
      </w:r>
      <w:r>
        <w:rPr>
          <w:rFonts w:ascii="Consolas" w:hAnsi="Consolas" w:eastAsia="Consolas"/>
          <w:color w:val="333333"/>
          <w:sz w:val="18"/>
        </w:rPr>
        <w:t>itsdangerous==2.2.0</w:t>
        <w:br/>
      </w:r>
      <w:r>
        <w:rPr>
          <w:rFonts w:ascii="Consolas" w:hAnsi="Consolas" w:eastAsia="Consolas"/>
          <w:color w:val="333333"/>
          <w:sz w:val="18"/>
        </w:rPr>
        <w:t>Jinja2==3.1.6</w:t>
        <w:br/>
      </w:r>
      <w:r>
        <w:rPr>
          <w:rFonts w:ascii="Consolas" w:hAnsi="Consolas" w:eastAsia="Consolas"/>
          <w:color w:val="333333"/>
          <w:sz w:val="18"/>
        </w:rPr>
        <w:t>jiter==0.10.0</w:t>
        <w:br/>
      </w:r>
      <w:r>
        <w:rPr>
          <w:rFonts w:ascii="Consolas" w:hAnsi="Consolas" w:eastAsia="Consolas"/>
          <w:color w:val="333333"/>
          <w:sz w:val="18"/>
        </w:rPr>
        <w:t>lxml==5.4.0</w:t>
        <w:br/>
      </w:r>
      <w:r>
        <w:rPr>
          <w:rFonts w:ascii="Consolas" w:hAnsi="Consolas" w:eastAsia="Consolas"/>
          <w:color w:val="333333"/>
          <w:sz w:val="18"/>
        </w:rPr>
        <w:t>Mako==1.3.10</w:t>
        <w:br/>
      </w:r>
      <w:r>
        <w:rPr>
          <w:rFonts w:ascii="Consolas" w:hAnsi="Consolas" w:eastAsia="Consolas"/>
          <w:color w:val="333333"/>
          <w:sz w:val="18"/>
        </w:rPr>
        <w:t>MarkupSafe==3.0.2</w:t>
        <w:br/>
      </w:r>
      <w:r>
        <w:rPr>
          <w:rFonts w:ascii="Consolas" w:hAnsi="Consolas" w:eastAsia="Consolas"/>
          <w:color w:val="333333"/>
          <w:sz w:val="18"/>
        </w:rPr>
        <w:t>mccabe==0.7.0</w:t>
        <w:br/>
      </w:r>
      <w:r>
        <w:rPr>
          <w:rFonts w:ascii="Consolas" w:hAnsi="Consolas" w:eastAsia="Consolas"/>
          <w:color w:val="333333"/>
          <w:sz w:val="18"/>
        </w:rPr>
        <w:t>multidict==6.6.0</w:t>
        <w:br/>
      </w:r>
      <w:r>
        <w:rPr>
          <w:rFonts w:ascii="Consolas" w:hAnsi="Consolas" w:eastAsia="Consolas"/>
          <w:color w:val="333333"/>
          <w:sz w:val="18"/>
        </w:rPr>
        <w:t>mypy_extensions==1.1.0</w:t>
        <w:br/>
      </w:r>
      <w:r>
        <w:rPr>
          <w:rFonts w:ascii="Consolas" w:hAnsi="Consolas" w:eastAsia="Consolas"/>
          <w:color w:val="333333"/>
          <w:sz w:val="18"/>
        </w:rPr>
        <w:t>nodeenv==1.9.1</w:t>
        <w:br/>
      </w:r>
      <w:r>
        <w:rPr>
          <w:rFonts w:ascii="Consolas" w:hAnsi="Consolas" w:eastAsia="Consolas"/>
          <w:color w:val="333333"/>
          <w:sz w:val="18"/>
        </w:rPr>
        <w:t>openai==0.28.0</w:t>
        <w:br/>
      </w:r>
      <w:r>
        <w:rPr>
          <w:rFonts w:ascii="Consolas" w:hAnsi="Consolas" w:eastAsia="Consolas"/>
          <w:color w:val="333333"/>
          <w:sz w:val="18"/>
        </w:rPr>
        <w:t>packaging==25.0</w:t>
        <w:br/>
      </w:r>
      <w:r>
        <w:rPr>
          <w:rFonts w:ascii="Consolas" w:hAnsi="Consolas" w:eastAsia="Consolas"/>
          <w:color w:val="333333"/>
          <w:sz w:val="18"/>
        </w:rPr>
        <w:t>pathspec==0.12.1</w:t>
        <w:br/>
      </w:r>
      <w:r>
        <w:rPr>
          <w:rFonts w:ascii="Consolas" w:hAnsi="Consolas" w:eastAsia="Consolas"/>
          <w:color w:val="333333"/>
          <w:sz w:val="18"/>
        </w:rPr>
        <w:t>Pint==0.24.4</w:t>
        <w:br/>
      </w:r>
      <w:r>
        <w:rPr>
          <w:rFonts w:ascii="Consolas" w:hAnsi="Consolas" w:eastAsia="Consolas"/>
          <w:color w:val="333333"/>
          <w:sz w:val="18"/>
        </w:rPr>
        <w:t>platformdirs==4.3.8</w:t>
        <w:br/>
      </w:r>
      <w:r>
        <w:rPr>
          <w:rFonts w:ascii="Consolas" w:hAnsi="Consolas" w:eastAsia="Consolas"/>
          <w:color w:val="333333"/>
          <w:sz w:val="18"/>
        </w:rPr>
        <w:t>pluggy==1.6.0</w:t>
        <w:br/>
      </w:r>
      <w:r>
        <w:rPr>
          <w:rFonts w:ascii="Consolas" w:hAnsi="Consolas" w:eastAsia="Consolas"/>
          <w:color w:val="333333"/>
          <w:sz w:val="18"/>
        </w:rPr>
        <w:t>pre_commit==4.2.0</w:t>
        <w:br/>
      </w:r>
      <w:r>
        <w:rPr>
          <w:rFonts w:ascii="Consolas" w:hAnsi="Consolas" w:eastAsia="Consolas"/>
          <w:color w:val="333333"/>
          <w:sz w:val="18"/>
        </w:rPr>
        <w:t>propcache==0.3.2</w:t>
        <w:br/>
      </w:r>
      <w:r>
        <w:rPr>
          <w:rFonts w:ascii="Consolas" w:hAnsi="Consolas" w:eastAsia="Consolas"/>
          <w:color w:val="333333"/>
          <w:sz w:val="18"/>
        </w:rPr>
        <w:t>psycopg2==2.9.10</w:t>
        <w:br/>
      </w:r>
      <w:r>
        <w:rPr>
          <w:rFonts w:ascii="Consolas" w:hAnsi="Consolas" w:eastAsia="Consolas"/>
          <w:color w:val="333333"/>
          <w:sz w:val="18"/>
        </w:rPr>
        <w:t>psycopg2-binary==2.9.10</w:t>
        <w:br/>
      </w:r>
      <w:r>
        <w:rPr>
          <w:rFonts w:ascii="Consolas" w:hAnsi="Consolas" w:eastAsia="Consolas"/>
          <w:color w:val="333333"/>
          <w:sz w:val="18"/>
        </w:rPr>
        <w:t>pydantic==2.11.5</w:t>
        <w:br/>
      </w:r>
      <w:r>
        <w:rPr>
          <w:rFonts w:ascii="Consolas" w:hAnsi="Consolas" w:eastAsia="Consolas"/>
          <w:color w:val="333333"/>
          <w:sz w:val="18"/>
        </w:rPr>
        <w:t>pydantic_core==2.33.2</w:t>
        <w:br/>
      </w:r>
      <w:r>
        <w:rPr>
          <w:rFonts w:ascii="Consolas" w:hAnsi="Consolas" w:eastAsia="Consolas"/>
          <w:color w:val="333333"/>
          <w:sz w:val="18"/>
        </w:rPr>
        <w:t>PyJWT==2.10.1</w:t>
        <w:br/>
      </w:r>
      <w:r>
        <w:rPr>
          <w:rFonts w:ascii="Consolas" w:hAnsi="Consolas" w:eastAsia="Consolas"/>
          <w:color w:val="333333"/>
          <w:sz w:val="18"/>
        </w:rPr>
        <w:t>pylint==3.3.7</w:t>
        <w:br/>
      </w:r>
      <w:r>
        <w:rPr>
          <w:rFonts w:ascii="Consolas" w:hAnsi="Consolas" w:eastAsia="Consolas"/>
          <w:color w:val="333333"/>
          <w:sz w:val="18"/>
        </w:rPr>
        <w:t>pytest==8.3.5</w:t>
        <w:br/>
      </w:r>
      <w:r>
        <w:rPr>
          <w:rFonts w:ascii="Consolas" w:hAnsi="Consolas" w:eastAsia="Consolas"/>
          <w:color w:val="333333"/>
          <w:sz w:val="18"/>
        </w:rPr>
        <w:t>pytest-cov==6.2.1</w:t>
        <w:br/>
      </w:r>
      <w:r>
        <w:rPr>
          <w:rFonts w:ascii="Consolas" w:hAnsi="Consolas" w:eastAsia="Consolas"/>
          <w:color w:val="333333"/>
          <w:sz w:val="18"/>
        </w:rPr>
        <w:t>python-dateutil==2.9.0.post0</w:t>
        <w:br/>
      </w:r>
      <w:r>
        <w:rPr>
          <w:rFonts w:ascii="Consolas" w:hAnsi="Consolas" w:eastAsia="Consolas"/>
          <w:color w:val="333333"/>
          <w:sz w:val="18"/>
        </w:rPr>
        <w:t>python-docx==1.1.2</w:t>
        <w:br/>
      </w:r>
      <w:r>
        <w:rPr>
          <w:rFonts w:ascii="Consolas" w:hAnsi="Consolas" w:eastAsia="Consolas"/>
          <w:color w:val="333333"/>
          <w:sz w:val="18"/>
        </w:rPr>
        <w:t>python-dotenv==1.1.0</w:t>
        <w:br/>
      </w:r>
      <w:r>
        <w:rPr>
          <w:rFonts w:ascii="Consolas" w:hAnsi="Consolas" w:eastAsia="Consolas"/>
          <w:color w:val="333333"/>
          <w:sz w:val="18"/>
        </w:rPr>
        <w:t>python-jose[cryptography]==3.3.0</w:t>
        <w:br/>
      </w:r>
      <w:r>
        <w:rPr>
          <w:rFonts w:ascii="Consolas" w:hAnsi="Consolas" w:eastAsia="Consolas"/>
          <w:color w:val="333333"/>
          <w:sz w:val="18"/>
        </w:rPr>
        <w:t>pytz==2025.2</w:t>
        <w:br/>
      </w:r>
      <w:r>
        <w:rPr>
          <w:rFonts w:ascii="Consolas" w:hAnsi="Consolas" w:eastAsia="Consolas"/>
          <w:color w:val="333333"/>
          <w:sz w:val="18"/>
        </w:rPr>
        <w:t>PyYAML==6.0.2</w:t>
        <w:br/>
      </w:r>
      <w:r>
        <w:rPr>
          <w:rFonts w:ascii="Consolas" w:hAnsi="Consolas" w:eastAsia="Consolas"/>
          <w:color w:val="333333"/>
          <w:sz w:val="18"/>
        </w:rPr>
        <w:t>requests==2.31.0</w:t>
        <w:br/>
      </w:r>
      <w:r>
        <w:rPr>
          <w:rFonts w:ascii="Consolas" w:hAnsi="Consolas" w:eastAsia="Consolas"/>
          <w:color w:val="333333"/>
          <w:sz w:val="18"/>
        </w:rPr>
        <w:t>six==1.17.0</w:t>
        <w:br/>
      </w:r>
      <w:r>
        <w:rPr>
          <w:rFonts w:ascii="Consolas" w:hAnsi="Consolas" w:eastAsia="Consolas"/>
          <w:color w:val="333333"/>
          <w:sz w:val="18"/>
        </w:rPr>
        <w:t>sniffio==1.3.1</w:t>
        <w:br/>
      </w:r>
      <w:r>
        <w:rPr>
          <w:rFonts w:ascii="Consolas" w:hAnsi="Consolas" w:eastAsia="Consolas"/>
          <w:color w:val="333333"/>
          <w:sz w:val="18"/>
        </w:rPr>
        <w:t>SQLAlchemy==2.0.41</w:t>
        <w:br/>
      </w:r>
      <w:r>
        <w:rPr>
          <w:rFonts w:ascii="Consolas" w:hAnsi="Consolas" w:eastAsia="Consolas"/>
          <w:color w:val="333333"/>
          <w:sz w:val="18"/>
        </w:rPr>
        <w:t>stravalib==2.3</w:t>
        <w:br/>
      </w:r>
      <w:r>
        <w:rPr>
          <w:rFonts w:ascii="Consolas" w:hAnsi="Consolas" w:eastAsia="Consolas"/>
          <w:color w:val="333333"/>
          <w:sz w:val="18"/>
        </w:rPr>
        <w:t>tomlkit==0.13.3</w:t>
        <w:br/>
      </w:r>
      <w:r>
        <w:rPr>
          <w:rFonts w:ascii="Consolas" w:hAnsi="Consolas" w:eastAsia="Consolas"/>
          <w:color w:val="333333"/>
          <w:sz w:val="18"/>
        </w:rPr>
        <w:t>tqdm==4.67.1</w:t>
        <w:br/>
      </w:r>
      <w:r>
        <w:rPr>
          <w:rFonts w:ascii="Consolas" w:hAnsi="Consolas" w:eastAsia="Consolas"/>
          <w:color w:val="333333"/>
          <w:sz w:val="18"/>
        </w:rPr>
        <w:t>types-python-dateutil==2.9.0.20250516</w:t>
        <w:br/>
      </w:r>
      <w:r>
        <w:rPr>
          <w:rFonts w:ascii="Consolas" w:hAnsi="Consolas" w:eastAsia="Consolas"/>
          <w:color w:val="333333"/>
          <w:sz w:val="18"/>
        </w:rPr>
        <w:t>typing-inspection==0.4.1</w:t>
        <w:br/>
      </w:r>
      <w:r>
        <w:rPr>
          <w:rFonts w:ascii="Consolas" w:hAnsi="Consolas" w:eastAsia="Consolas"/>
          <w:color w:val="333333"/>
          <w:sz w:val="18"/>
        </w:rPr>
        <w:t>typing_extensions==4.13.2</w:t>
        <w:br/>
      </w:r>
      <w:r>
        <w:rPr>
          <w:rFonts w:ascii="Consolas" w:hAnsi="Consolas" w:eastAsia="Consolas"/>
          <w:color w:val="333333"/>
          <w:sz w:val="18"/>
        </w:rPr>
        <w:t>urllib3==2.4.0</w:t>
        <w:br/>
      </w:r>
      <w:r>
        <w:rPr>
          <w:rFonts w:ascii="Consolas" w:hAnsi="Consolas" w:eastAsia="Consolas"/>
          <w:color w:val="333333"/>
          <w:sz w:val="18"/>
        </w:rPr>
        <w:t>virtualenv==20.33.0</w:t>
        <w:br/>
      </w:r>
      <w:r>
        <w:rPr>
          <w:rFonts w:ascii="Consolas" w:hAnsi="Consolas" w:eastAsia="Consolas"/>
          <w:color w:val="333333"/>
          <w:sz w:val="18"/>
        </w:rPr>
        <w:t>Werkzeug==3.1.3</w:t>
        <w:br/>
      </w:r>
      <w:r>
        <w:rPr>
          <w:rFonts w:ascii="Consolas" w:hAnsi="Consolas" w:eastAsia="Consolas"/>
          <w:color w:val="333333"/>
          <w:sz w:val="18"/>
        </w:rPr>
        <w:t>yarl==1.20.1</w:t>
        <w:br/>
      </w:r>
    </w:p>
    <w:p>
      <w:pPr>
        <w:pStyle w:val="Heading3"/>
      </w:pPr>
      <w:r>
        <w:t>📄 run.py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pathlib import Path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# 📦 Setup</w:t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sys.path.insert(0, str(Path(__file__).resolve().parent))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Explicitly load .env.local for local development</w:t>
        <w:br/>
      </w:r>
      <w:r>
        <w:rPr>
          <w:rFonts w:ascii="Consolas" w:hAnsi="Consolas" w:eastAsia="Consolas"/>
          <w:color w:val="333333"/>
          <w:sz w:val="18"/>
        </w:rPr>
        <w:t>env_path = Path(".env.local")</w:t>
        <w:br/>
      </w:r>
      <w:r>
        <w:rPr>
          <w:rFonts w:ascii="Consolas" w:hAnsi="Consolas" w:eastAsia="Consolas"/>
          <w:color w:val="333333"/>
          <w:sz w:val="18"/>
        </w:rPr>
        <w:t>if env_path.exists():</w:t>
        <w:br/>
      </w:r>
      <w:r>
        <w:rPr>
          <w:rFonts w:ascii="Consolas" w:hAnsi="Consolas" w:eastAsia="Consolas"/>
          <w:color w:val="333333"/>
          <w:sz w:val="18"/>
        </w:rPr>
        <w:t xml:space="preserve">    load_dotenv(dotenv_path=env_path, override=True)</w:t>
        <w:br/>
      </w:r>
      <w:r>
        <w:rPr>
          <w:rFonts w:ascii="Consolas" w:hAnsi="Consolas" w:eastAsia="Consolas"/>
          <w:color w:val="333333"/>
          <w:sz w:val="18"/>
        </w:rPr>
        <w:t xml:space="preserve">    print("✅ Explicitly loaded .env.local", flush=True)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# Fallback to default selection logic if .env.local not found</w:t>
        <w:br/>
      </w:r>
      <w:r>
        <w:rPr>
          <w:rFonts w:ascii="Consolas" w:hAnsi="Consolas" w:eastAsia="Consolas"/>
          <w:color w:val="333333"/>
          <w:sz w:val="18"/>
        </w:rPr>
        <w:t xml:space="preserve">    env_mode = os.getenv("FLASK_ENV", "production")</w:t>
        <w:br/>
      </w:r>
      <w:r>
        <w:rPr>
          <w:rFonts w:ascii="Consolas" w:hAnsi="Consolas" w:eastAsia="Consolas"/>
          <w:color w:val="333333"/>
          <w:sz w:val="18"/>
        </w:rPr>
        <w:t xml:space="preserve">    env_file = {</w:t>
        <w:br/>
      </w:r>
      <w:r>
        <w:rPr>
          <w:rFonts w:ascii="Consolas" w:hAnsi="Consolas" w:eastAsia="Consolas"/>
          <w:color w:val="333333"/>
          <w:sz w:val="18"/>
        </w:rPr>
        <w:t xml:space="preserve">        "local": ".env.local",</w:t>
        <w:br/>
      </w:r>
      <w:r>
        <w:rPr>
          <w:rFonts w:ascii="Consolas" w:hAnsi="Consolas" w:eastAsia="Consolas"/>
          <w:color w:val="333333"/>
          <w:sz w:val="18"/>
        </w:rPr>
        <w:t xml:space="preserve">        "staging": ".env.staging",</w:t>
        <w:br/>
      </w:r>
      <w:r>
        <w:rPr>
          <w:rFonts w:ascii="Consolas" w:hAnsi="Consolas" w:eastAsia="Consolas"/>
          <w:color w:val="333333"/>
          <w:sz w:val="18"/>
        </w:rPr>
        <w:t xml:space="preserve">        "production": ".env.prod",</w:t>
        <w:br/>
      </w:r>
      <w:r>
        <w:rPr>
          <w:rFonts w:ascii="Consolas" w:hAnsi="Consolas" w:eastAsia="Consolas"/>
          <w:color w:val="333333"/>
          <w:sz w:val="18"/>
        </w:rPr>
        <w:t xml:space="preserve">    }.get(env_mode, ".env")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load_dotenv(env_file, override=False)</w:t>
        <w:br/>
      </w:r>
      <w:r>
        <w:rPr>
          <w:rFonts w:ascii="Consolas" w:hAnsi="Consolas" w:eastAsia="Consolas"/>
          <w:color w:val="333333"/>
          <w:sz w:val="18"/>
        </w:rPr>
        <w:t xml:space="preserve">    print(f"🔍 Loaded fallback environment file: {env_file}",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print("📍 STRAVA_REDIRECT_URI =", os.getenv("STRAVA_REDIRECT_URI"), flush=True)</w:t>
        <w:br/>
      </w:r>
      <w:r>
        <w:rPr>
          <w:rFonts w:ascii="Consolas" w:hAnsi="Consolas" w:eastAsia="Consolas"/>
          <w:color w:val="333333"/>
          <w:sz w:val="18"/>
        </w:rPr>
        <w:t>print("DATABASE_URL at runtime:", os.getenv("DATABASE_URL"),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# 🔧 Imports</w:t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src.app import create_app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# 🚀 Flask App Setup for Gunicorn</w:t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app = create_app()</w:t>
        <w:br/>
      </w:r>
      <w:r>
        <w:rPr>
          <w:rFonts w:ascii="Consolas" w:hAnsi="Consolas" w:eastAsia="Consolas"/>
          <w:color w:val="333333"/>
          <w:sz w:val="18"/>
        </w:rPr>
        <w:t>print("✅ App created via create_app()",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# 🧪 Local + Cron Execution Only</w:t>
        <w:br/>
      </w:r>
      <w:r>
        <w:rPr>
          <w:rFonts w:ascii="Consolas" w:hAnsi="Consolas" w:eastAsia="Consolas"/>
          <w:color w:val="333333"/>
          <w:sz w:val="18"/>
        </w:rPr>
        <w:t># 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print("📦 Starting run.py...",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Patch DB URL if running locally in Docker</w:t>
        <w:br/>
      </w:r>
      <w:r>
        <w:rPr>
          <w:rFonts w:ascii="Consolas" w:hAnsi="Consolas" w:eastAsia="Consolas"/>
          <w:color w:val="333333"/>
          <w:sz w:val="18"/>
        </w:rPr>
        <w:t xml:space="preserve">    if (</w:t>
        <w:br/>
      </w:r>
      <w:r>
        <w:rPr>
          <w:rFonts w:ascii="Consolas" w:hAnsi="Consolas" w:eastAsia="Consolas"/>
          <w:color w:val="333333"/>
          <w:sz w:val="18"/>
        </w:rPr>
        <w:t xml:space="preserve">        config.IS_LOCAL</w:t>
        <w:br/>
      </w:r>
      <w:r>
        <w:rPr>
          <w:rFonts w:ascii="Consolas" w:hAnsi="Consolas" w:eastAsia="Consolas"/>
          <w:color w:val="333333"/>
          <w:sz w:val="18"/>
        </w:rPr>
        <w:t xml:space="preserve">        and config.DATABASE_URL</w:t>
        <w:br/>
      </w:r>
      <w:r>
        <w:rPr>
          <w:rFonts w:ascii="Consolas" w:hAnsi="Consolas" w:eastAsia="Consolas"/>
          <w:color w:val="333333"/>
          <w:sz w:val="18"/>
        </w:rPr>
        <w:t xml:space="preserve">        and "postgres@postgres:" in config.DATABASE_URL</w:t>
        <w:br/>
      </w:r>
      <w:r>
        <w:rPr>
          <w:rFonts w:ascii="Consolas" w:hAnsi="Consolas" w:eastAsia="Consolas"/>
          <w:color w:val="333333"/>
          <w:sz w:val="18"/>
        </w:rPr>
        <w:t xml:space="preserve">    ):</w:t>
        <w:br/>
      </w:r>
      <w:r>
        <w:rPr>
          <w:rFonts w:ascii="Consolas" w:hAnsi="Consolas" w:eastAsia="Consolas"/>
          <w:color w:val="333333"/>
          <w:sz w:val="18"/>
        </w:rPr>
        <w:t xml:space="preserve">        patched_db_url = config.DATABASE_URL.replace(</w:t>
        <w:br/>
      </w:r>
      <w:r>
        <w:rPr>
          <w:rFonts w:ascii="Consolas" w:hAnsi="Consolas" w:eastAsia="Consolas"/>
          <w:color w:val="333333"/>
          <w:sz w:val="18"/>
        </w:rPr>
        <w:t xml:space="preserve">            "postgres@postgres:", "postgres@localhost:"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os.environ["DATABASE_URL"] = patched_db_url</w:t>
        <w:br/>
      </w:r>
      <w:r>
        <w:rPr>
          <w:rFonts w:ascii="Consolas" w:hAnsi="Consolas" w:eastAsia="Consolas"/>
          <w:color w:val="333333"/>
          <w:sz w:val="18"/>
        </w:rPr>
        <w:t xml:space="preserve">        print(f"🔧 DATABASE_URL rewritten for local: {patched_db_url}",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print(f"✅ DATABASE_URL used as-is: {config.DATABASE_URL}",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Run Cron if triggered</w:t>
        <w:br/>
      </w:r>
      <w:r>
        <w:rPr>
          <w:rFonts w:ascii="Consolas" w:hAnsi="Consolas" w:eastAsia="Consolas"/>
          <w:color w:val="333333"/>
          <w:sz w:val="18"/>
        </w:rPr>
        <w:t xml:space="preserve">    if os.getenv("RUN_CRON") == "true":</w:t>
        <w:br/>
      </w:r>
      <w:r>
        <w:rPr>
          <w:rFonts w:ascii="Consolas" w:hAnsi="Consolas" w:eastAsia="Consolas"/>
          <w:color w:val="333333"/>
          <w:sz w:val="18"/>
        </w:rPr>
        <w:t xml:space="preserve">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f"[CRON SYNC] ✅ Sync job started at {datetime.utcnow().isoformat()}",</w:t>
        <w:br/>
      </w:r>
      <w:r>
        <w:rPr>
          <w:rFonts w:ascii="Consolas" w:hAnsi="Consolas" w:eastAsia="Consolas"/>
          <w:color w:val="333333"/>
          <w:sz w:val="18"/>
        </w:rPr>
        <w:t xml:space="preserve">            flush=True,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athlete_id = int(os.getenv("ATHLETE_ID", "123456"))</w:t>
        <w:br/>
      </w:r>
      <w:r>
        <w:rPr>
          <w:rFonts w:ascii="Consolas" w:hAnsi="Consolas" w:eastAsia="Consolas"/>
          <w:color w:val="333333"/>
          <w:sz w:val="18"/>
        </w:rPr>
        <w:t xml:space="preserve">            result = run_full_ingestion_and_enrichment(session,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print(f"[CRON SYNC] ✅ Sync complete: {result}",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print(f"[CRON SYNC] ❌ Error during sync: {e}",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    import traceback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sys.exit(0)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Dev mode — test DB connection and run server</w:t>
        <w:br/>
      </w:r>
      <w:r>
        <w:rPr>
          <w:rFonts w:ascii="Consolas" w:hAnsi="Consolas" w:eastAsia="Consolas"/>
          <w:color w:val="333333"/>
          <w:sz w:val="18"/>
        </w:rPr>
        <w:t xml:space="preserve">    # port = config.PORT</w:t>
        <w:br/>
      </w:r>
      <w:r>
        <w:rPr>
          <w:rFonts w:ascii="Consolas" w:hAnsi="Consolas" w:eastAsia="Consolas"/>
          <w:color w:val="333333"/>
          <w:sz w:val="18"/>
        </w:rPr>
        <w:t xml:space="preserve">    port = int(os.environ.get("PORT", config.PORT or 8080))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config_db_url = app.config.get("DATABASE_URL") or config.DATABASE_URL</w:t>
        <w:br/>
      </w:r>
      <w:r>
        <w:rPr>
          <w:rFonts w:ascii="Consolas" w:hAnsi="Consolas" w:eastAsia="Consolas"/>
          <w:color w:val="333333"/>
          <w:sz w:val="18"/>
        </w:rPr>
        <w:t xml:space="preserve">    print("🔍 ENV DATABASE_URL =", config.DATABASE_URL, flush=True)</w:t>
        <w:br/>
      </w:r>
      <w:r>
        <w:rPr>
          <w:rFonts w:ascii="Consolas" w:hAnsi="Consolas" w:eastAsia="Consolas"/>
          <w:color w:val="333333"/>
          <w:sz w:val="18"/>
        </w:rPr>
        <w:t xml:space="preserve">    print("🔍 CONFIG DATABASE_URL =", config_db_url,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config_db_url:</w:t>
        <w:br/>
      </w:r>
      <w:r>
        <w:rPr>
          <w:rFonts w:ascii="Consolas" w:hAnsi="Consolas" w:eastAsia="Consolas"/>
          <w:color w:val="333333"/>
          <w:sz w:val="18"/>
        </w:rPr>
        <w:t xml:space="preserve">        print("❗ DATABASE_URL not set — exiting",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sys.exit(1)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from psycopg2 import connect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print(f"🔌 Attempting psycopg2.connect() to: {config_db_url}",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sanitized_url = (</w:t>
        <w:br/>
      </w:r>
      <w:r>
        <w:rPr>
          <w:rFonts w:ascii="Consolas" w:hAnsi="Consolas" w:eastAsia="Consolas"/>
          <w:color w:val="333333"/>
          <w:sz w:val="18"/>
        </w:rPr>
        <w:t xml:space="preserve">            config_db_url.replace("postgresql+psycopg2://", "postgresql://")</w:t>
        <w:br/>
      </w:r>
      <w:r>
        <w:rPr>
          <w:rFonts w:ascii="Consolas" w:hAnsi="Consolas" w:eastAsia="Consolas"/>
          <w:color w:val="333333"/>
          <w:sz w:val="18"/>
        </w:rPr>
        <w:t xml:space="preserve">            .split("#")[0]</w:t>
        <w:br/>
      </w:r>
      <w:r>
        <w:rPr>
          <w:rFonts w:ascii="Consolas" w:hAnsi="Consolas" w:eastAsia="Consolas"/>
          <w:color w:val="333333"/>
          <w:sz w:val="18"/>
        </w:rPr>
        <w:t xml:space="preserve">            .strip()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conn = connect(sanitized_url)</w:t>
        <w:br/>
      </w:r>
      <w:r>
        <w:rPr>
          <w:rFonts w:ascii="Consolas" w:hAnsi="Consolas" w:eastAsia="Consolas"/>
          <w:color w:val="333333"/>
          <w:sz w:val="18"/>
        </w:rPr>
        <w:t xml:space="preserve">        with conn.cursor() as cur:</w:t>
        <w:br/>
      </w:r>
      <w:r>
        <w:rPr>
          <w:rFonts w:ascii="Consolas" w:hAnsi="Consolas" w:eastAsia="Consolas"/>
          <w:color w:val="333333"/>
          <w:sz w:val="18"/>
        </w:rPr>
        <w:t xml:space="preserve">            cur.execute("SELECT 1;")</w:t>
        <w:br/>
      </w:r>
      <w:r>
        <w:rPr>
          <w:rFonts w:ascii="Consolas" w:hAnsi="Consolas" w:eastAsia="Consolas"/>
          <w:color w:val="333333"/>
          <w:sz w:val="18"/>
        </w:rPr>
        <w:t xml:space="preserve">            cur.fetchone()</w:t>
        <w:br/>
      </w:r>
      <w:r>
        <w:rPr>
          <w:rFonts w:ascii="Consolas" w:hAnsi="Consolas" w:eastAsia="Consolas"/>
          <w:color w:val="333333"/>
          <w:sz w:val="18"/>
        </w:rPr>
        <w:t xml:space="preserve">        print("✅ DB test query succeeded!",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print("⚠️ DB test query failed:", e,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import traceback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print(f"🚀 Starting app locally on 0.0.0.0:{port}",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app.run(host="0.0.0.0", port=port, debug=True)</w:t>
        <w:br/>
      </w:r>
    </w:p>
    <w:p>
      <w:pPr>
        <w:pStyle w:val="Heading3"/>
      </w:pPr>
      <w:r>
        <w:t>📄 src\__init__.py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br/>
      </w:r>
    </w:p>
    <w:p>
      <w:pPr>
        <w:pStyle w:val="Heading3"/>
      </w:pPr>
      <w:r>
        <w:t>📄 src\app.py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t>from pathlib import Path</w:t>
        <w:br/>
      </w:r>
      <w:r>
        <w:rPr>
          <w:rFonts w:ascii="Consolas" w:hAnsi="Consolas" w:eastAsia="Consolas"/>
          <w:color w:val="333333"/>
          <w:sz w:val="18"/>
        </w:rPr>
        <w:t>from urllib.parse import urlparse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📦 Environment Setup</w:t>
        <w:br/>
      </w:r>
      <w:r>
        <w:rPr>
          <w:rFonts w:ascii="Consolas" w:hAnsi="Consolas" w:eastAsia="Consolas"/>
          <w:color w:val="333333"/>
          <w:sz w:val="18"/>
        </w:rPr>
        <w:t>raw_env_mode = os.environ.get("FLASK_ENV", "production")</w:t>
        <w:br/>
      </w:r>
      <w:r>
        <w:rPr>
          <w:rFonts w:ascii="Consolas" w:hAnsi="Consolas" w:eastAsia="Consolas"/>
          <w:color w:val="333333"/>
          <w:sz w:val="18"/>
        </w:rPr>
        <w:t>env_path = {</w:t>
        <w:br/>
      </w:r>
      <w:r>
        <w:rPr>
          <w:rFonts w:ascii="Consolas" w:hAnsi="Consolas" w:eastAsia="Consolas"/>
          <w:color w:val="333333"/>
          <w:sz w:val="18"/>
        </w:rPr>
        <w:t xml:space="preserve">    "local": ".env.local",</w:t>
        <w:br/>
      </w:r>
      <w:r>
        <w:rPr>
          <w:rFonts w:ascii="Consolas" w:hAnsi="Consolas" w:eastAsia="Consolas"/>
          <w:color w:val="333333"/>
          <w:sz w:val="18"/>
        </w:rPr>
        <w:t xml:space="preserve">    "staging": ".env.staging",</w:t>
        <w:br/>
      </w:r>
      <w:r>
        <w:rPr>
          <w:rFonts w:ascii="Consolas" w:hAnsi="Consolas" w:eastAsia="Consolas"/>
          <w:color w:val="333333"/>
          <w:sz w:val="18"/>
        </w:rPr>
        <w:t xml:space="preserve">    "production": ".env.prod",</w:t>
        <w:br/>
      </w:r>
      <w:r>
        <w:rPr>
          <w:rFonts w:ascii="Consolas" w:hAnsi="Consolas" w:eastAsia="Consolas"/>
          <w:color w:val="333333"/>
          <w:sz w:val="18"/>
        </w:rPr>
        <w:t>}.get(raw_env_mode, ".env")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load_dotenv(env_path, override=True)</w:t>
        <w:br/>
      </w:r>
      <w:r>
        <w:rPr>
          <w:rFonts w:ascii="Consolas" w:hAnsi="Consolas" w:eastAsia="Consolas"/>
          <w:color w:val="333333"/>
          <w:sz w:val="18"/>
        </w:rPr>
        <w:t>print(f"🔍 Loaded environment file: {env_path}",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⛏️ Patch for Railway proxy handling</w:t>
        <w:br/>
      </w:r>
      <w:r>
        <w:rPr>
          <w:rFonts w:ascii="Consolas" w:hAnsi="Consolas" w:eastAsia="Consolas"/>
          <w:color w:val="333333"/>
          <w:sz w:val="18"/>
        </w:rPr>
        <w:t>original_url = os.getenv("DATABASE_URL", "")</w:t>
        <w:br/>
      </w:r>
      <w:r>
        <w:rPr>
          <w:rFonts w:ascii="Consolas" w:hAnsi="Consolas" w:eastAsia="Consolas"/>
          <w:color w:val="333333"/>
          <w:sz w:val="18"/>
        </w:rPr>
        <w:t>parsed = urlparse(original_url)</w:t>
        <w:br/>
      </w:r>
      <w:r>
        <w:rPr>
          <w:rFonts w:ascii="Consolas" w:hAnsi="Consolas" w:eastAsia="Consolas"/>
          <w:color w:val="333333"/>
          <w:sz w:val="18"/>
        </w:rPr>
        <w:t>if parsed.hostname and "proxy.rlwy.net" in parsed.hostname:</w:t>
        <w:br/>
      </w:r>
      <w:r>
        <w:rPr>
          <w:rFonts w:ascii="Consolas" w:hAnsi="Consolas" w:eastAsia="Consolas"/>
          <w:color w:val="333333"/>
          <w:sz w:val="18"/>
        </w:rPr>
        <w:t xml:space="preserve">    os.environ["DATABASE_URL"] = original_url</w:t>
        <w:br/>
      </w:r>
      <w:r>
        <w:rPr>
          <w:rFonts w:ascii="Consolas" w:hAnsi="Consolas" w:eastAsia="Consolas"/>
          <w:color w:val="333333"/>
          <w:sz w:val="18"/>
        </w:rPr>
        <w:t xml:space="preserve">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"✅ Patched DATABASE_URL using proxy.rlwy.net override for staging.", flush=True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print("ℹ️ Using DATABASE_URL as-is",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print(</w:t>
        <w:br/>
      </w:r>
      <w:r>
        <w:rPr>
          <w:rFonts w:ascii="Consolas" w:hAnsi="Consolas" w:eastAsia="Consolas"/>
          <w:color w:val="333333"/>
          <w:sz w:val="18"/>
        </w:rPr>
        <w:t xml:space="preserve">    "📦 DATABASE_URL at runtime (from app.py):", os.getenv("DATABASE_URL"), flush=True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print(</w:t>
        <w:br/>
      </w:r>
      <w:r>
        <w:rPr>
          <w:rFonts w:ascii="Consolas" w:hAnsi="Consolas" w:eastAsia="Consolas"/>
          <w:color w:val="333333"/>
          <w:sz w:val="18"/>
        </w:rPr>
        <w:t xml:space="preserve">    f"[Startup] STRAVA_REDIRECT_URI raw from environment: '{os.getenv('STRAVA_REDIRECT_URI')}'",</w:t>
        <w:br/>
      </w:r>
      <w:r>
        <w:rPr>
          <w:rFonts w:ascii="Consolas" w:hAnsi="Consolas" w:eastAsia="Consolas"/>
          <w:color w:val="333333"/>
          <w:sz w:val="18"/>
        </w:rPr>
        <w:t xml:space="preserve">    flush=True,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print(f"✅ Loaded environment: {env_path}", flush=True)</w:t>
        <w:br/>
      </w:r>
      <w:r>
        <w:rPr>
          <w:rFonts w:ascii="Consolas" w:hAnsi="Consolas" w:eastAsia="Consolas"/>
          <w:color w:val="333333"/>
          <w:sz w:val="18"/>
        </w:rPr>
        <w:t>print(f"📍 STRAVA_REDIRECT_URI = {os.getenv('STRAVA_REDIRECT_URI')}",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🌐 Flask Setup</w:t>
        <w:br/>
      </w:r>
      <w:r>
        <w:rPr>
          <w:rFonts w:ascii="Consolas" w:hAnsi="Consolas" w:eastAsia="Consolas"/>
          <w:color w:val="333333"/>
          <w:sz w:val="18"/>
        </w:rPr>
        <w:t>from flask import Flask, request, redirect</w:t>
        <w:br/>
      </w:r>
      <w:r>
        <w:rPr>
          <w:rFonts w:ascii="Consolas" w:hAnsi="Consolas" w:eastAsia="Consolas"/>
          <w:color w:val="333333"/>
          <w:sz w:val="18"/>
        </w:rPr>
        <w:t>from flask_cors import CORS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t>from src.routes.admin_routes import admin_bp</w:t>
        <w:br/>
      </w:r>
      <w:r>
        <w:rPr>
          <w:rFonts w:ascii="Consolas" w:hAnsi="Consolas" w:eastAsia="Consolas"/>
          <w:color w:val="333333"/>
          <w:sz w:val="18"/>
        </w:rPr>
        <w:t>from src.routes.auth_routes import auth_bp</w:t>
        <w:br/>
      </w:r>
      <w:r>
        <w:rPr>
          <w:rFonts w:ascii="Consolas" w:hAnsi="Consolas" w:eastAsia="Consolas"/>
          <w:color w:val="333333"/>
          <w:sz w:val="18"/>
        </w:rPr>
        <w:t>from src.routes.activity_routes import activity_bp</w:t>
        <w:br/>
      </w:r>
      <w:r>
        <w:rPr>
          <w:rFonts w:ascii="Consolas" w:hAnsi="Consolas" w:eastAsia="Consolas"/>
          <w:color w:val="333333"/>
          <w:sz w:val="18"/>
        </w:rPr>
        <w:t>from src.routes.health_routes import health_bp</w:t>
        <w:br/>
      </w:r>
      <w:r>
        <w:rPr>
          <w:rFonts w:ascii="Consolas" w:hAnsi="Consolas" w:eastAsia="Consolas"/>
          <w:color w:val="333333"/>
          <w:sz w:val="18"/>
        </w:rPr>
        <w:t>from src.routes.ask_routes import ask_bp</w:t>
        <w:br/>
      </w:r>
      <w:r>
        <w:rPr>
          <w:rFonts w:ascii="Consolas" w:hAnsi="Consolas" w:eastAsia="Consolas"/>
          <w:color w:val="333333"/>
          <w:sz w:val="18"/>
        </w:rPr>
        <w:t>from src.routes.user_profile_routes import user_profile_bp</w:t>
        <w:br/>
      </w:r>
      <w:r>
        <w:rPr>
          <w:rFonts w:ascii="Consolas" w:hAnsi="Consolas" w:eastAsia="Consolas"/>
          <w:color w:val="333333"/>
          <w:sz w:val="18"/>
        </w:rPr>
        <w:t>from flask_jwt_extended import JWTManager</w:t>
        <w:br/>
      </w:r>
      <w:r>
        <w:rPr>
          <w:rFonts w:ascii="Consolas" w:hAnsi="Consolas" w:eastAsia="Consolas"/>
          <w:color w:val="333333"/>
          <w:sz w:val="18"/>
        </w:rPr>
        <w:t>from src.routes.user_identity_routes import identity_bp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create_app(test_config=None):</w:t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=== JWT configuration ===</w:t>
        <w:br/>
      </w:r>
      <w:r>
        <w:rPr>
          <w:rFonts w:ascii="Consolas" w:hAnsi="Consolas" w:eastAsia="Consolas"/>
          <w:color w:val="333333"/>
          <w:sz w:val="18"/>
        </w:rPr>
        <w:t xml:space="preserve">    env_mode = os.getenv("FLASK_ENV", "production")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env_mode in ["local", "development"]:</w:t>
        <w:br/>
      </w:r>
      <w:r>
        <w:rPr>
          <w:rFonts w:ascii="Consolas" w:hAnsi="Consolas" w:eastAsia="Consolas"/>
          <w:color w:val="333333"/>
          <w:sz w:val="18"/>
        </w:rPr>
        <w:t xml:space="preserve">        # Allow unsigned tokens for local dev/testing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app.config["JWT_ALGORITHM"] = "none"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app.config["JWT_DECODE_ALGORITHMS"] = ["none", "HS256"]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app.config["JWT_SECRET_KEY"] = None  # Must be None if alg is "none"</w:t>
        <w:br/>
      </w:r>
      <w:r>
        <w:rPr>
          <w:rFonts w:ascii="Consolas" w:hAnsi="Consolas" w:eastAsia="Consolas"/>
          <w:color w:val="333333"/>
          <w:sz w:val="18"/>
        </w:rPr>
        <w:t xml:space="preserve">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"🛠️ JWT configured for local dev with 'none' algorithm and no secret key",</w:t>
        <w:br/>
      </w:r>
      <w:r>
        <w:rPr>
          <w:rFonts w:ascii="Consolas" w:hAnsi="Consolas" w:eastAsia="Consolas"/>
          <w:color w:val="333333"/>
          <w:sz w:val="18"/>
        </w:rPr>
        <w:t xml:space="preserve">            flush=True,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# Production/staging standard config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app.config["JWT_ALGORITHM"] = "HS256"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app.config["JWT_SECRET_KEY"] = config.JWT_SECRET_KEY  # from .env</w:t>
        <w:br/>
      </w:r>
      <w:r>
        <w:rPr>
          <w:rFonts w:ascii="Consolas" w:hAnsi="Consolas" w:eastAsia="Consolas"/>
          <w:color w:val="333333"/>
          <w:sz w:val="18"/>
        </w:rPr>
        <w:t xml:space="preserve">        print("🔐 JWT configured with HS256 and secret key",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app.config["JWT_TOKEN_LOCATION"] = ["headers"]</w:t>
        <w:br/>
      </w:r>
      <w:r>
        <w:rPr>
          <w:rFonts w:ascii="Consolas" w:hAnsi="Consolas" w:eastAsia="Consolas"/>
          <w:color w:val="333333"/>
          <w:sz w:val="18"/>
        </w:rPr>
        <w:t xml:space="preserve">    app.config["JWT_HEADER_NAME"] = "Authorization"</w:t>
        <w:br/>
      </w:r>
      <w:r>
        <w:rPr>
          <w:rFonts w:ascii="Consolas" w:hAnsi="Consolas" w:eastAsia="Consolas"/>
          <w:color w:val="333333"/>
          <w:sz w:val="18"/>
        </w:rPr>
        <w:t xml:space="preserve">    app.config["JWT_HEADER_TYPE"] = "Bearer"</w:t>
        <w:br/>
      </w:r>
      <w:r>
        <w:rPr>
          <w:rFonts w:ascii="Consolas" w:hAnsi="Consolas" w:eastAsia="Consolas"/>
          <w:color w:val="333333"/>
          <w:sz w:val="18"/>
        </w:rPr>
        <w:t xml:space="preserve">    # ===========================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jwt = JWTManager(app)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cors_origins = os.getenv("CORS_ORIGINS", "")</w:t>
        <w:br/>
      </w:r>
      <w:r>
        <w:rPr>
          <w:rFonts w:ascii="Consolas" w:hAnsi="Consolas" w:eastAsia="Consolas"/>
          <w:color w:val="333333"/>
          <w:sz w:val="18"/>
        </w:rPr>
        <w:t xml:space="preserve">    origin_list = [o.strip().strip(";") for o in cors_origins.split(",") if o.strip()]</w:t>
        <w:br/>
      </w:r>
      <w:r>
        <w:rPr>
          <w:rFonts w:ascii="Consolas" w:hAnsi="Consolas" w:eastAsia="Consolas"/>
          <w:color w:val="333333"/>
          <w:sz w:val="18"/>
        </w:rPr>
        <w:t xml:space="preserve">    CORS(</w:t>
        <w:br/>
      </w:r>
      <w:r>
        <w:rPr>
          <w:rFonts w:ascii="Consolas" w:hAnsi="Consolas" w:eastAsia="Consolas"/>
          <w:color w:val="333333"/>
          <w:sz w:val="18"/>
        </w:rPr>
        <w:t xml:space="preserve">        app,</w:t>
        <w:br/>
      </w:r>
      <w:r>
        <w:rPr>
          <w:rFonts w:ascii="Consolas" w:hAnsi="Consolas" w:eastAsia="Consolas"/>
          <w:color w:val="333333"/>
          <w:sz w:val="18"/>
        </w:rPr>
        <w:t xml:space="preserve">        origins=origin_list,</w:t>
        <w:br/>
      </w:r>
      <w:r>
        <w:rPr>
          <w:rFonts w:ascii="Consolas" w:hAnsi="Consolas" w:eastAsia="Consolas"/>
          <w:color w:val="333333"/>
          <w:sz w:val="18"/>
        </w:rPr>
        <w:t xml:space="preserve">        supports_credentials=True,</w:t>
        <w:br/>
      </w:r>
      <w:r>
        <w:rPr>
          <w:rFonts w:ascii="Consolas" w:hAnsi="Consolas" w:eastAsia="Consolas"/>
          <w:color w:val="333333"/>
          <w:sz w:val="18"/>
        </w:rPr>
        <w:t xml:space="preserve">        methods=["GET", "POST", "PUT", "DELETE", "OPTIONS"],</w:t>
        <w:br/>
      </w:r>
      <w:r>
        <w:rPr>
          <w:rFonts w:ascii="Consolas" w:hAnsi="Consolas" w:eastAsia="Consolas"/>
          <w:color w:val="333333"/>
          <w:sz w:val="18"/>
        </w:rPr>
        <w:t xml:space="preserve">        allow_headers=["Authorization", "Content-Type"],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print("🔬 Raw CORS_ORIGINS from env:", repr(cors_origins), flush=True)</w:t>
        <w:br/>
      </w:r>
      <w:r>
        <w:rPr>
          <w:rFonts w:ascii="Consolas" w:hAnsi="Consolas" w:eastAsia="Consolas"/>
          <w:color w:val="333333"/>
          <w:sz w:val="18"/>
        </w:rPr>
        <w:t xml:space="preserve">    print("🛂 Allowed CORS origins:", origin_list,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🔐 Allow cross-origin cookies</w:t>
        <w:br/>
      </w:r>
      <w:r>
        <w:rPr>
          <w:rFonts w:ascii="Consolas" w:hAnsi="Consolas" w:eastAsia="Consolas"/>
          <w:color w:val="333333"/>
          <w:sz w:val="18"/>
        </w:rPr>
        <w:t xml:space="preserve">    app.config.update(</w:t>
        <w:br/>
      </w:r>
      <w:r>
        <w:rPr>
          <w:rFonts w:ascii="Consolas" w:hAnsi="Consolas" w:eastAsia="Consolas"/>
          <w:color w:val="333333"/>
          <w:sz w:val="18"/>
        </w:rPr>
        <w:t xml:space="preserve">        SESSION_COOKIE_NAME="smartcoach_session",</w:t>
        <w:br/>
      </w:r>
      <w:r>
        <w:rPr>
          <w:rFonts w:ascii="Consolas" w:hAnsi="Consolas" w:eastAsia="Consolas"/>
          <w:color w:val="333333"/>
          <w:sz w:val="18"/>
        </w:rPr>
        <w:t xml:space="preserve">        SESSION_COOKIE_SAMESITE="None",</w:t>
        <w:br/>
      </w:r>
      <w:r>
        <w:rPr>
          <w:rFonts w:ascii="Consolas" w:hAnsi="Consolas" w:eastAsia="Consolas"/>
          <w:color w:val="333333"/>
          <w:sz w:val="18"/>
        </w:rPr>
        <w:t xml:space="preserve">        SESSION_COOKIE_SECURE=True,</w:t>
        <w:br/>
      </w:r>
      <w:r>
        <w:rPr>
          <w:rFonts w:ascii="Consolas" w:hAnsi="Consolas" w:eastAsia="Consolas"/>
          <w:color w:val="333333"/>
          <w:sz w:val="18"/>
        </w:rPr>
        <w:t xml:space="preserve">        SESSION_COOKIE_HTTPONLY=True,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app.config.from_mapping(</w:t>
        <w:br/>
      </w:r>
      <w:r>
        <w:rPr>
          <w:rFonts w:ascii="Consolas" w:hAnsi="Consolas" w:eastAsia="Consolas"/>
          <w:color w:val="333333"/>
          <w:sz w:val="18"/>
        </w:rPr>
        <w:t xml:space="preserve">        SECRET_KEY=config.SECRET_KEY,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DATABASE_URL=os.getenv("DATABASE_URL"),</w:t>
        <w:br/>
      </w:r>
      <w:r>
        <w:rPr>
          <w:rFonts w:ascii="Consolas" w:hAnsi="Consolas" w:eastAsia="Consolas"/>
          <w:color w:val="333333"/>
          <w:sz w:val="18"/>
        </w:rPr>
        <w:t xml:space="preserve">        CRON_SECRET_KEY=config.CRON_SECRET_KEY,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INTERNAL_API_KEY=config.INTERNAL_API_KEY,</w:t>
        <w:br/>
      </w:r>
      <w:r>
        <w:rPr>
          <w:rFonts w:ascii="Consolas" w:hAnsi="Consolas" w:eastAsia="Consolas"/>
          <w:color w:val="333333"/>
          <w:sz w:val="18"/>
        </w:rPr>
        <w:t xml:space="preserve">        SESSION_TYPE="filesystem",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if test_config:</w:t>
        <w:br/>
      </w:r>
      <w:r>
        <w:rPr>
          <w:rFonts w:ascii="Consolas" w:hAnsi="Consolas" w:eastAsia="Consolas"/>
          <w:color w:val="333333"/>
          <w:sz w:val="18"/>
        </w:rPr>
        <w:t xml:space="preserve">        app.config.update(test_config)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🔗 Blueprints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app.register_blueprint(auth_bp, url_prefix="/auth")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app.register_blueprint(admin_bp, url_prefix="/admin")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app.register_blueprint(activity_bp, url_prefix="/sync")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app.register_blueprint(health_bp)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app.register_blueprint(ask_bp)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app.register_blueprint(user_profile_bp)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app.register_blueprint(identity_bp)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@app.route("/debug-files")</w:t>
        <w:br/>
      </w:r>
      <w:r>
        <w:rPr>
          <w:rFonts w:ascii="Consolas" w:hAnsi="Consolas" w:eastAsia="Consolas"/>
          <w:color w:val="333333"/>
          <w:sz w:val="18"/>
        </w:rPr>
        <w:t xml:space="preserve">    def debug_files():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files = [p.name for p in Path(".").iterdir()]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{"cwd": os.getcwd(), "files": files}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{"error": str(e)},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@app.route("/ping")</w:t>
        <w:br/>
      </w:r>
      <w:r>
        <w:rPr>
          <w:rFonts w:ascii="Consolas" w:hAnsi="Consolas" w:eastAsia="Consolas"/>
          <w:color w:val="333333"/>
          <w:sz w:val="18"/>
        </w:rPr>
        <w:t xml:space="preserve">    def ping():</w:t>
        <w:br/>
      </w:r>
      <w:r>
        <w:rPr>
          <w:rFonts w:ascii="Consolas" w:hAnsi="Consolas" w:eastAsia="Consolas"/>
          <w:color w:val="333333"/>
          <w:sz w:val="18"/>
        </w:rPr>
        <w:t xml:space="preserve">        return "pong",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@app.route("/startup")</w:t>
        <w:br/>
      </w:r>
      <w:r>
        <w:rPr>
          <w:rFonts w:ascii="Consolas" w:hAnsi="Consolas" w:eastAsia="Consolas"/>
          <w:color w:val="333333"/>
          <w:sz w:val="18"/>
        </w:rPr>
        <w:t xml:space="preserve">    def startup():</w:t>
        <w:br/>
      </w:r>
      <w:r>
        <w:rPr>
          <w:rFonts w:ascii="Consolas" w:hAnsi="Consolas" w:eastAsia="Consolas"/>
          <w:color w:val="333333"/>
          <w:sz w:val="18"/>
        </w:rPr>
        <w:t xml:space="preserve">    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    "status": "started",</w:t>
        <w:br/>
      </w:r>
      <w:r>
        <w:rPr>
          <w:rFonts w:ascii="Consolas" w:hAnsi="Consolas" w:eastAsia="Consolas"/>
          <w:color w:val="333333"/>
          <w:sz w:val="18"/>
        </w:rPr>
        <w:t xml:space="preserve">            "env_PORT": os.getenv("PORT"),</w:t>
        <w:br/>
      </w:r>
      <w:r>
        <w:rPr>
          <w:rFonts w:ascii="Consolas" w:hAnsi="Consolas" w:eastAsia="Consolas"/>
          <w:color w:val="333333"/>
          <w:sz w:val="18"/>
        </w:rPr>
        <w:t xml:space="preserve">            "env_DATABASE_URL": os.getenv("DATABASE_URL"),</w:t>
        <w:br/>
      </w:r>
      <w:r>
        <w:rPr>
          <w:rFonts w:ascii="Consolas" w:hAnsi="Consolas" w:eastAsia="Consolas"/>
          <w:color w:val="333333"/>
          <w:sz w:val="18"/>
        </w:rPr>
        <w:t xml:space="preserve">            "config_DATABASE_URL": config.DATABASE_URL,</w:t>
        <w:br/>
      </w:r>
      <w:r>
        <w:rPr>
          <w:rFonts w:ascii="Consolas" w:hAnsi="Consolas" w:eastAsia="Consolas"/>
          <w:color w:val="333333"/>
          <w:sz w:val="18"/>
        </w:rPr>
        <w:t xml:space="preserve">            "cwd": os.getcwd(),</w:t>
        <w:br/>
      </w:r>
      <w:r>
        <w:rPr>
          <w:rFonts w:ascii="Consolas" w:hAnsi="Consolas" w:eastAsia="Consolas"/>
          <w:color w:val="333333"/>
          <w:sz w:val="18"/>
        </w:rPr>
        <w:t xml:space="preserve">            "files": [p.name for p in Path(".").iterdir()],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@app.route("/db-check")</w:t>
        <w:br/>
      </w:r>
      <w:r>
        <w:rPr>
          <w:rFonts w:ascii="Consolas" w:hAnsi="Consolas" w:eastAsia="Consolas"/>
          <w:color w:val="333333"/>
          <w:sz w:val="18"/>
        </w:rPr>
        <w:t xml:space="preserve">    def db_check():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from sqlalchemy import create_engine, inspect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db_url = os.getenv("DATABASE_URL")</w:t>
        <w:br/>
      </w:r>
      <w:r>
        <w:rPr>
          <w:rFonts w:ascii="Consolas" w:hAnsi="Consolas" w:eastAsia="Consolas"/>
          <w:color w:val="333333"/>
          <w:sz w:val="18"/>
        </w:rPr>
        <w:t xml:space="preserve">            if db_url.startswith("postgres://"):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db_url = db_url.replace("postgres://", "postgresql://", 1)</w:t>
        <w:br/>
      </w:r>
      <w:r>
        <w:rPr>
          <w:rFonts w:ascii="Consolas" w:hAnsi="Consolas" w:eastAsia="Consolas"/>
          <w:color w:val="333333"/>
          <w:sz w:val="18"/>
        </w:rPr>
        <w:t xml:space="preserve">            engine = create_engine(db_url)</w:t>
        <w:br/>
      </w:r>
      <w:r>
        <w:rPr>
          <w:rFonts w:ascii="Consolas" w:hAnsi="Consolas" w:eastAsia="Consolas"/>
          <w:color w:val="333333"/>
          <w:sz w:val="18"/>
        </w:rPr>
        <w:t xml:space="preserve">            insp = inspect(engine)</w:t>
        <w:br/>
      </w:r>
      <w:r>
        <w:rPr>
          <w:rFonts w:ascii="Consolas" w:hAnsi="Consolas" w:eastAsia="Consolas"/>
          <w:color w:val="333333"/>
          <w:sz w:val="18"/>
        </w:rPr>
        <w:t xml:space="preserve">            columns = insp.get_columns("splits")</w:t>
        <w:br/>
      </w:r>
      <w:r>
        <w:rPr>
          <w:rFonts w:ascii="Consolas" w:hAnsi="Consolas" w:eastAsia="Consolas"/>
          <w:color w:val="333333"/>
          <w:sz w:val="18"/>
        </w:rPr>
        <w:t xml:space="preserve">            split_col = next((c for c in columns if c["name"] == "split"), None)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"status": "ok",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"db": True,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"split_column":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"name": split_col["name"],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"type": str(split_col["type"]),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"nullable": split_col["nullable"],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if split_col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else "not found"</w:t>
        <w:br/>
      </w:r>
      <w:r>
        <w:rPr>
          <w:rFonts w:ascii="Consolas" w:hAnsi="Consolas" w:eastAsia="Consolas"/>
          <w:color w:val="333333"/>
          <w:sz w:val="18"/>
        </w:rPr>
        <w:t xml:space="preserve">    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import traceback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{"status": "fail", "error": str(e)},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@app.before_request</w:t>
        <w:br/>
      </w:r>
      <w:r>
        <w:rPr>
          <w:rFonts w:ascii="Consolas" w:hAnsi="Consolas" w:eastAsia="Consolas"/>
          <w:color w:val="333333"/>
          <w:sz w:val="18"/>
        </w:rPr>
        <w:t xml:space="preserve">    def log_request_origin():</w:t>
        <w:br/>
      </w:r>
      <w:r>
        <w:rPr>
          <w:rFonts w:ascii="Consolas" w:hAnsi="Consolas" w:eastAsia="Consolas"/>
          <w:color w:val="333333"/>
          <w:sz w:val="18"/>
        </w:rPr>
        <w:t xml:space="preserve">        origin = request.headers.get("Origin")</w:t>
        <w:br/>
      </w:r>
      <w:r>
        <w:rPr>
          <w:rFonts w:ascii="Consolas" w:hAnsi="Consolas" w:eastAsia="Consolas"/>
          <w:color w:val="333333"/>
          <w:sz w:val="18"/>
        </w:rPr>
        <w:t xml:space="preserve">        print(f"🌐 Incoming request from Origin: {origin}",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@app.before_request</w:t>
        <w:br/>
      </w:r>
      <w:r>
        <w:rPr>
          <w:rFonts w:ascii="Consolas" w:hAnsi="Consolas" w:eastAsia="Consolas"/>
          <w:color w:val="333333"/>
          <w:sz w:val="18"/>
        </w:rPr>
        <w:t xml:space="preserve">    def log_request_details():</w:t>
        <w:br/>
      </w:r>
      <w:r>
        <w:rPr>
          <w:rFonts w:ascii="Consolas" w:hAnsi="Consolas" w:eastAsia="Consolas"/>
          <w:color w:val="333333"/>
          <w:sz w:val="18"/>
        </w:rPr>
        <w:t xml:space="preserve">        origin = request.headers.get("Origin")</w:t>
        <w:br/>
      </w:r>
      <w:r>
        <w:rPr>
          <w:rFonts w:ascii="Consolas" w:hAnsi="Consolas" w:eastAsia="Consolas"/>
          <w:color w:val="333333"/>
          <w:sz w:val="18"/>
        </w:rPr>
        <w:t xml:space="preserve">        print(f"🌐 Incoming request from Origin: {origin}",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print(f"📡 Incoming {request.method} request to: {request.path}",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🔄 Entry point</w:t>
        <w:br/>
      </w:r>
      <w:r>
        <w:rPr>
          <w:rFonts w:ascii="Consolas" w:hAnsi="Consolas" w:eastAsia="Consolas"/>
          <w:color w:val="333333"/>
          <w:sz w:val="18"/>
        </w:rPr>
        <w:t>app = create_app()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app.run(host="127.0.0.1", port=5000)</w:t>
        <w:br/>
      </w:r>
    </w:p>
    <w:p>
      <w:pPr>
        <w:pStyle w:val="Heading3"/>
      </w:pPr>
      <w:r>
        <w:t>📄 src\db\__init__.py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br/>
      </w:r>
    </w:p>
    <w:p>
      <w:pPr>
        <w:pStyle w:val="Heading3"/>
      </w:pPr>
      <w:r>
        <w:t>📄 src\db\dao\activity_dao.py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sqlalchemy.orm import Session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src.utils.conversions import convert_metrics</w:t>
        <w:br/>
      </w:r>
      <w:r>
        <w:rPr>
          <w:rFonts w:ascii="Consolas" w:hAnsi="Consolas" w:eastAsia="Consolas"/>
          <w:color w:val="333333"/>
          <w:sz w:val="18"/>
        </w:rPr>
        <w:t>from src.utils.logger import get_logger</w:t>
        <w:br/>
      </w:r>
      <w:r>
        <w:rPr>
          <w:rFonts w:ascii="Consolas" w:hAnsi="Consolas" w:eastAsia="Consolas"/>
          <w:color w:val="333333"/>
          <w:sz w:val="18"/>
        </w:rPr>
        <w:t>from typing import List, Dict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logger = get_logger(__name__)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ActivityDAO:</w:t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upsert_activities(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activities: List[Dict]</w:t>
        <w:br/>
      </w:r>
      <w:r>
        <w:rPr>
          <w:rFonts w:ascii="Consolas" w:hAnsi="Consolas" w:eastAsia="Consolas"/>
          <w:color w:val="333333"/>
          <w:sz w:val="18"/>
        </w:rPr>
        <w:t xml:space="preserve">    ) -&gt; int: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Upsert activities into the database, filtering only 'Run' types.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if not 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rows = []</w:t>
        <w:br/>
      </w:r>
      <w:r>
        <w:rPr>
          <w:rFonts w:ascii="Consolas" w:hAnsi="Consolas" w:eastAsia="Consolas"/>
          <w:color w:val="333333"/>
          <w:sz w:val="18"/>
        </w:rPr>
        <w:t xml:space="preserve">        for act in 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    if act.get("type") != "Run":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logger.warning(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f"⚠️ Skipping non-Run activity {act.get('id')} — type={act.get('type')}"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name = act.get("name", "").lower()</w:t>
        <w:br/>
      </w:r>
      <w:r>
        <w:rPr>
          <w:rFonts w:ascii="Consolas" w:hAnsi="Consolas" w:eastAsia="Consolas"/>
          <w:color w:val="333333"/>
          <w:sz w:val="18"/>
        </w:rPr>
        <w:t xml:space="preserve">            is_treadmill = "treadmill" in name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required_fields =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"id",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"start_date",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"distance",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"moving_time",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"elapsed_time",</w:t>
        <w:br/>
      </w:r>
      <w:r>
        <w:rPr>
          <w:rFonts w:ascii="Consolas" w:hAnsi="Consolas" w:eastAsia="Consolas"/>
          <w:color w:val="333333"/>
          <w:sz w:val="18"/>
        </w:rPr>
        <w:t xml:space="preserve">            ]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is_treadmill: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required_fields.append("external_id")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missing = [f for f in required_fields if not act.get(f)]</w:t>
        <w:br/>
      </w:r>
      <w:r>
        <w:rPr>
          <w:rFonts w:ascii="Consolas" w:hAnsi="Consolas" w:eastAsia="Consolas"/>
          <w:color w:val="333333"/>
          <w:sz w:val="18"/>
        </w:rPr>
        <w:t xml:space="preserve">            if missing: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logger.error(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f"❌ Skipping activity {act.get('id')} due to missing required fields: {missing}"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conv_input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"distance": act.get("distance"),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"elevation": act.get("total_elevation_gain"),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"average_speed": act.get("average_speed"),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"max_speed": act.get("max_speed"),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"moving_time": act.get("moving_time"),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"elapsed_time": act.get("elapsed_time"),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conv_fields =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"distance",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"elevation",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"average_speed",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"max_speed",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"moving_time",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"elapsed_time",</w:t>
        <w:br/>
      </w:r>
      <w:r>
        <w:rPr>
          <w:rFonts w:ascii="Consolas" w:hAnsi="Consolas" w:eastAsia="Consolas"/>
          <w:color w:val="333333"/>
          <w:sz w:val="18"/>
        </w:rPr>
        <w:t xml:space="preserve">            ]</w:t>
        <w:br/>
      </w:r>
      <w:r>
        <w:rPr>
          <w:rFonts w:ascii="Consolas" w:hAnsi="Consolas" w:eastAsia="Consolas"/>
          <w:color w:val="333333"/>
          <w:sz w:val="18"/>
        </w:rPr>
        <w:t xml:space="preserve">            conv = convert_metrics(conv_input, conv_fields)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row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"activity_id": act["id"],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"athlete_id":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"name": act.get("name"),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"type": act.get("type"),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"start_date": act.get("start_date"),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"distance": act.get("distance"),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"elapsed_time": act.get("elapsed_time"),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"moving_time": act.get("moving_time"),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"total_elevation_gain": act.get("total_elevation_gain"),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"external_id": act.get("external_id"),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"timezone": act.get("timezone"),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"hr_zone_1": act.get("hr_zone_1"),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"hr_zone_2": act.get("hr_zone_2"),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"hr_zone_3": act.get("hr_zone_3"),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"hr_zone_4": act.get("hr_zone_4"),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"hr_zone_5": act.get("hr_zone_5"),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"conv_distance": conv.get("conv_distance"),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"conv_elevation_feet": conv.get("conv_elevation_feet"),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"conv_avg_speed": conv.get("conv_avg_speed"),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"conv_max_speed": conv.get("conv_max_speed"),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"conv_moving_time": conv.get("conv_moving_time"),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"conv_elapsed_time": conv.get("conv_elapsed_time"),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rows.append(row)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rows: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stmt = insert(Activity).values(rows)</w:t>
        <w:br/>
      </w:r>
      <w:r>
        <w:rPr>
          <w:rFonts w:ascii="Consolas" w:hAnsi="Consolas" w:eastAsia="Consolas"/>
          <w:color w:val="333333"/>
          <w:sz w:val="18"/>
        </w:rPr>
        <w:t xml:space="preserve">        update_cols = {</w:t>
        <w:br/>
      </w:r>
      <w:r>
        <w:rPr>
          <w:rFonts w:ascii="Consolas" w:hAnsi="Consolas" w:eastAsia="Consolas"/>
          <w:color w:val="333333"/>
          <w:sz w:val="18"/>
        </w:rPr>
        <w:t xml:space="preserve">            col.name: getattr(stmt.excluded, col.name)</w:t>
        <w:br/>
      </w:r>
      <w:r>
        <w:rPr>
          <w:rFonts w:ascii="Consolas" w:hAnsi="Consolas" w:eastAsia="Consolas"/>
          <w:color w:val="333333"/>
          <w:sz w:val="18"/>
        </w:rPr>
        <w:t xml:space="preserve">            for col in Activity.__table__.columns</w:t>
        <w:br/>
      </w:r>
      <w:r>
        <w:rPr>
          <w:rFonts w:ascii="Consolas" w:hAnsi="Consolas" w:eastAsia="Consolas"/>
          <w:color w:val="333333"/>
          <w:sz w:val="18"/>
        </w:rPr>
        <w:t xml:space="preserve">            if col.name != "activity_id"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stmt = stmt.on_conflict_do_update(</w:t>
        <w:br/>
      </w:r>
      <w:r>
        <w:rPr>
          <w:rFonts w:ascii="Consolas" w:hAnsi="Consolas" w:eastAsia="Consolas"/>
          <w:color w:val="333333"/>
          <w:sz w:val="18"/>
        </w:rPr>
        <w:t xml:space="preserve">            index_elements=["activity_id"], set_=update_cols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result = session.execute(stmt)</w:t>
        <w:br/>
      </w:r>
      <w:r>
        <w:rPr>
          <w:rFonts w:ascii="Consolas" w:hAnsi="Consolas" w:eastAsia="Consolas"/>
          <w:color w:val="333333"/>
          <w:sz w:val="18"/>
        </w:rPr>
        <w:t xml:space="preserve">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result.rowcount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get_by_id(session: Session, activity_id: int) -&gt; Activity | None: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Retrieve a single activity by its activity_id.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session.query(Activity).filter_by(activity_id=activity_id).first()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get_activities_by_athlete(session: Session, athlete_id: int) -&gt; list[Activity]: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session.query(Activity)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.filter(Activity.athlete_id ==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.order_by(Activity.start_date.desc())</w:t>
        <w:br/>
      </w:r>
      <w:r>
        <w:rPr>
          <w:rFonts w:ascii="Consolas" w:hAnsi="Consolas" w:eastAsia="Consolas"/>
          <w:color w:val="333333"/>
          <w:sz w:val="18"/>
        </w:rPr>
        <w:t xml:space="preserve">            .all()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has_existing_activities(session: Session, athlete_id: int) -&gt; bool: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Return True if the athlete has any synced activities.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count = session.query(Activity).filter(Activity.athlete_id == athlete_id).count()</w:t>
        <w:br/>
      </w:r>
      <w:r>
        <w:rPr>
          <w:rFonts w:ascii="Consolas" w:hAnsi="Consolas" w:eastAsia="Consolas"/>
          <w:color w:val="333333"/>
          <w:sz w:val="18"/>
        </w:rPr>
        <w:t xml:space="preserve">    return count &gt; 0</w:t>
        <w:br/>
      </w:r>
    </w:p>
    <w:p>
      <w:pPr>
        <w:pStyle w:val="Heading3"/>
      </w:pPr>
      <w:r>
        <w:t>📄 src\db\dao\activity_stats_dao.py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sqlalchemy import func, extract, select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sqlalchemy.orm import Session</w:t>
        <w:br/>
      </w:r>
      <w:r>
        <w:rPr>
          <w:rFonts w:ascii="Consolas" w:hAnsi="Consolas" w:eastAsia="Consolas"/>
          <w:color w:val="333333"/>
          <w:sz w:val="18"/>
        </w:rPr>
        <w:t>from typing import List, Dict, Optional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ActivityStatsDAO: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get_recent_activities(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List[Activity]: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.order_by(Activity.start_date.desc())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session.scalars(stmt).all()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get_activities_by_date_range(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start_date: datetime, end_date: datetime</w:t>
        <w:br/>
      </w:r>
      <w:r>
        <w:rPr>
          <w:rFonts w:ascii="Consolas" w:hAnsi="Consolas" w:eastAsia="Consolas"/>
          <w:color w:val="333333"/>
          <w:sz w:val="18"/>
        </w:rPr>
        <w:t xml:space="preserve">    ) -&gt; List[Activity]: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Activity.start_date.between(start_date, end_date),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.order_by(Activity.start_date)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session.scalars(stmt).all()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get_total_distance(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start_date: datetime, end_date: datetime</w:t>
        <w:br/>
      </w:r>
      <w:r>
        <w:rPr>
          <w:rFonts w:ascii="Consolas" w:hAnsi="Consolas" w:eastAsia="Consolas"/>
          <w:color w:val="333333"/>
          <w:sz w:val="18"/>
        </w:rPr>
        <w:t xml:space="preserve">    ) -&gt; float: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select(func.sum(Activity.distance)).where(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Activity.start_date.between(start_date, end_date),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session.scalar(stmt) or 0.0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get_average_pace(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Optional[float]: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func.avg(Activity.moving_time / (Activity.distance / 1000))</w:t>
        <w:br/>
      </w:r>
      <w:r>
        <w:rPr>
          <w:rFonts w:ascii="Consolas" w:hAnsi="Consolas" w:eastAsia="Consolas"/>
          <w:color w:val="333333"/>
          <w:sz w:val="18"/>
        </w:rPr>
        <w:t xml:space="preserve">        ).where(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Activity.distance &gt; 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session.scalar(stmt)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get_longest_run(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Optional[Activity]: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.order_by(Activity.distance.desc())</w:t>
        <w:br/>
      </w:r>
      <w:r>
        <w:rPr>
          <w:rFonts w:ascii="Consolas" w:hAnsi="Consolas" w:eastAsia="Consolas"/>
          <w:color w:val="333333"/>
          <w:sz w:val="18"/>
        </w:rPr>
        <w:t xml:space="preserve">            .limit(1)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session.scalar(stmt)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get_fastest_run(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Optional[Activity]: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Activity.distance &gt; 0,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.order_by((Activity.moving_time / (Activity.distance / 1000)).asc())</w:t>
        <w:br/>
      </w:r>
      <w:r>
        <w:rPr>
          <w:rFonts w:ascii="Consolas" w:hAnsi="Consolas" w:eastAsia="Consolas"/>
          <w:color w:val="333333"/>
          <w:sz w:val="18"/>
        </w:rPr>
        <w:t xml:space="preserve">            .limit(1)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session.scalar(stmt)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get_weekly_summary(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past_weeks: int = 4</w:t>
        <w:br/>
      </w:r>
      <w:r>
        <w:rPr>
          <w:rFonts w:ascii="Consolas" w:hAnsi="Consolas" w:eastAsia="Consolas"/>
          <w:color w:val="333333"/>
          <w:sz w:val="18"/>
        </w:rPr>
        <w:t xml:space="preserve">    ) -&gt; List[Dict]: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timedelta(weeks=past_weeks)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extract("year", Activity.start_date).label("year"),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extract("week", Activity.start_date).label("week"),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func.sum(Activity.distance).label("total_distance"),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func.sum(Activity.moving_time).label("total_time"),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.group_by("year", "week")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.order_by("year", "week")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[dict(row._mapping) for row in session.execute(stmt)]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get_hr_zone_summary(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Dict[str, float]: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func.avg(Activity.hr_zone_1),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func.avg(Activity.hr_zone_2),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func.avg(Activity.hr_zone_3),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func.avg(Activity.hr_zone_4),</w:t>
        <w:br/>
      </w:r>
      <w:r>
        <w:rPr>
          <w:rFonts w:ascii="Consolas" w:hAnsi="Consolas" w:eastAsia="Consolas"/>
          <w:color w:val="333333"/>
          <w:sz w:val="18"/>
        </w:rPr>
        <w:t xml:space="preserve">            func.avg(Activity.hr_zone_5),</w:t>
        <w:br/>
      </w:r>
      <w:r>
        <w:rPr>
          <w:rFonts w:ascii="Consolas" w:hAnsi="Consolas" w:eastAsia="Consolas"/>
          <w:color w:val="333333"/>
          <w:sz w:val="18"/>
        </w:rPr>
        <w:t xml:space="preserve">        ).where(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row = session.execute(stmt).first()</w:t>
        <w:br/>
      </w:r>
      <w:r>
        <w:rPr>
          <w:rFonts w:ascii="Consolas" w:hAnsi="Consolas" w:eastAsia="Consolas"/>
          <w:color w:val="333333"/>
          <w:sz w:val="18"/>
        </w:rPr>
        <w:t xml:space="preserve">    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    "zone_1": row[0] or 0.0,</w:t>
        <w:br/>
      </w:r>
      <w:r>
        <w:rPr>
          <w:rFonts w:ascii="Consolas" w:hAnsi="Consolas" w:eastAsia="Consolas"/>
          <w:color w:val="333333"/>
          <w:sz w:val="18"/>
        </w:rPr>
        <w:t xml:space="preserve">            "zone_2": row[1] or 0.0,</w:t>
        <w:br/>
      </w:r>
      <w:r>
        <w:rPr>
          <w:rFonts w:ascii="Consolas" w:hAnsi="Consolas" w:eastAsia="Consolas"/>
          <w:color w:val="333333"/>
          <w:sz w:val="18"/>
        </w:rPr>
        <w:t xml:space="preserve">            "zone_3": row[2] or 0.0,</w:t>
        <w:br/>
      </w:r>
      <w:r>
        <w:rPr>
          <w:rFonts w:ascii="Consolas" w:hAnsi="Consolas" w:eastAsia="Consolas"/>
          <w:color w:val="333333"/>
          <w:sz w:val="18"/>
        </w:rPr>
        <w:t xml:space="preserve">            "zone_4": row[3] or 0.0,</w:t>
        <w:br/>
      </w:r>
      <w:r>
        <w:rPr>
          <w:rFonts w:ascii="Consolas" w:hAnsi="Consolas" w:eastAsia="Consolas"/>
          <w:color w:val="333333"/>
          <w:sz w:val="18"/>
        </w:rPr>
        <w:t xml:space="preserve">            "zone_5": row[4] or 0.0,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get_treadmill_vs_outdoor_stats(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Dict[str, int]: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select(Activity.name).where(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runs = session.scalars(stmt).all()</w:t>
        <w:br/>
      </w:r>
      <w:r>
        <w:rPr>
          <w:rFonts w:ascii="Consolas" w:hAnsi="Consolas" w:eastAsia="Consolas"/>
          <w:color w:val="333333"/>
          <w:sz w:val="18"/>
        </w:rPr>
        <w:t xml:space="preserve">        treadmill = sum(1 for r in runs if r and "treadmill" in r.lower())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{"treadmill": treadmill, "outdoor": len(runs) - treadmill}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get_runs_by_weekday(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Dict[str, int]: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select(extract("dow", Activity.start_date), func.count())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.group_by(extract("dow", Activity.start_date))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result = session.execute(stmt).all()</w:t>
        <w:br/>
      </w:r>
      <w:r>
        <w:rPr>
          <w:rFonts w:ascii="Consolas" w:hAnsi="Consolas" w:eastAsia="Consolas"/>
          <w:color w:val="333333"/>
          <w:sz w:val="18"/>
        </w:rPr>
        <w:t xml:space="preserve">        return {str(int(day)): count for day, count in result}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get_time_of_day_stats(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days: int</w:t>
        <w:br/>
      </w:r>
      <w:r>
        <w:rPr>
          <w:rFonts w:ascii="Consolas" w:hAnsi="Consolas" w:eastAsia="Consolas"/>
          <w:color w:val="333333"/>
          <w:sz w:val="18"/>
        </w:rPr>
        <w:t xml:space="preserve">    ) -&gt; Dict[str, int]:</w:t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timedelta(days=days)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select(Activity.start_date).where(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results = session.scalars(stmt).all()</w:t>
        <w:br/>
      </w:r>
      <w:r>
        <w:rPr>
          <w:rFonts w:ascii="Consolas" w:hAnsi="Consolas" w:eastAsia="Consolas"/>
          <w:color w:val="333333"/>
          <w:sz w:val="18"/>
        </w:rPr>
        <w:t xml:space="preserve">        morning = sum(1 for r in results if r and r.hour &lt; 12)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{"morning": morning, "evening": len(results) - morning}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@staticmethod</w:t>
        <w:br/>
      </w:r>
      <w:r>
        <w:rPr>
          <w:rFonts w:ascii="Consolas" w:hAnsi="Consolas" w:eastAsia="Consolas"/>
          <w:color w:val="333333"/>
          <w:sz w:val="18"/>
        </w:rPr>
        <w:t xml:space="preserve">    def get_trend_metrics(</w:t>
        <w:br/>
      </w:r>
      <w:r>
        <w:rPr>
          <w:rFonts w:ascii="Consolas" w:hAnsi="Consolas" w:eastAsia="Consolas"/>
          <w:color w:val="333333"/>
          <w:sz w:val="18"/>
        </w:rPr>
        <w:t xml:space="preserve">        session: Session, athlete_id: int, metric: str, window_size: int = 7</w:t>
        <w:br/>
      </w:r>
      <w:r>
        <w:rPr>
          <w:rFonts w:ascii="Consolas" w:hAnsi="Consolas" w:eastAsia="Consolas"/>
          <w:color w:val="333333"/>
          <w:sz w:val="18"/>
        </w:rPr>
        <w:t xml:space="preserve">    ) -&gt; List[Dict]:</w:t>
        <w:br/>
      </w:r>
      <w:r>
        <w:rPr>
          <w:rFonts w:ascii="Consolas" w:hAnsi="Consolas" w:eastAsia="Consolas"/>
          <w:color w:val="333333"/>
          <w:sz w:val="18"/>
        </w:rPr>
        <w:t xml:space="preserve">        metric_col = getattr(Activity, metric, None)</w:t>
        <w:br/>
      </w:r>
      <w:r>
        <w:rPr>
          <w:rFonts w:ascii="Consolas" w:hAnsi="Consolas" w:eastAsia="Consolas"/>
          <w:color w:val="333333"/>
          <w:sz w:val="18"/>
        </w:rPr>
        <w:t xml:space="preserve">        if not metric_col: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ValueError(f"Invalid metric field: {metric}")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cutoff = datetime.utcnow() - timedelta(days=window_size * 6)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func.date_trunc("week", Activity.start_date).label("week"),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func.avg(metric_col).label("avg_metric"),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.where(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Activity.athlete_id ==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Activity.type ==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Activity.start_date &gt;= cutoff,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.group_by("week")</w:t>
        <w:br/>
      </w:r>
      <w:r>
        <w:rPr>
          <w:rFonts w:ascii="Consolas" w:hAnsi="Consolas" w:eastAsia="Consolas"/>
          <w:color w:val="333333"/>
          <w:sz w:val="18"/>
        </w:rPr>
        <w:t xml:space="preserve">            .order_by("week")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[dict(row._mapping) for row in session.execute(stmt)]</w:t>
        <w:br/>
      </w:r>
    </w:p>
    <w:p>
      <w:pPr>
        <w:pStyle w:val="Heading3"/>
      </w:pPr>
      <w:r>
        <w:t>📄 src\db\dao\athlete_dao.py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src/db/dao/athlete_dao.py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typing import Optional, List</w:t>
        <w:br/>
      </w:r>
      <w:r>
        <w:rPr>
          <w:rFonts w:ascii="Consolas" w:hAnsi="Consolas" w:eastAsia="Consolas"/>
          <w:color w:val="333333"/>
          <w:sz w:val="18"/>
        </w:rPr>
        <w:t>from sqlalchemy.orm import Session</w:t>
        <w:br/>
      </w:r>
      <w:r>
        <w:rPr>
          <w:rFonts w:ascii="Consolas" w:hAnsi="Consolas" w:eastAsia="Consolas"/>
          <w:color w:val="333333"/>
          <w:sz w:val="18"/>
        </w:rPr>
        <w:t>from sqlalchemy.dialects.postgresql import insert as pg_insert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src.db.models.athletes import Athlete  # ✅ Import only the ORM class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get_athlete_by_strava_id(session: Session, strava_id: int) -&gt; Optional[Athlete]: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Retrieve the athlete record by their Strava athlete ID.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return session.query(Athlete).filter_by(strava_athlete_id=strava_id).first()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get_athlete_id_from_strava_id(session: Session, strava_id: int) -&gt; Optional[int]: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Retrieve internal athlete ID from the Strava athlete ID.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result = session.query(Athlete.id).filter_by(strava_athlete_id=strava_id).first()</w:t>
        <w:br/>
      </w:r>
      <w:r>
        <w:rPr>
          <w:rFonts w:ascii="Consolas" w:hAnsi="Consolas" w:eastAsia="Consolas"/>
          <w:color w:val="333333"/>
          <w:sz w:val="18"/>
        </w:rPr>
        <w:t xml:space="preserve">    return result.id if result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insert_athlete(</w:t>
        <w:br/>
      </w:r>
      <w:r>
        <w:rPr>
          <w:rFonts w:ascii="Consolas" w:hAnsi="Consolas" w:eastAsia="Consolas"/>
          <w:color w:val="333333"/>
          <w:sz w:val="18"/>
        </w:rPr>
        <w:t xml:space="preserve">    session: Session,</w:t>
        <w:br/>
      </w:r>
      <w:r>
        <w:rPr>
          <w:rFonts w:ascii="Consolas" w:hAnsi="Consolas" w:eastAsia="Consolas"/>
          <w:color w:val="333333"/>
          <w:sz w:val="18"/>
        </w:rPr>
        <w:t xml:space="preserve">    strava_athlete_id: int,</w:t>
        <w:br/>
      </w:r>
      <w:r>
        <w:rPr>
          <w:rFonts w:ascii="Consolas" w:hAnsi="Consolas" w:eastAsia="Consolas"/>
          <w:color w:val="333333"/>
          <w:sz w:val="18"/>
        </w:rPr>
        <w:t xml:space="preserve">    name: Optional[str] = None,</w:t>
        <w:br/>
      </w:r>
      <w:r>
        <w:rPr>
          <w:rFonts w:ascii="Consolas" w:hAnsi="Consolas" w:eastAsia="Consolas"/>
          <w:color w:val="333333"/>
          <w:sz w:val="18"/>
        </w:rPr>
        <w:t xml:space="preserve">    email: Optional[str] = None,</w:t>
        <w:br/>
      </w:r>
      <w:r>
        <w:rPr>
          <w:rFonts w:ascii="Consolas" w:hAnsi="Consolas" w:eastAsia="Consolas"/>
          <w:color w:val="333333"/>
          <w:sz w:val="18"/>
        </w:rPr>
        <w:t>) -&gt; int: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Insert a new athlete record and return the internal athlete ID.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new_athlete = Athlete(strava_athlete_id=strava_athlete_id, name=name, email=email)</w:t>
        <w:br/>
      </w:r>
      <w:r>
        <w:rPr>
          <w:rFonts w:ascii="Consolas" w:hAnsi="Consolas" w:eastAsia="Consolas"/>
          <w:color w:val="333333"/>
          <w:sz w:val="18"/>
        </w:rPr>
        <w:t xml:space="preserve">    session.add(new_athlete)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session.refresh(new_athlete)</w:t>
        <w:br/>
      </w:r>
      <w:r>
        <w:rPr>
          <w:rFonts w:ascii="Consolas" w:hAnsi="Consolas" w:eastAsia="Consolas"/>
          <w:color w:val="333333"/>
          <w:sz w:val="18"/>
        </w:rPr>
        <w:t xml:space="preserve">    return new_athlete.id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get_all_athletes(session: Session) -&gt; List[Athlete]: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Retrieve all athletes from the database.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return session.query(Athlete).all()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upsert_athlete(</w:t>
        <w:br/>
      </w:r>
      <w:r>
        <w:rPr>
          <w:rFonts w:ascii="Consolas" w:hAnsi="Consolas" w:eastAsia="Consolas"/>
          <w:color w:val="333333"/>
          <w:sz w:val="18"/>
        </w:rPr>
        <w:t xml:space="preserve">    session: Session,</w:t>
        <w:br/>
      </w:r>
      <w:r>
        <w:rPr>
          <w:rFonts w:ascii="Consolas" w:hAnsi="Consolas" w:eastAsia="Consolas"/>
          <w:color w:val="333333"/>
          <w:sz w:val="18"/>
        </w:rPr>
        <w:t xml:space="preserve">    athlete_id: int,</w:t>
        <w:br/>
      </w:r>
      <w:r>
        <w:rPr>
          <w:rFonts w:ascii="Consolas" w:hAnsi="Consolas" w:eastAsia="Consolas"/>
          <w:color w:val="333333"/>
          <w:sz w:val="18"/>
        </w:rPr>
        <w:t xml:space="preserve">    strava_athlete_id: int,</w:t>
        <w:br/>
      </w:r>
      <w:r>
        <w:rPr>
          <w:rFonts w:ascii="Consolas" w:hAnsi="Consolas" w:eastAsia="Consolas"/>
          <w:color w:val="333333"/>
          <w:sz w:val="18"/>
        </w:rPr>
        <w:t xml:space="preserve">    name: Optional[str],</w:t>
        <w:br/>
      </w:r>
      <w:r>
        <w:rPr>
          <w:rFonts w:ascii="Consolas" w:hAnsi="Consolas" w:eastAsia="Consolas"/>
          <w:color w:val="333333"/>
          <w:sz w:val="18"/>
        </w:rPr>
        <w:t xml:space="preserve">    email: Optional[str],</w:t>
        <w:br/>
      </w:r>
      <w:r>
        <w:rPr>
          <w:rFonts w:ascii="Consolas" w:hAnsi="Consolas" w:eastAsia="Consolas"/>
          <w:color w:val="333333"/>
          <w:sz w:val="18"/>
        </w:rPr>
        <w:t>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Upsert athlete's name and email using internal athlete ID.</w:t>
        <w:br/>
      </w:r>
      <w:r>
        <w:rPr>
          <w:rFonts w:ascii="Consolas" w:hAnsi="Consolas" w:eastAsia="Consolas"/>
          <w:color w:val="333333"/>
          <w:sz w:val="18"/>
        </w:rPr>
        <w:t xml:space="preserve">    strava_athlete_id is only used during insert, never updated.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pg_insert(Athlete.__table__)</w:t>
        <w:br/>
      </w:r>
      <w:r>
        <w:rPr>
          <w:rFonts w:ascii="Consolas" w:hAnsi="Consolas" w:eastAsia="Consolas"/>
          <w:color w:val="333333"/>
          <w:sz w:val="18"/>
        </w:rPr>
        <w:t xml:space="preserve">        .values(</w:t>
        <w:br/>
      </w:r>
      <w:r>
        <w:rPr>
          <w:rFonts w:ascii="Consolas" w:hAnsi="Consolas" w:eastAsia="Consolas"/>
          <w:color w:val="333333"/>
          <w:sz w:val="18"/>
        </w:rPr>
        <w:t xml:space="preserve">            id=athlete_id, strava_athlete_id=strava_athlete_id, name=name, email=email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.on_conflict_do_update(</w:t>
        <w:br/>
      </w:r>
      <w:r>
        <w:rPr>
          <w:rFonts w:ascii="Consolas" w:hAnsi="Consolas" w:eastAsia="Consolas"/>
          <w:color w:val="333333"/>
          <w:sz w:val="18"/>
        </w:rPr>
        <w:t xml:space="preserve">            index_elements=["id"],</w:t>
        <w:br/>
      </w:r>
      <w:r>
        <w:rPr>
          <w:rFonts w:ascii="Consolas" w:hAnsi="Consolas" w:eastAsia="Consolas"/>
          <w:color w:val="333333"/>
          <w:sz w:val="18"/>
        </w:rPr>
        <w:t xml:space="preserve">            set_={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"name": 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"email": email,</w:t>
        <w:br/>
      </w:r>
      <w:r>
        <w:rPr>
          <w:rFonts w:ascii="Consolas" w:hAnsi="Consolas" w:eastAsia="Consolas"/>
          <w:color w:val="333333"/>
          <w:sz w:val="18"/>
        </w:rPr>
        <w:t xml:space="preserve">                # ❌ do NOT include "strava_athlete_id"</w:t>
        <w:br/>
      </w:r>
      <w:r>
        <w:rPr>
          <w:rFonts w:ascii="Consolas" w:hAnsi="Consolas" w:eastAsia="Consolas"/>
          <w:color w:val="333333"/>
          <w:sz w:val="18"/>
        </w:rPr>
        <w:t xml:space="preserve">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session.execute(stmt)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</w:p>
    <w:p>
      <w:pPr>
        <w:pStyle w:val="Heading3"/>
      </w:pPr>
      <w:r>
        <w:t>📄 src\db\dao\split_dao.py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src.db.models.splits import Split</w:t>
        <w:br/>
      </w:r>
      <w:r>
        <w:rPr>
          <w:rFonts w:ascii="Consolas" w:hAnsi="Consolas" w:eastAsia="Consolas"/>
          <w:color w:val="333333"/>
          <w:sz w:val="18"/>
        </w:rPr>
        <w:t>from src.utils.conversions import convert_metrics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upsert_splits(session, splits: list) -&gt; int: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Upserts multiple split records into the 'splits' table.</w:t>
        <w:br/>
      </w:r>
      <w:r>
        <w:rPr>
          <w:rFonts w:ascii="Consolas" w:hAnsi="Consolas" w:eastAsia="Consolas"/>
          <w:color w:val="333333"/>
          <w:sz w:val="18"/>
        </w:rPr>
        <w:t xml:space="preserve">    Applies conversion logic centrally before inserting.</w:t>
        <w:br/>
      </w:r>
      <w:r>
        <w:rPr>
          <w:rFonts w:ascii="Consolas" w:hAnsi="Consolas" w:eastAsia="Consolas"/>
          <w:color w:val="333333"/>
          <w:sz w:val="18"/>
        </w:rPr>
        <w:t xml:space="preserve">    Ensures 'split' field is consistently a valid integer type.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if not splits:</w:t>
        <w:br/>
      </w:r>
      <w:r>
        <w:rPr>
          <w:rFonts w:ascii="Consolas" w:hAnsi="Consolas" w:eastAsia="Consolas"/>
          <w:color w:val="333333"/>
          <w:sz w:val="18"/>
        </w:rPr>
        <w:t xml:space="preserve">        return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converted = []</w:t>
        <w:br/>
      </w:r>
      <w:r>
        <w:rPr>
          <w:rFonts w:ascii="Consolas" w:hAnsi="Consolas" w:eastAsia="Consolas"/>
          <w:color w:val="333333"/>
          <w:sz w:val="18"/>
        </w:rPr>
        <w:t xml:space="preserve">    for s in splits:</w:t>
        <w:br/>
      </w:r>
      <w:r>
        <w:rPr>
          <w:rFonts w:ascii="Consolas" w:hAnsi="Consolas" w:eastAsia="Consolas"/>
          <w:color w:val="333333"/>
          <w:sz w:val="18"/>
        </w:rPr>
        <w:t xml:space="preserve">        # Ensure 'split' is a true int, not a bool or invalid type</w:t>
        <w:br/>
      </w:r>
      <w:r>
        <w:rPr>
          <w:rFonts w:ascii="Consolas" w:hAnsi="Consolas" w:eastAsia="Consolas"/>
          <w:color w:val="333333"/>
          <w:sz w:val="18"/>
        </w:rPr>
        <w:t xml:space="preserve">        split_raw = s.get("split")</w:t>
        <w:br/>
      </w:r>
      <w:r>
        <w:rPr>
          <w:rFonts w:ascii="Consolas" w:hAnsi="Consolas" w:eastAsia="Consolas"/>
          <w:color w:val="333333"/>
          <w:sz w:val="18"/>
        </w:rPr>
        <w:t xml:space="preserve">        split_value = None</w:t>
        <w:br/>
      </w:r>
      <w:r>
        <w:rPr>
          <w:rFonts w:ascii="Consolas" w:hAnsi="Consolas" w:eastAsia="Consolas"/>
          <w:color w:val="333333"/>
          <w:sz w:val="18"/>
        </w:rPr>
        <w:t xml:space="preserve">        if split_raw is not None:</w:t>
        <w:br/>
      </w:r>
      <w:r>
        <w:rPr>
          <w:rFonts w:ascii="Consolas" w:hAnsi="Consolas" w:eastAsia="Consolas"/>
          <w:color w:val="333333"/>
          <w:sz w:val="18"/>
        </w:rPr>
        <w:t xml:space="preserve">            if isinstance(split_raw, bool):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split_value = 1 if split_raw else 0</w:t>
        <w:br/>
      </w:r>
      <w:r>
        <w:rPr>
          <w:rFonts w:ascii="Consolas" w:hAnsi="Consolas" w:eastAsia="Consolas"/>
          <w:color w:val="333333"/>
          <w:sz w:val="18"/>
        </w:rPr>
        <w:t xml:space="preserve">            elif isinstance(split_raw, (int, float, str)):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split_value = int(split_raw)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except (ValueError, TypeError):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split_value = None  # fallback for invalid string etc.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conv_fields = ["distance", "average_speed", "moving_time", "elapsed_time"]</w:t>
        <w:br/>
      </w:r>
      <w:r>
        <w:rPr>
          <w:rFonts w:ascii="Consolas" w:hAnsi="Consolas" w:eastAsia="Consolas"/>
          <w:color w:val="333333"/>
          <w:sz w:val="18"/>
        </w:rPr>
        <w:t xml:space="preserve">        conv_data = {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s.get("distance"),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s.get("average_speed"),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s.get("moving_time"),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s.get("elapsed_time"),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enriched = convert_metrics(conv_data, conv_fields)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converted.append(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"activity_id": s["activity_id"],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"lap_index": s["lap_index"],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"distance": s["distance"],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"elapsed_time": s["elapsed_time"],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"moving_time": s["moving_time"],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"average_speed": s["average_speed"],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"max_speed": s["max_speed"],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"start_index": s["start_index"],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"end_index": s["end_index"],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"split": split_value,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"average_heartrate": s.get("average_heartrate"),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"pace_zone": s.get("pace_zone"),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"conv_distance": enriched.get("conv_distance"),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"conv_avg_speed": enriched.get("conv_avg_speed"),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"conv_moving_time": enriched.get("conv_moving_time"),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"conv_elapsed_time": enriched.get("conv_elapsed_time"),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🔍 Debug output to verify types</w:t>
        <w:br/>
      </w:r>
      <w:r>
        <w:rPr>
          <w:rFonts w:ascii="Consolas" w:hAnsi="Consolas" w:eastAsia="Consolas"/>
          <w:color w:val="333333"/>
          <w:sz w:val="18"/>
        </w:rPr>
        <w:t xml:space="preserve">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f"[DAO DEBUG] split values: {[row['split'] for row in converted]} | types: {[type(row['split']) for row in converted]}"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stmt = insert(Split).values(converted)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update_map = {</w:t>
        <w:br/>
      </w:r>
      <w:r>
        <w:rPr>
          <w:rFonts w:ascii="Consolas" w:hAnsi="Consolas" w:eastAsia="Consolas"/>
          <w:color w:val="333333"/>
          <w:sz w:val="18"/>
        </w:rPr>
        <w:t xml:space="preserve">        col.name: getattr(stmt.excluded, col.name)</w:t>
        <w:br/>
      </w:r>
      <w:r>
        <w:rPr>
          <w:rFonts w:ascii="Consolas" w:hAnsi="Consolas" w:eastAsia="Consolas"/>
          <w:color w:val="333333"/>
          <w:sz w:val="18"/>
        </w:rPr>
        <w:t xml:space="preserve">        for col in Split.__table__.columns</w:t>
        <w:br/>
      </w:r>
      <w:r>
        <w:rPr>
          <w:rFonts w:ascii="Consolas" w:hAnsi="Consolas" w:eastAsia="Consolas"/>
          <w:color w:val="333333"/>
          <w:sz w:val="18"/>
        </w:rPr>
        <w:t xml:space="preserve">        if col.name not in ("activity_id", "lap_index")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stmt = stmt.on_conflict_do_update(</w:t>
        <w:br/>
      </w:r>
      <w:r>
        <w:rPr>
          <w:rFonts w:ascii="Consolas" w:hAnsi="Consolas" w:eastAsia="Consolas"/>
          <w:color w:val="333333"/>
          <w:sz w:val="18"/>
        </w:rPr>
        <w:t xml:space="preserve">        index_elements=["activity_id", "lap_index"], set_=update_map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session.execute(stmt)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return result.rowcount</w:t>
        <w:br/>
      </w:r>
    </w:p>
    <w:p>
      <w:pPr>
        <w:pStyle w:val="Heading3"/>
      </w:pPr>
      <w:r>
        <w:t>📄 src\db\dao\token_dao.py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sqlalchemy.exc import NoResultFound</w:t>
        <w:br/>
      </w: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get_tokens_sa(session, athlete_id: int) -&gt; dict | None: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Retrieves access, refresh, and expiration tokens for the given athlete.</w:t>
        <w:br/>
      </w:r>
      <w:r>
        <w:rPr>
          <w:rFonts w:ascii="Consolas" w:hAnsi="Consolas" w:eastAsia="Consolas"/>
          <w:color w:val="333333"/>
          <w:sz w:val="18"/>
        </w:rPr>
        <w:t xml:space="preserve">    Returns None if not found.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token = session.query(Token).filter_by(athlete_id=athlete_id).one()</w:t>
        <w:br/>
      </w:r>
      <w:r>
        <w:rPr>
          <w:rFonts w:ascii="Consolas" w:hAnsi="Consolas" w:eastAsia="Consolas"/>
          <w:color w:val="333333"/>
          <w:sz w:val="18"/>
        </w:rPr>
        <w:t xml:space="preserve">    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    "access_token": token.access_token,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"refresh_token": token.refresh_token,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"expires_at": token.expires_at,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except NoResultFound: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insert_token_sa(</w:t>
        <w:br/>
      </w:r>
      <w:r>
        <w:rPr>
          <w:rFonts w:ascii="Consolas" w:hAnsi="Consolas" w:eastAsia="Consolas"/>
          <w:color w:val="333333"/>
          <w:sz w:val="18"/>
        </w:rPr>
        <w:t xml:space="preserve">    session, athlete_id: int, access_token: str, refresh_token: str, expires_at: int</w:t>
        <w:br/>
      </w:r>
      <w:r>
        <w:rPr>
          <w:rFonts w:ascii="Consolas" w:hAnsi="Consolas" w:eastAsia="Consolas"/>
          <w:color w:val="333333"/>
          <w:sz w:val="18"/>
        </w:rPr>
        <w:t>) -&gt; None: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Inserts or updates a token record for the given athlete using upsert.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insert(Token)</w:t>
        <w:br/>
      </w:r>
      <w:r>
        <w:rPr>
          <w:rFonts w:ascii="Consolas" w:hAnsi="Consolas" w:eastAsia="Consolas"/>
          <w:color w:val="333333"/>
          <w:sz w:val="18"/>
        </w:rPr>
        <w:t xml:space="preserve">        .values(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athlete_id=athlete_id,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access_token=access_token,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refresh_token=refresh_token,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expires_at=expires_at,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.on_conflict_do_update(</w:t>
        <w:br/>
      </w:r>
      <w:r>
        <w:rPr>
          <w:rFonts w:ascii="Consolas" w:hAnsi="Consolas" w:eastAsia="Consolas"/>
          <w:color w:val="333333"/>
          <w:sz w:val="18"/>
        </w:rPr>
        <w:t xml:space="preserve">            index_elements=["athlete_id"],</w:t>
        <w:br/>
      </w:r>
      <w:r>
        <w:rPr>
          <w:rFonts w:ascii="Consolas" w:hAnsi="Consolas" w:eastAsia="Consolas"/>
          <w:color w:val="333333"/>
          <w:sz w:val="18"/>
        </w:rPr>
        <w:t xml:space="preserve">            set_={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"access_token": 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"refresh_token": 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"expires_at": expires_at,</w:t>
        <w:br/>
      </w:r>
      <w:r>
        <w:rPr>
          <w:rFonts w:ascii="Consolas" w:hAnsi="Consolas" w:eastAsia="Consolas"/>
          <w:color w:val="333333"/>
          <w:sz w:val="18"/>
        </w:rPr>
        <w:t xml:space="preserve">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session.execute(stmt)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delete_tokens_sa(session, athlete_id: int) -&gt; int: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Deletes the token record for the given athlete.</w:t>
        <w:br/>
      </w:r>
      <w:r>
        <w:rPr>
          <w:rFonts w:ascii="Consolas" w:hAnsi="Consolas" w:eastAsia="Consolas"/>
          <w:color w:val="333333"/>
          <w:sz w:val="18"/>
        </w:rPr>
        <w:t xml:space="preserve">    Returns the number of rows deleted.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result = session.query(Token).filter_by(athlete_id=athlete_id).delete()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return result</w:t>
        <w:br/>
      </w:r>
    </w:p>
    <w:p>
      <w:pPr>
        <w:pStyle w:val="Heading3"/>
      </w:pPr>
      <w:r>
        <w:t>📄 src\db\dao\user_athletes_dao.py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select, insert, delete</w:t>
        <w:br/>
      </w:r>
      <w:r>
        <w:rPr>
          <w:rFonts w:ascii="Consolas" w:hAnsi="Consolas" w:eastAsia="Consolas"/>
          <w:color w:val="333333"/>
          <w:sz w:val="18"/>
        </w:rPr>
        <w:t>from sqlalchemy.exc import IntegrityError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src.db.models.user_athletes import UserAthlete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create_link(user_id: str, athlete_id: int) -&gt; UserAthlete:</w:t>
        <w:br/>
      </w:r>
      <w:r>
        <w:rPr>
          <w:rFonts w:ascii="Consolas" w:hAnsi="Consolas" w:eastAsia="Consolas"/>
          <w:color w:val="333333"/>
          <w:sz w:val="18"/>
        </w:rPr>
        <w:t xml:space="preserve">    """Create a strict 1:1 link. Raises IntegrityError on conflicts."""</w:t>
        <w:br/>
      </w:r>
      <w:r>
        <w:rPr>
          <w:rFonts w:ascii="Consolas" w:hAnsi="Consolas" w:eastAsia="Consolas"/>
          <w:color w:val="333333"/>
          <w:sz w:val="18"/>
        </w:rPr>
        <w:t xml:space="preserve">    with get_session() as session: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insert(UserAthlete)</w:t>
        <w:br/>
      </w:r>
      <w:r>
        <w:rPr>
          <w:rFonts w:ascii="Consolas" w:hAnsi="Consolas" w:eastAsia="Consolas"/>
          <w:color w:val="333333"/>
          <w:sz w:val="18"/>
        </w:rPr>
        <w:t xml:space="preserve">            .values(user_id=user_id, athlete_id=athlete_id)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.returning(UserAthlete)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row = session.execute(stmt).scalar_one()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row</w:t>
        <w:br/>
      </w:r>
      <w:r>
        <w:rPr>
          <w:rFonts w:ascii="Consolas" w:hAnsi="Consolas" w:eastAsia="Consolas"/>
          <w:color w:val="333333"/>
          <w:sz w:val="18"/>
        </w:rPr>
        <w:t xml:space="preserve">        except IntegrityError: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        raise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get_by_user_id(user_id: str) -&gt; UserAthlete | None:</w:t>
        <w:br/>
      </w:r>
      <w:r>
        <w:rPr>
          <w:rFonts w:ascii="Consolas" w:hAnsi="Consolas" w:eastAsia="Consolas"/>
          <w:color w:val="333333"/>
          <w:sz w:val="18"/>
        </w:rPr>
        <w:t xml:space="preserve">    with get_session() as session: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select(UserAthlete).where(UserAthlete.user_id == user_id)</w:t>
        <w:br/>
      </w:r>
      <w:r>
        <w:rPr>
          <w:rFonts w:ascii="Consolas" w:hAnsi="Consolas" w:eastAsia="Consolas"/>
          <w:color w:val="333333"/>
          <w:sz w:val="18"/>
        </w:rPr>
        <w:t xml:space="preserve">        ).scalar_one_or_none()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get_by_athlete_id(athlete_id: int) -&gt; UserAthlete | None:</w:t>
        <w:br/>
      </w:r>
      <w:r>
        <w:rPr>
          <w:rFonts w:ascii="Consolas" w:hAnsi="Consolas" w:eastAsia="Consolas"/>
          <w:color w:val="333333"/>
          <w:sz w:val="18"/>
        </w:rPr>
        <w:t xml:space="preserve">    with get_session() as session:</w:t>
        <w:br/>
      </w:r>
      <w:r>
        <w:rPr>
          <w:rFonts w:ascii="Consolas" w:hAnsi="Consolas" w:eastAsia="Consolas"/>
          <w:color w:val="333333"/>
          <w:sz w:val="18"/>
        </w:rPr>
        <w:t xml:space="preserve">        return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select(UserAthlete).where(UserAthlete.athlete_id ==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).scalar_one_or_none()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delete_by_user_id(user_id: str) -&gt; int:</w:t>
        <w:br/>
      </w:r>
      <w:r>
        <w:rPr>
          <w:rFonts w:ascii="Consolas" w:hAnsi="Consolas" w:eastAsia="Consolas"/>
          <w:color w:val="333333"/>
          <w:sz w:val="18"/>
        </w:rPr>
        <w:t xml:space="preserve">    with get_session() as session:</w:t>
        <w:br/>
      </w:r>
      <w:r>
        <w:rPr>
          <w:rFonts w:ascii="Consolas" w:hAnsi="Consolas" w:eastAsia="Consolas"/>
          <w:color w:val="333333"/>
          <w:sz w:val="18"/>
        </w:rPr>
        <w:t xml:space="preserve">        res = session.execute(delete(UserAthlete).where(UserAthlete.user_id == user_id))</w:t>
        <w:br/>
      </w:r>
      <w:r>
        <w:rPr>
          <w:rFonts w:ascii="Consolas" w:hAnsi="Consolas" w:eastAsia="Consolas"/>
          <w:color w:val="333333"/>
          <w:sz w:val="18"/>
        </w:rPr>
        <w:t xml:space="preserve">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res.rowcount or 0</w:t>
        <w:br/>
      </w:r>
    </w:p>
    <w:p>
      <w:pPr>
        <w:pStyle w:val="Heading3"/>
      </w:pPr>
      <w:r>
        <w:t>📄 src\db\dao\user_identity_dao.py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src/db/dao/user_identity_dao.py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src.db.db_session import get_engine</w:t>
        <w:br/>
      </w:r>
      <w:r>
        <w:rPr>
          <w:rFonts w:ascii="Consolas" w:hAnsi="Consolas" w:eastAsia="Consolas"/>
          <w:color w:val="333333"/>
          <w:sz w:val="18"/>
        </w:rPr>
        <w:t>from src.db.models.user_identity import user_identity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upsert_identity(payload: dict) -&gt; None:</w:t>
        <w:br/>
      </w:r>
      <w:r>
        <w:rPr>
          <w:rFonts w:ascii="Consolas" w:hAnsi="Consolas" w:eastAsia="Consolas"/>
          <w:color w:val="333333"/>
          <w:sz w:val="18"/>
        </w:rPr>
        <w:t xml:space="preserve">    data = {</w:t>
        <w:br/>
      </w:r>
      <w:r>
        <w:rPr>
          <w:rFonts w:ascii="Consolas" w:hAnsi="Consolas" w:eastAsia="Consolas"/>
          <w:color w:val="333333"/>
          <w:sz w:val="18"/>
        </w:rPr>
        <w:t xml:space="preserve">        "user_id": payload["user_id"],</w:t>
        <w:br/>
      </w:r>
      <w:r>
        <w:rPr>
          <w:rFonts w:ascii="Consolas" w:hAnsi="Consolas" w:eastAsia="Consolas"/>
          <w:color w:val="333333"/>
          <w:sz w:val="18"/>
        </w:rPr>
        <w:t xml:space="preserve">        "email": payload.get("email"),</w:t>
        <w:br/>
      </w:r>
      <w:r>
        <w:rPr>
          <w:rFonts w:ascii="Consolas" w:hAnsi="Consolas" w:eastAsia="Consolas"/>
          <w:color w:val="333333"/>
          <w:sz w:val="18"/>
        </w:rPr>
        <w:t xml:space="preserve">        "email_verified": payload.get("email_verified"),</w:t>
        <w:br/>
      </w:r>
      <w:r>
        <w:rPr>
          <w:rFonts w:ascii="Consolas" w:hAnsi="Consolas" w:eastAsia="Consolas"/>
          <w:color w:val="333333"/>
          <w:sz w:val="18"/>
        </w:rPr>
        <w:t xml:space="preserve">        "name": payload.get("name"),</w:t>
        <w:br/>
      </w:r>
      <w:r>
        <w:rPr>
          <w:rFonts w:ascii="Consolas" w:hAnsi="Consolas" w:eastAsia="Consolas"/>
          <w:color w:val="333333"/>
          <w:sz w:val="18"/>
        </w:rPr>
        <w:t xml:space="preserve">        "picture": payload.get("picture"),</w:t>
        <w:br/>
      </w:r>
      <w:r>
        <w:rPr>
          <w:rFonts w:ascii="Consolas" w:hAnsi="Consolas" w:eastAsia="Consolas"/>
          <w:color w:val="333333"/>
          <w:sz w:val="18"/>
        </w:rPr>
        <w:t xml:space="preserve">        "updated_at": datetime.utcnow(),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engine = get_engine()</w:t>
        <w:br/>
      </w:r>
      <w:r>
        <w:rPr>
          <w:rFonts w:ascii="Consolas" w:hAnsi="Consolas" w:eastAsia="Consolas"/>
          <w:color w:val="333333"/>
          <w:sz w:val="18"/>
        </w:rPr>
        <w:t xml:space="preserve">    with engine.begin()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insert(user_identity)</w:t>
        <w:br/>
      </w:r>
      <w:r>
        <w:rPr>
          <w:rFonts w:ascii="Consolas" w:hAnsi="Consolas" w:eastAsia="Consolas"/>
          <w:color w:val="333333"/>
          <w:sz w:val="18"/>
        </w:rPr>
        <w:t xml:space="preserve">            .values(**data)</w:t>
        <w:br/>
      </w:r>
      <w:r>
        <w:rPr>
          <w:rFonts w:ascii="Consolas" w:hAnsi="Consolas" w:eastAsia="Consolas"/>
          <w:color w:val="333333"/>
          <w:sz w:val="18"/>
        </w:rPr>
        <w:t xml:space="preserve">            .on_conflict_do_update(index_elements=["user_id"], set_=data)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conn.execute(stmt)</w:t>
        <w:br/>
      </w:r>
    </w:p>
    <w:p>
      <w:pPr>
        <w:pStyle w:val="Heading3"/>
      </w:pPr>
      <w:r>
        <w:t>📄 src\db\dao\user_profile_dao.py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sqlalchemy import select</w:t>
        <w:br/>
      </w:r>
      <w:r>
        <w:rPr>
          <w:rFonts w:ascii="Consolas" w:hAnsi="Consolas" w:eastAsia="Consolas"/>
          <w:color w:val="333333"/>
          <w:sz w:val="18"/>
        </w:rPr>
        <w:t>from src.db.db_session import get_engine</w:t>
        <w:br/>
      </w:r>
      <w:r>
        <w:rPr>
          <w:rFonts w:ascii="Consolas" w:hAnsi="Consolas" w:eastAsia="Consolas"/>
          <w:color w:val="333333"/>
          <w:sz w:val="18"/>
        </w:rPr>
        <w:t>from src.db.models.user_profile import user_profile_table</w:t>
        <w:br/>
      </w:r>
      <w:r>
        <w:rPr>
          <w:rFonts w:ascii="Consolas" w:hAnsi="Consolas" w:eastAsia="Consolas"/>
          <w:color w:val="333333"/>
          <w:sz w:val="18"/>
        </w:rPr>
        <w:t>from src.utils.normalize import normalize_postgres_row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_empty_list_to_none(val):</w:t>
        <w:br/>
      </w:r>
      <w:r>
        <w:rPr>
          <w:rFonts w:ascii="Consolas" w:hAnsi="Consolas" w:eastAsia="Consolas"/>
          <w:color w:val="333333"/>
          <w:sz w:val="18"/>
        </w:rPr>
        <w:t xml:space="preserve">    return val if val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_enum_to_str_list(items):</w:t>
        <w:br/>
      </w:r>
      <w:r>
        <w:rPr>
          <w:rFonts w:ascii="Consolas" w:hAnsi="Consolas" w:eastAsia="Consolas"/>
          <w:color w:val="333333"/>
          <w:sz w:val="18"/>
        </w:rPr>
        <w:t xml:space="preserve">    return _empty_list_to_none([str(x).split(".")[-1] for x in items])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save_user_profile(profile_data: dict):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Inserts or updates a user profile record in the database.</w:t>
        <w:br/>
      </w:r>
      <w:r>
        <w:rPr>
          <w:rFonts w:ascii="Consolas" w:hAnsi="Consolas" w:eastAsia="Consolas"/>
          <w:color w:val="333333"/>
          <w:sz w:val="18"/>
        </w:rPr>
        <w:t xml:space="preserve">    Strips enum prefixes and converts empty arrays to NULL before saving.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db_data = {</w:t>
        <w:br/>
      </w:r>
      <w:r>
        <w:rPr>
          <w:rFonts w:ascii="Consolas" w:hAnsi="Consolas" w:eastAsia="Consolas"/>
          <w:color w:val="333333"/>
          <w:sz w:val="18"/>
        </w:rPr>
        <w:t xml:space="preserve">        "user_id": profile_data["user_id"],</w:t>
        <w:br/>
      </w:r>
      <w:r>
        <w:rPr>
          <w:rFonts w:ascii="Consolas" w:hAnsi="Consolas" w:eastAsia="Consolas"/>
          <w:color w:val="333333"/>
          <w:sz w:val="18"/>
        </w:rPr>
        <w:t xml:space="preserve">        "runner_level": profile_data["runnerLevel"],</w:t>
        <w:br/>
      </w:r>
      <w:r>
        <w:rPr>
          <w:rFonts w:ascii="Consolas" w:hAnsi="Consolas" w:eastAsia="Consolas"/>
          <w:color w:val="333333"/>
          <w:sz w:val="18"/>
        </w:rPr>
        <w:t xml:space="preserve">        "race_history": profile_data["raceHistory"],</w:t>
        <w:br/>
      </w:r>
      <w:r>
        <w:rPr>
          <w:rFonts w:ascii="Consolas" w:hAnsi="Consolas" w:eastAsia="Consolas"/>
          <w:color w:val="333333"/>
          <w:sz w:val="18"/>
        </w:rPr>
        <w:t xml:space="preserve">        "race_date": profile_data.get("raceDate"),</w:t>
        <w:br/>
      </w:r>
      <w:r>
        <w:rPr>
          <w:rFonts w:ascii="Consolas" w:hAnsi="Consolas" w:eastAsia="Consolas"/>
          <w:color w:val="333333"/>
          <w:sz w:val="18"/>
        </w:rPr>
        <w:t xml:space="preserve">        "race_distance": profile_data.get("raceDistance"),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"past_races": _enum_to_str_list(profile_data.get("pastRaces", [])),</w:t>
        <w:br/>
      </w:r>
      <w:r>
        <w:rPr>
          <w:rFonts w:ascii="Consolas" w:hAnsi="Consolas" w:eastAsia="Consolas"/>
          <w:color w:val="333333"/>
          <w:sz w:val="18"/>
        </w:rPr>
        <w:t xml:space="preserve">        "height_feet": profile_data.get("height_feet"),</w:t>
        <w:br/>
      </w:r>
      <w:r>
        <w:rPr>
          <w:rFonts w:ascii="Consolas" w:hAnsi="Consolas" w:eastAsia="Consolas"/>
          <w:color w:val="333333"/>
          <w:sz w:val="18"/>
        </w:rPr>
        <w:t xml:space="preserve">        "height_inches": profile_data.get("height_inches"),</w:t>
        <w:br/>
      </w:r>
      <w:r>
        <w:rPr>
          <w:rFonts w:ascii="Consolas" w:hAnsi="Consolas" w:eastAsia="Consolas"/>
          <w:color w:val="333333"/>
          <w:sz w:val="18"/>
        </w:rPr>
        <w:t xml:space="preserve">        "weight": profile_data["weight"],</w:t>
        <w:br/>
      </w:r>
      <w:r>
        <w:rPr>
          <w:rFonts w:ascii="Consolas" w:hAnsi="Consolas" w:eastAsia="Consolas"/>
          <w:color w:val="333333"/>
          <w:sz w:val="18"/>
        </w:rPr>
        <w:t xml:space="preserve">        "training_days": _empty_list_to_none(</w:t>
        <w:br/>
      </w:r>
      <w:r>
        <w:rPr>
          <w:rFonts w:ascii="Consolas" w:hAnsi="Consolas" w:eastAsia="Consolas"/>
          <w:color w:val="333333"/>
          <w:sz w:val="18"/>
        </w:rPr>
        <w:t xml:space="preserve">            [str(x).strip() for x in profile_data.get("trainingDays", [])]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"main_goal": profile_data["mainGoal"],</w:t>
        <w:br/>
      </w:r>
      <w:r>
        <w:rPr>
          <w:rFonts w:ascii="Consolas" w:hAnsi="Consolas" w:eastAsia="Consolas"/>
          <w:color w:val="333333"/>
          <w:sz w:val="18"/>
        </w:rPr>
        <w:t xml:space="preserve">        "motivation": _enum_to_str_list(profile_data.get("motivation", [])),</w:t>
        <w:br/>
      </w:r>
      <w:r>
        <w:rPr>
          <w:rFonts w:ascii="Consolas" w:hAnsi="Consolas" w:eastAsia="Consolas"/>
          <w:color w:val="333333"/>
          <w:sz w:val="18"/>
        </w:rPr>
        <w:t xml:space="preserve">        "age_group": profile_data["ageGroup"],</w:t>
        <w:br/>
      </w:r>
      <w:r>
        <w:rPr>
          <w:rFonts w:ascii="Consolas" w:hAnsi="Consolas" w:eastAsia="Consolas"/>
          <w:color w:val="333333"/>
          <w:sz w:val="18"/>
        </w:rPr>
        <w:t xml:space="preserve">        "run_preference": profile_data["runPreference"],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engine = get_engine()</w:t>
        <w:br/>
      </w:r>
      <w:r>
        <w:rPr>
          <w:rFonts w:ascii="Consolas" w:hAnsi="Consolas" w:eastAsia="Consolas"/>
          <w:color w:val="333333"/>
          <w:sz w:val="18"/>
        </w:rPr>
        <w:t xml:space="preserve">    with engine.begin()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stmt = (</w:t>
        <w:br/>
      </w:r>
      <w:r>
        <w:rPr>
          <w:rFonts w:ascii="Consolas" w:hAnsi="Consolas" w:eastAsia="Consolas"/>
          <w:color w:val="333333"/>
          <w:sz w:val="18"/>
        </w:rPr>
        <w:t xml:space="preserve">            insert(user_profile_table)</w:t>
        <w:br/>
      </w:r>
      <w:r>
        <w:rPr>
          <w:rFonts w:ascii="Consolas" w:hAnsi="Consolas" w:eastAsia="Consolas"/>
          <w:color w:val="333333"/>
          <w:sz w:val="18"/>
        </w:rPr>
        <w:t xml:space="preserve">            .values(**db_data)</w:t>
        <w:br/>
      </w:r>
      <w:r>
        <w:rPr>
          <w:rFonts w:ascii="Consolas" w:hAnsi="Consolas" w:eastAsia="Consolas"/>
          <w:color w:val="333333"/>
          <w:sz w:val="18"/>
        </w:rPr>
        <w:t xml:space="preserve">            .on_conflict_do_update(index_elements=["user_id"], set_=db_data)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conn.execute(stmt)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get_user_profile(user_id: str) -&gt; dict: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Fetches and normalizes the user profile row by user_id.</w:t>
        <w:br/>
      </w:r>
      <w:r>
        <w:rPr>
          <w:rFonts w:ascii="Consolas" w:hAnsi="Consolas" w:eastAsia="Consolas"/>
          <w:color w:val="333333"/>
          <w:sz w:val="18"/>
        </w:rPr>
        <w:t xml:space="preserve">    Converts DB-native types (arrays/enums) to clean JSON-safe values.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engine = get_engine()</w:t>
        <w:br/>
      </w:r>
      <w:r>
        <w:rPr>
          <w:rFonts w:ascii="Consolas" w:hAnsi="Consolas" w:eastAsia="Consolas"/>
          <w:color w:val="333333"/>
          <w:sz w:val="18"/>
        </w:rPr>
        <w:t xml:space="preserve">    with engine.begin()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stmt = select(user_profile_table).where(user_profile_table.c.user_id == user_id)</w:t>
        <w:br/>
      </w:r>
      <w:r>
        <w:rPr>
          <w:rFonts w:ascii="Consolas" w:hAnsi="Consolas" w:eastAsia="Consolas"/>
          <w:color w:val="333333"/>
          <w:sz w:val="18"/>
        </w:rPr>
        <w:t xml:space="preserve">        result = conn.execute(stmt).mappings().fetchone()</w:t>
        <w:br/>
      </w:r>
      <w:r>
        <w:rPr>
          <w:rFonts w:ascii="Consolas" w:hAnsi="Consolas" w:eastAsia="Consolas"/>
          <w:color w:val="333333"/>
          <w:sz w:val="18"/>
        </w:rPr>
        <w:t xml:space="preserve">        profile = normalize_postgres_row(result) if result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profile</w:t>
        <w:br/>
      </w:r>
    </w:p>
    <w:p>
      <w:pPr>
        <w:pStyle w:val="Heading3"/>
      </w:pPr>
      <w:r>
        <w:t>📄 src\db\db_session.py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create_engine</w:t>
        <w:br/>
      </w:r>
      <w:r>
        <w:rPr>
          <w:rFonts w:ascii="Consolas" w:hAnsi="Consolas" w:eastAsia="Consolas"/>
          <w:color w:val="333333"/>
          <w:sz w:val="18"/>
        </w:rPr>
        <w:t>from sqlalchemy.orm import declarative_base, sessionmaker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Global declarative base — shared across models</w:t>
        <w:br/>
      </w:r>
      <w:r>
        <w:rPr>
          <w:rFonts w:ascii="Consolas" w:hAnsi="Consolas" w:eastAsia="Consolas"/>
          <w:color w:val="333333"/>
          <w:sz w:val="18"/>
        </w:rPr>
        <w:t>Base = declarative_base()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Engine creation</w:t>
        <w:br/>
      </w:r>
      <w:r>
        <w:rPr>
          <w:rFonts w:ascii="Consolas" w:hAnsi="Consolas" w:eastAsia="Consolas"/>
          <w:color w:val="333333"/>
          <w:sz w:val="18"/>
        </w:rPr>
        <w:t>def get_engine(db_url=None):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Create a SQLAlchemy engine.</w:t>
        <w:br/>
      </w:r>
      <w:r>
        <w:rPr>
          <w:rFonts w:ascii="Consolas" w:hAnsi="Consolas" w:eastAsia="Consolas"/>
          <w:color w:val="333333"/>
          <w:sz w:val="18"/>
        </w:rPr>
        <w:t xml:space="preserve">    Allows optional db_url override for tests or special cases.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db_url = db_url or config.DATABASE_URL</w:t>
        <w:br/>
      </w:r>
      <w:r>
        <w:rPr>
          <w:rFonts w:ascii="Consolas" w:hAnsi="Consolas" w:eastAsia="Consolas"/>
          <w:color w:val="333333"/>
          <w:sz w:val="18"/>
        </w:rPr>
        <w:t xml:space="preserve">    if not db_url:</w:t>
        <w:br/>
      </w:r>
      <w:r>
        <w:rPr>
          <w:rFonts w:ascii="Consolas" w:hAnsi="Consolas" w:eastAsia="Consolas"/>
          <w:color w:val="333333"/>
          <w:sz w:val="18"/>
        </w:rPr>
        <w:t xml:space="preserve">        raise RuntimeError("DATABASE_URL is not set in configuration.")</w:t>
        <w:br/>
      </w:r>
      <w:r>
        <w:rPr>
          <w:rFonts w:ascii="Consolas" w:hAnsi="Consolas" w:eastAsia="Consolas"/>
          <w:color w:val="333333"/>
          <w:sz w:val="18"/>
        </w:rPr>
        <w:t xml:space="preserve">    return create_engine(db_url, echo=False, future=True)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Session factory</w:t>
        <w:br/>
      </w:r>
      <w:r>
        <w:rPr>
          <w:rFonts w:ascii="Consolas" w:hAnsi="Consolas" w:eastAsia="Consolas"/>
          <w:color w:val="333333"/>
          <w:sz w:val="18"/>
        </w:rPr>
        <w:t>def get_session(engine=None):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Create a new SQLAlchemy sessionmaker (not a global session).</w:t>
        <w:br/>
      </w:r>
      <w:r>
        <w:rPr>
          <w:rFonts w:ascii="Consolas" w:hAnsi="Consolas" w:eastAsia="Consolas"/>
          <w:color w:val="333333"/>
          <w:sz w:val="18"/>
        </w:rPr>
        <w:t xml:space="preserve">    Allows optional engine injection for test harnesses.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engine = engine or get_engine()</w:t>
        <w:br/>
      </w:r>
      <w:r>
        <w:rPr>
          <w:rFonts w:ascii="Consolas" w:hAnsi="Consolas" w:eastAsia="Consolas"/>
          <w:color w:val="333333"/>
          <w:sz w:val="18"/>
        </w:rPr>
        <w:t xml:space="preserve">    SessionLocal = sessionmaker(</w:t>
        <w:br/>
      </w:r>
      <w:r>
        <w:rPr>
          <w:rFonts w:ascii="Consolas" w:hAnsi="Consolas" w:eastAsia="Consolas"/>
          <w:color w:val="333333"/>
          <w:sz w:val="18"/>
        </w:rPr>
        <w:t xml:space="preserve">        bind=engine, autoflush=False, autocommit=False, future=True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SessionLocal()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Dependency-style session generator (used in routes)</w:t>
        <w:br/>
      </w:r>
      <w:r>
        <w:rPr>
          <w:rFonts w:ascii="Consolas" w:hAnsi="Consolas" w:eastAsia="Consolas"/>
          <w:color w:val="333333"/>
          <w:sz w:val="18"/>
        </w:rPr>
        <w:t>def get_db():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Generator that yields a database session and ensures closure.</w:t>
        <w:br/>
      </w:r>
      <w:r>
        <w:rPr>
          <w:rFonts w:ascii="Consolas" w:hAnsi="Consolas" w:eastAsia="Consolas"/>
          <w:color w:val="333333"/>
          <w:sz w:val="18"/>
        </w:rPr>
        <w:t xml:space="preserve">    Use in routes: `db = next(get_db())` or in context managers.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SessionLocal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db = SessionLocal()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yield db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db.close()</w:t>
        <w:br/>
      </w:r>
    </w:p>
    <w:p>
      <w:pPr>
        <w:pStyle w:val="Heading3"/>
      </w:pPr>
      <w:r>
        <w:t>📄 src\db\models\activities.py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Column, BigInteger, Integer, String, Float, DateTime</w:t>
        <w:br/>
      </w:r>
      <w:r>
        <w:rPr>
          <w:rFonts w:ascii="Consolas" w:hAnsi="Consolas" w:eastAsia="Consolas"/>
          <w:color w:val="333333"/>
          <w:sz w:val="18"/>
        </w:rPr>
        <w:t>from src.db.db_session import Base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Activity(Base):</w:t>
        <w:br/>
      </w:r>
      <w:r>
        <w:rPr>
          <w:rFonts w:ascii="Consolas" w:hAnsi="Consolas" w:eastAsia="Consolas"/>
          <w:color w:val="333333"/>
          <w:sz w:val="18"/>
        </w:rPr>
        <w:t xml:space="preserve">    __tablename__ = "activities"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activity_id = Column(BigInteger, primary_key=True, index=True)</w:t>
        <w:br/>
      </w:r>
      <w:r>
        <w:rPr>
          <w:rFonts w:ascii="Consolas" w:hAnsi="Consolas" w:eastAsia="Consolas"/>
          <w:color w:val="333333"/>
          <w:sz w:val="18"/>
        </w:rPr>
        <w:t xml:space="preserve">    athlete_id = Column(BigInteger, nullable=False, index=True)</w:t>
        <w:br/>
      </w:r>
      <w:r>
        <w:rPr>
          <w:rFonts w:ascii="Consolas" w:hAnsi="Consolas" w:eastAsia="Consolas"/>
          <w:color w:val="333333"/>
          <w:sz w:val="18"/>
        </w:rPr>
        <w:t xml:space="preserve">    name = Column(String)</w:t>
        <w:br/>
      </w:r>
      <w:r>
        <w:rPr>
          <w:rFonts w:ascii="Consolas" w:hAnsi="Consolas" w:eastAsia="Consolas"/>
          <w:color w:val="333333"/>
          <w:sz w:val="18"/>
        </w:rPr>
        <w:t xml:space="preserve">    type = Column(String)</w:t>
        <w:br/>
      </w:r>
      <w:r>
        <w:rPr>
          <w:rFonts w:ascii="Consolas" w:hAnsi="Consolas" w:eastAsia="Consolas"/>
          <w:color w:val="333333"/>
          <w:sz w:val="18"/>
        </w:rPr>
        <w:t xml:space="preserve">    start_date = Column(DateTime)</w:t>
        <w:br/>
      </w:r>
      <w:r>
        <w:rPr>
          <w:rFonts w:ascii="Consolas" w:hAnsi="Consolas" w:eastAsia="Consolas"/>
          <w:color w:val="333333"/>
          <w:sz w:val="18"/>
        </w:rPr>
        <w:t xml:space="preserve">    distance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elapsed_time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moving_time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total_elevation_gain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external_id = Column(String)</w:t>
        <w:br/>
      </w:r>
      <w:r>
        <w:rPr>
          <w:rFonts w:ascii="Consolas" w:hAnsi="Consolas" w:eastAsia="Consolas"/>
          <w:color w:val="333333"/>
          <w:sz w:val="18"/>
        </w:rPr>
        <w:t xml:space="preserve">    timezone = Column(String)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average_speed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max_speed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suffer_score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average_heartrate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max_heartrate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calories = Column(Float)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conv_distance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conv_elevation_feet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conv_avg_speed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conv_max_speed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conv_moving_time = Column(String)</w:t>
        <w:br/>
      </w:r>
      <w:r>
        <w:rPr>
          <w:rFonts w:ascii="Consolas" w:hAnsi="Consolas" w:eastAsia="Consolas"/>
          <w:color w:val="333333"/>
          <w:sz w:val="18"/>
        </w:rPr>
        <w:t xml:space="preserve">    conv_elapsed_time = Column(String)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HR Zone enrichment (test field)</w:t>
        <w:br/>
      </w:r>
      <w:r>
        <w:rPr>
          <w:rFonts w:ascii="Consolas" w:hAnsi="Consolas" w:eastAsia="Consolas"/>
          <w:color w:val="333333"/>
          <w:sz w:val="18"/>
        </w:rPr>
        <w:t xml:space="preserve">    hr_zone_1 = Column(Float, nullable=True)</w:t>
        <w:br/>
      </w:r>
      <w:r>
        <w:rPr>
          <w:rFonts w:ascii="Consolas" w:hAnsi="Consolas" w:eastAsia="Consolas"/>
          <w:color w:val="333333"/>
          <w:sz w:val="18"/>
        </w:rPr>
        <w:t xml:space="preserve">    hr_zone_2 = Column(Float, nullable=True)</w:t>
        <w:br/>
      </w:r>
      <w:r>
        <w:rPr>
          <w:rFonts w:ascii="Consolas" w:hAnsi="Consolas" w:eastAsia="Consolas"/>
          <w:color w:val="333333"/>
          <w:sz w:val="18"/>
        </w:rPr>
        <w:t xml:space="preserve">    hr_zone_3 = Column(Float, nullable=True)</w:t>
        <w:br/>
      </w:r>
      <w:r>
        <w:rPr>
          <w:rFonts w:ascii="Consolas" w:hAnsi="Consolas" w:eastAsia="Consolas"/>
          <w:color w:val="333333"/>
          <w:sz w:val="18"/>
        </w:rPr>
        <w:t xml:space="preserve">    hr_zone_4 = Column(Float, nullable=True)</w:t>
        <w:br/>
      </w:r>
      <w:r>
        <w:rPr>
          <w:rFonts w:ascii="Consolas" w:hAnsi="Consolas" w:eastAsia="Consolas"/>
          <w:color w:val="333333"/>
          <w:sz w:val="18"/>
        </w:rPr>
        <w:t xml:space="preserve">    hr_zone_5 = Column(Float, nullable=True)</w:t>
        <w:br/>
      </w:r>
    </w:p>
    <w:p>
      <w:pPr>
        <w:pStyle w:val="Heading3"/>
      </w:pPr>
      <w:r>
        <w:t>📄 src\db\models\athletes.py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Column, Integer, BigInteger, DateTime, func</w:t>
        <w:br/>
      </w:r>
      <w:r>
        <w:rPr>
          <w:rFonts w:ascii="Consolas" w:hAnsi="Consolas" w:eastAsia="Consolas"/>
          <w:color w:val="333333"/>
          <w:sz w:val="18"/>
        </w:rPr>
        <w:t>from src.db.db_session import Base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Athlete(Base):</w:t>
        <w:br/>
      </w:r>
      <w:r>
        <w:rPr>
          <w:rFonts w:ascii="Consolas" w:hAnsi="Consolas" w:eastAsia="Consolas"/>
          <w:color w:val="333333"/>
          <w:sz w:val="18"/>
        </w:rPr>
        <w:t xml:space="preserve">    __tablename__ = "athletes"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id = Column(Integer, primary_key=True)</w:t>
        <w:br/>
      </w:r>
      <w:r>
        <w:rPr>
          <w:rFonts w:ascii="Consolas" w:hAnsi="Consolas" w:eastAsia="Consolas"/>
          <w:color w:val="333333"/>
          <w:sz w:val="18"/>
        </w:rPr>
        <w:t xml:space="preserve">    strava_athlete_id = Column(BigInteger, unique=True, nullable=False)</w:t>
        <w:br/>
      </w:r>
      <w:r>
        <w:rPr>
          <w:rFonts w:ascii="Consolas" w:hAnsi="Consolas" w:eastAsia="Consolas"/>
          <w:color w:val="333333"/>
          <w:sz w:val="18"/>
        </w:rPr>
        <w:t xml:space="preserve">    # Timestamps</w:t>
        <w:br/>
      </w:r>
      <w:r>
        <w:rPr>
          <w:rFonts w:ascii="Consolas" w:hAnsi="Consolas" w:eastAsia="Consolas"/>
          <w:color w:val="333333"/>
          <w:sz w:val="18"/>
        </w:rPr>
        <w:t xml:space="preserve">    created_at = Column(</w:t>
        <w:br/>
      </w:r>
      <w:r>
        <w:rPr>
          <w:rFonts w:ascii="Consolas" w:hAnsi="Consolas" w:eastAsia="Consolas"/>
          <w:color w:val="333333"/>
          <w:sz w:val="18"/>
        </w:rPr>
        <w:t xml:space="preserve">        DateTime(timezone=True), server_default=func.now(), nullable=False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</w:p>
    <w:p>
      <w:pPr>
        <w:pStyle w:val="Heading3"/>
      </w:pPr>
      <w:r>
        <w:t>📄 src\db\models\splits.py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(</w:t>
        <w:br/>
      </w:r>
      <w:r>
        <w:rPr>
          <w:rFonts w:ascii="Consolas" w:hAnsi="Consolas" w:eastAsia="Consolas"/>
          <w:color w:val="333333"/>
          <w:sz w:val="18"/>
        </w:rPr>
        <w:t xml:space="preserve">    Column,</w:t>
        <w:br/>
      </w:r>
      <w:r>
        <w:rPr>
          <w:rFonts w:ascii="Consolas" w:hAnsi="Consolas" w:eastAsia="Consolas"/>
          <w:color w:val="333333"/>
          <w:sz w:val="18"/>
        </w:rPr>
        <w:t xml:space="preserve">    Integer,</w:t>
        <w:br/>
      </w:r>
      <w:r>
        <w:rPr>
          <w:rFonts w:ascii="Consolas" w:hAnsi="Consolas" w:eastAsia="Consolas"/>
          <w:color w:val="333333"/>
          <w:sz w:val="18"/>
        </w:rPr>
        <w:t xml:space="preserve">    Float,</w:t>
        <w:br/>
      </w:r>
      <w:r>
        <w:rPr>
          <w:rFonts w:ascii="Consolas" w:hAnsi="Consolas" w:eastAsia="Consolas"/>
          <w:color w:val="333333"/>
          <w:sz w:val="18"/>
        </w:rPr>
        <w:t xml:space="preserve">    ForeignKey,</w:t>
        <w:br/>
      </w:r>
      <w:r>
        <w:rPr>
          <w:rFonts w:ascii="Consolas" w:hAnsi="Consolas" w:eastAsia="Consolas"/>
          <w:color w:val="333333"/>
          <w:sz w:val="18"/>
        </w:rPr>
        <w:t xml:space="preserve">    TIMESTAMP,</w:t>
        <w:br/>
      </w:r>
      <w:r>
        <w:rPr>
          <w:rFonts w:ascii="Consolas" w:hAnsi="Consolas" w:eastAsia="Consolas"/>
          <w:color w:val="333333"/>
          <w:sz w:val="18"/>
        </w:rPr>
        <w:t xml:space="preserve">    BigInteger,</w:t>
        <w:br/>
      </w:r>
      <w:r>
        <w:rPr>
          <w:rFonts w:ascii="Consolas" w:hAnsi="Consolas" w:eastAsia="Consolas"/>
          <w:color w:val="333333"/>
          <w:sz w:val="18"/>
        </w:rPr>
        <w:t xml:space="preserve">    String,</w:t>
        <w:br/>
      </w:r>
      <w:r>
        <w:rPr>
          <w:rFonts w:ascii="Consolas" w:hAnsi="Consolas" w:eastAsia="Consolas"/>
          <w:color w:val="333333"/>
          <w:sz w:val="18"/>
        </w:rPr>
        <w:t xml:space="preserve">    UniqueConstraint,</w:t>
        <w:br/>
      </w:r>
      <w:r>
        <w:rPr>
          <w:rFonts w:ascii="Consolas" w:hAnsi="Consolas" w:eastAsia="Consolas"/>
          <w:color w:val="333333"/>
          <w:sz w:val="18"/>
        </w:rPr>
        <w:t xml:space="preserve">    Boolean,  # ✅ Added Boolean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sqlalchemy.sql import func</w:t>
        <w:br/>
      </w:r>
      <w:r>
        <w:rPr>
          <w:rFonts w:ascii="Consolas" w:hAnsi="Consolas" w:eastAsia="Consolas"/>
          <w:color w:val="333333"/>
          <w:sz w:val="18"/>
        </w:rPr>
        <w:t>from sqlalchemy.dialects.postgresql import insert</w:t>
        <w:br/>
      </w:r>
      <w:r>
        <w:rPr>
          <w:rFonts w:ascii="Consolas" w:hAnsi="Consolas" w:eastAsia="Consolas"/>
          <w:color w:val="333333"/>
          <w:sz w:val="18"/>
        </w:rPr>
        <w:t>from src.db.db_session import Base, get_session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Split(Base):</w:t>
        <w:br/>
      </w:r>
      <w:r>
        <w:rPr>
          <w:rFonts w:ascii="Consolas" w:hAnsi="Consolas" w:eastAsia="Consolas"/>
          <w:color w:val="333333"/>
          <w:sz w:val="18"/>
        </w:rPr>
        <w:t xml:space="preserve">    __tablename__ = "splits"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id = Column(Integer, primary_key=True)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Column(</w:t>
        <w:br/>
      </w:r>
      <w:r>
        <w:rPr>
          <w:rFonts w:ascii="Consolas" w:hAnsi="Consolas" w:eastAsia="Consolas"/>
          <w:color w:val="333333"/>
          <w:sz w:val="18"/>
        </w:rPr>
        <w:t xml:space="preserve">        BigInteger,</w:t>
        <w:br/>
      </w:r>
      <w:r>
        <w:rPr>
          <w:rFonts w:ascii="Consolas" w:hAnsi="Consolas" w:eastAsia="Consolas"/>
          <w:color w:val="333333"/>
          <w:sz w:val="18"/>
        </w:rPr>
        <w:t xml:space="preserve">        ForeignKey("activities.activity_id", ondelete="CASCADE"),</w:t>
        <w:br/>
      </w:r>
      <w:r>
        <w:rPr>
          <w:rFonts w:ascii="Consolas" w:hAnsi="Consolas" w:eastAsia="Consolas"/>
          <w:color w:val="333333"/>
          <w:sz w:val="18"/>
        </w:rPr>
        <w:t xml:space="preserve">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lap_index = Column(Integer, nullable=False)</w:t>
        <w:br/>
      </w:r>
      <w:r>
        <w:rPr>
          <w:rFonts w:ascii="Consolas" w:hAnsi="Consolas" w:eastAsia="Consolas"/>
          <w:color w:val="333333"/>
          <w:sz w:val="18"/>
        </w:rPr>
        <w:t xml:space="preserve">    distance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elapsed_time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moving_time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average_speed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max_speed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start_index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end_index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split = Column(Integer, nullable=True)</w:t>
        <w:br/>
      </w:r>
      <w:r>
        <w:rPr>
          <w:rFonts w:ascii="Consolas" w:hAnsi="Consolas" w:eastAsia="Consolas"/>
          <w:color w:val="333333"/>
          <w:sz w:val="18"/>
        </w:rPr>
        <w:t xml:space="preserve">    average_heartrate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pace_zone = Column(Integer)</w:t>
        <w:br/>
      </w:r>
      <w:r>
        <w:rPr>
          <w:rFonts w:ascii="Consolas" w:hAnsi="Consolas" w:eastAsia="Consolas"/>
          <w:color w:val="333333"/>
          <w:sz w:val="18"/>
        </w:rPr>
        <w:t xml:space="preserve">    created_at = Column(TIMESTAMP, server_default=func.now())</w:t>
        <w:br/>
      </w:r>
      <w:r>
        <w:rPr>
          <w:rFonts w:ascii="Consolas" w:hAnsi="Consolas" w:eastAsia="Consolas"/>
          <w:color w:val="333333"/>
          <w:sz w:val="18"/>
        </w:rPr>
        <w:t xml:space="preserve">    conv_distance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conv_avg_speed = Column(Float)</w:t>
        <w:br/>
      </w:r>
      <w:r>
        <w:rPr>
          <w:rFonts w:ascii="Consolas" w:hAnsi="Consolas" w:eastAsia="Consolas"/>
          <w:color w:val="333333"/>
          <w:sz w:val="18"/>
        </w:rPr>
        <w:t xml:space="preserve">    conv_moving_time = Column(String)</w:t>
        <w:br/>
      </w:r>
      <w:r>
        <w:rPr>
          <w:rFonts w:ascii="Consolas" w:hAnsi="Consolas" w:eastAsia="Consolas"/>
          <w:color w:val="333333"/>
          <w:sz w:val="18"/>
        </w:rPr>
        <w:t xml:space="preserve">    conv_elapsed_time = Column(String)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__table_args__ = (</w:t>
        <w:br/>
      </w:r>
      <w:r>
        <w:rPr>
          <w:rFonts w:ascii="Consolas" w:hAnsi="Consolas" w:eastAsia="Consolas"/>
          <w:color w:val="333333"/>
          <w:sz w:val="18"/>
        </w:rPr>
        <w:t xml:space="preserve">        UniqueConstraint("activity_id", "lap_index", name="uq_activity_lap"),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upsert_splits(session, splits_data: list[dict]):</w:t>
        <w:br/>
      </w:r>
      <w:r>
        <w:rPr>
          <w:rFonts w:ascii="Consolas" w:hAnsi="Consolas" w:eastAsia="Consolas"/>
          <w:color w:val="333333"/>
          <w:sz w:val="18"/>
        </w:rPr>
        <w:t xml:space="preserve">    if not splits_data:</w:t>
        <w:br/>
      </w:r>
      <w:r>
        <w:rPr>
          <w:rFonts w:ascii="Consolas" w:hAnsi="Consolas" w:eastAsia="Consolas"/>
          <w:color w:val="333333"/>
          <w:sz w:val="18"/>
        </w:rPr>
        <w:t xml:space="preserve">        return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stmt = insert(Split).values(splits_data)</w:t>
        <w:br/>
      </w:r>
      <w:r>
        <w:rPr>
          <w:rFonts w:ascii="Consolas" w:hAnsi="Consolas" w:eastAsia="Consolas"/>
          <w:color w:val="333333"/>
          <w:sz w:val="18"/>
        </w:rPr>
        <w:t xml:space="preserve">    update_cols = {</w:t>
        <w:br/>
      </w:r>
      <w:r>
        <w:rPr>
          <w:rFonts w:ascii="Consolas" w:hAnsi="Consolas" w:eastAsia="Consolas"/>
          <w:color w:val="333333"/>
          <w:sz w:val="18"/>
        </w:rPr>
        <w:t xml:space="preserve">        c.name: getattr(stmt.excluded, c.name)</w:t>
        <w:br/>
      </w:r>
      <w:r>
        <w:rPr>
          <w:rFonts w:ascii="Consolas" w:hAnsi="Consolas" w:eastAsia="Consolas"/>
          <w:color w:val="333333"/>
          <w:sz w:val="18"/>
        </w:rPr>
        <w:t xml:space="preserve">        for c in Split.__table__.columns</w:t>
        <w:br/>
      </w:r>
      <w:r>
        <w:rPr>
          <w:rFonts w:ascii="Consolas" w:hAnsi="Consolas" w:eastAsia="Consolas"/>
          <w:color w:val="333333"/>
          <w:sz w:val="18"/>
        </w:rPr>
        <w:t xml:space="preserve">        if c.name not in {"id", "created_at"}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stmt = stmt.on_conflict_do_update(constraint="uq_activity_lap", set_=update_cols)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session.execute(stmt)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</w:p>
    <w:p>
      <w:pPr>
        <w:pStyle w:val="Heading3"/>
      </w:pPr>
      <w:r>
        <w:t>📄 src\db\models\tokens.py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Column, BigInteger, String</w:t>
        <w:br/>
      </w:r>
      <w:r>
        <w:rPr>
          <w:rFonts w:ascii="Consolas" w:hAnsi="Consolas" w:eastAsia="Consolas"/>
          <w:color w:val="333333"/>
          <w:sz w:val="18"/>
        </w:rPr>
        <w:t>from src.db.db_session import Base  # ✅ use shared Base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Token(Base):</w:t>
        <w:br/>
      </w:r>
      <w:r>
        <w:rPr>
          <w:rFonts w:ascii="Consolas" w:hAnsi="Consolas" w:eastAsia="Consolas"/>
          <w:color w:val="333333"/>
          <w:sz w:val="18"/>
        </w:rPr>
        <w:t xml:space="preserve">    __tablename__ = "tokens"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athlete_id = Column(BigInteger, primary_key=True)</w:t>
        <w:br/>
      </w:r>
      <w:r>
        <w:rPr>
          <w:rFonts w:ascii="Consolas" w:hAnsi="Consolas" w:eastAsia="Consolas"/>
          <w:color w:val="333333"/>
          <w:sz w:val="18"/>
        </w:rPr>
        <w:t xml:space="preserve">    access_token = Column(String, nullable=False)</w:t>
        <w:br/>
      </w:r>
      <w:r>
        <w:rPr>
          <w:rFonts w:ascii="Consolas" w:hAnsi="Consolas" w:eastAsia="Consolas"/>
          <w:color w:val="333333"/>
          <w:sz w:val="18"/>
        </w:rPr>
        <w:t xml:space="preserve">    refresh_token = Column(String, nullable=False)</w:t>
        <w:br/>
      </w:r>
      <w:r>
        <w:rPr>
          <w:rFonts w:ascii="Consolas" w:hAnsi="Consolas" w:eastAsia="Consolas"/>
          <w:color w:val="333333"/>
          <w:sz w:val="18"/>
        </w:rPr>
        <w:t xml:space="preserve">    expires_at = Column(BigInteger, nullable=False)</w:t>
        <w:br/>
      </w:r>
    </w:p>
    <w:p>
      <w:pPr>
        <w:pStyle w:val="Heading3"/>
      </w:pPr>
      <w:r>
        <w:t>📄 src\db\models\user_athletes.py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(</w:t>
        <w:br/>
      </w:r>
      <w:r>
        <w:rPr>
          <w:rFonts w:ascii="Consolas" w:hAnsi="Consolas" w:eastAsia="Consolas"/>
          <w:color w:val="333333"/>
          <w:sz w:val="18"/>
        </w:rPr>
        <w:t xml:space="preserve">    Column,</w:t>
        <w:br/>
      </w:r>
      <w:r>
        <w:rPr>
          <w:rFonts w:ascii="Consolas" w:hAnsi="Consolas" w:eastAsia="Consolas"/>
          <w:color w:val="333333"/>
          <w:sz w:val="18"/>
        </w:rPr>
        <w:t xml:space="preserve">    Integer,</w:t>
        <w:br/>
      </w:r>
      <w:r>
        <w:rPr>
          <w:rFonts w:ascii="Consolas" w:hAnsi="Consolas" w:eastAsia="Consolas"/>
          <w:color w:val="333333"/>
          <w:sz w:val="18"/>
        </w:rPr>
        <w:t xml:space="preserve">    String,</w:t>
        <w:br/>
      </w:r>
      <w:r>
        <w:rPr>
          <w:rFonts w:ascii="Consolas" w:hAnsi="Consolas" w:eastAsia="Consolas"/>
          <w:color w:val="333333"/>
          <w:sz w:val="18"/>
        </w:rPr>
        <w:t xml:space="preserve">    DateTime,</w:t>
        <w:br/>
      </w:r>
      <w:r>
        <w:rPr>
          <w:rFonts w:ascii="Consolas" w:hAnsi="Consolas" w:eastAsia="Consolas"/>
          <w:color w:val="333333"/>
          <w:sz w:val="18"/>
        </w:rPr>
        <w:t xml:space="preserve">    ForeignKey,</w:t>
        <w:br/>
      </w:r>
      <w:r>
        <w:rPr>
          <w:rFonts w:ascii="Consolas" w:hAnsi="Consolas" w:eastAsia="Consolas"/>
          <w:color w:val="333333"/>
          <w:sz w:val="18"/>
        </w:rPr>
        <w:t xml:space="preserve">    UniqueConstraint,</w:t>
        <w:br/>
      </w:r>
      <w:r>
        <w:rPr>
          <w:rFonts w:ascii="Consolas" w:hAnsi="Consolas" w:eastAsia="Consolas"/>
          <w:color w:val="333333"/>
          <w:sz w:val="18"/>
        </w:rPr>
        <w:t xml:space="preserve">    func,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src.db.db_session import Base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UserAthlete(Base):</w:t>
        <w:br/>
      </w:r>
      <w:r>
        <w:rPr>
          <w:rFonts w:ascii="Consolas" w:hAnsi="Consolas" w:eastAsia="Consolas"/>
          <w:color w:val="333333"/>
          <w:sz w:val="18"/>
        </w:rPr>
        <w:t xml:space="preserve">    __tablename__ = "user_athletes"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id = Column(Integer, primary_key=True)</w:t>
        <w:br/>
      </w:r>
      <w:r>
        <w:rPr>
          <w:rFonts w:ascii="Consolas" w:hAnsi="Consolas" w:eastAsia="Consolas"/>
          <w:color w:val="333333"/>
          <w:sz w:val="18"/>
        </w:rPr>
        <w:t xml:space="preserve">    user_id = Column(String(255), nullable=False, unique=True)</w:t>
        <w:br/>
      </w:r>
      <w:r>
        <w:rPr>
          <w:rFonts w:ascii="Consolas" w:hAnsi="Consolas" w:eastAsia="Consolas"/>
          <w:color w:val="333333"/>
          <w:sz w:val="18"/>
        </w:rPr>
        <w:t xml:space="preserve">    athlete_id = Column(</w:t>
        <w:br/>
      </w:r>
      <w:r>
        <w:rPr>
          <w:rFonts w:ascii="Consolas" w:hAnsi="Consolas" w:eastAsia="Consolas"/>
          <w:color w:val="333333"/>
          <w:sz w:val="18"/>
        </w:rPr>
        <w:t xml:space="preserve">        Integer,</w:t>
        <w:br/>
      </w:r>
      <w:r>
        <w:rPr>
          <w:rFonts w:ascii="Consolas" w:hAnsi="Consolas" w:eastAsia="Consolas"/>
          <w:color w:val="333333"/>
          <w:sz w:val="18"/>
        </w:rPr>
        <w:t xml:space="preserve">        ForeignKey("athletes.id", ondelete="RESTRICT"),</w:t>
        <w:br/>
      </w:r>
      <w:r>
        <w:rPr>
          <w:rFonts w:ascii="Consolas" w:hAnsi="Consolas" w:eastAsia="Consolas"/>
          <w:color w:val="333333"/>
          <w:sz w:val="18"/>
        </w:rPr>
        <w:t xml:space="preserve">        nullable=False,</w:t>
        <w:br/>
      </w:r>
      <w:r>
        <w:rPr>
          <w:rFonts w:ascii="Consolas" w:hAnsi="Consolas" w:eastAsia="Consolas"/>
          <w:color w:val="333333"/>
          <w:sz w:val="18"/>
        </w:rPr>
        <w:t xml:space="preserve">        unique=True,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created_at = Column(</w:t>
        <w:br/>
      </w:r>
      <w:r>
        <w:rPr>
          <w:rFonts w:ascii="Consolas" w:hAnsi="Consolas" w:eastAsia="Consolas"/>
          <w:color w:val="333333"/>
          <w:sz w:val="18"/>
        </w:rPr>
        <w:t xml:space="preserve">        DateTime(timezone=True), server_default=func.now(), nullable=False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__table_args__ = (</w:t>
        <w:br/>
      </w:r>
      <w:r>
        <w:rPr>
          <w:rFonts w:ascii="Consolas" w:hAnsi="Consolas" w:eastAsia="Consolas"/>
          <w:color w:val="333333"/>
          <w:sz w:val="18"/>
        </w:rPr>
        <w:t xml:space="preserve">        UniqueConstraint("user_id", name="uq_user_athletes_user_id"),</w:t>
        <w:br/>
      </w:r>
      <w:r>
        <w:rPr>
          <w:rFonts w:ascii="Consolas" w:hAnsi="Consolas" w:eastAsia="Consolas"/>
          <w:color w:val="333333"/>
          <w:sz w:val="18"/>
        </w:rPr>
        <w:t xml:space="preserve">        UniqueConstraint("athlete_id", name="uq_user_athletes_athlete_id"),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</w:p>
    <w:p>
      <w:pPr>
        <w:pStyle w:val="Heading3"/>
      </w:pPr>
      <w:r>
        <w:t>📄 src\db\models\user_identity.py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src/db/models/user_identity.py</w:t>
        <w:br/>
      </w:r>
      <w:r>
        <w:rPr>
          <w:rFonts w:ascii="Consolas" w:hAnsi="Consolas" w:eastAsia="Consolas"/>
          <w:color w:val="333333"/>
          <w:sz w:val="18"/>
        </w:rPr>
        <w:t>from sqlalchemy import Table, Column, String, Boolean, DateTime, MetaData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metadata = MetaData()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user_identity = Table(</w:t>
        <w:br/>
      </w:r>
      <w:r>
        <w:rPr>
          <w:rFonts w:ascii="Consolas" w:hAnsi="Consolas" w:eastAsia="Consolas"/>
          <w:color w:val="333333"/>
          <w:sz w:val="18"/>
        </w:rPr>
        <w:t xml:space="preserve">    "user_identity",</w:t>
        <w:br/>
      </w:r>
      <w:r>
        <w:rPr>
          <w:rFonts w:ascii="Consolas" w:hAnsi="Consolas" w:eastAsia="Consolas"/>
          <w:color w:val="333333"/>
          <w:sz w:val="18"/>
        </w:rPr>
        <w:t xml:space="preserve">    metadata,</w:t>
        <w:br/>
      </w:r>
      <w:r>
        <w:rPr>
          <w:rFonts w:ascii="Consolas" w:hAnsi="Consolas" w:eastAsia="Consolas"/>
          <w:color w:val="333333"/>
          <w:sz w:val="18"/>
        </w:rPr>
        <w:t xml:space="preserve">    Column("user_id", String, primary_key=True),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Column("email", String,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Column("email_verified", Boolean,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Column("name", String,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Column("picture", String, nullable=True),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Column("updated_at", DateTime, nullable=False, default=datetime.utcnow),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__all__ = ["user_identity", "metadata"]</w:t>
        <w:br/>
      </w:r>
    </w:p>
    <w:p>
      <w:pPr>
        <w:pStyle w:val="Heading3"/>
      </w:pPr>
      <w:r>
        <w:t>📄 src\db\models\user_profile.py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sqlalchemy import (</w:t>
        <w:br/>
      </w:r>
      <w:r>
        <w:rPr>
          <w:rFonts w:ascii="Consolas" w:hAnsi="Consolas" w:eastAsia="Consolas"/>
          <w:color w:val="333333"/>
          <w:sz w:val="18"/>
        </w:rPr>
        <w:t xml:space="preserve">    Table,</w:t>
        <w:br/>
      </w:r>
      <w:r>
        <w:rPr>
          <w:rFonts w:ascii="Consolas" w:hAnsi="Consolas" w:eastAsia="Consolas"/>
          <w:color w:val="333333"/>
          <w:sz w:val="18"/>
        </w:rPr>
        <w:t xml:space="preserve">    Column,</w:t>
        <w:br/>
      </w:r>
      <w:r>
        <w:rPr>
          <w:rFonts w:ascii="Consolas" w:hAnsi="Consolas" w:eastAsia="Consolas"/>
          <w:color w:val="333333"/>
          <w:sz w:val="18"/>
        </w:rPr>
        <w:t xml:space="preserve">    Integer,</w:t>
        <w:br/>
      </w:r>
      <w:r>
        <w:rPr>
          <w:rFonts w:ascii="Consolas" w:hAnsi="Consolas" w:eastAsia="Consolas"/>
          <w:color w:val="333333"/>
          <w:sz w:val="18"/>
        </w:rPr>
        <w:t xml:space="preserve">    String,</w:t>
        <w:br/>
      </w:r>
      <w:r>
        <w:rPr>
          <w:rFonts w:ascii="Consolas" w:hAnsi="Consolas" w:eastAsia="Consolas"/>
          <w:color w:val="333333"/>
          <w:sz w:val="18"/>
        </w:rPr>
        <w:t xml:space="preserve">    Boolean,</w:t>
        <w:br/>
      </w:r>
      <w:r>
        <w:rPr>
          <w:rFonts w:ascii="Consolas" w:hAnsi="Consolas" w:eastAsia="Consolas"/>
          <w:color w:val="333333"/>
          <w:sz w:val="18"/>
        </w:rPr>
        <w:t xml:space="preserve">    Enum,</w:t>
        <w:br/>
      </w:r>
      <w:r>
        <w:rPr>
          <w:rFonts w:ascii="Consolas" w:hAnsi="Consolas" w:eastAsia="Consolas"/>
          <w:color w:val="333333"/>
          <w:sz w:val="18"/>
        </w:rPr>
        <w:t xml:space="preserve">    Float,</w:t>
        <w:br/>
      </w:r>
      <w:r>
        <w:rPr>
          <w:rFonts w:ascii="Consolas" w:hAnsi="Consolas" w:eastAsia="Consolas"/>
          <w:color w:val="333333"/>
          <w:sz w:val="18"/>
        </w:rPr>
        <w:t xml:space="preserve">    MetaData,</w:t>
        <w:br/>
      </w:r>
      <w:r>
        <w:rPr>
          <w:rFonts w:ascii="Consolas" w:hAnsi="Consolas" w:eastAsia="Consolas"/>
          <w:color w:val="333333"/>
          <w:sz w:val="18"/>
        </w:rPr>
        <w:t xml:space="preserve">    Text,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sqlalchemy.dialects.postgresql import ARRAY</w:t>
        <w:br/>
      </w:r>
      <w:r>
        <w:rPr>
          <w:rFonts w:ascii="Consolas" w:hAnsi="Consolas" w:eastAsia="Consolas"/>
          <w:color w:val="333333"/>
          <w:sz w:val="18"/>
        </w:rPr>
        <w:t>import enum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metadata = MetaData()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---------------------------</w:t>
        <w:br/>
      </w:r>
      <w:r>
        <w:rPr>
          <w:rFonts w:ascii="Consolas" w:hAnsi="Consolas" w:eastAsia="Consolas"/>
          <w:color w:val="333333"/>
          <w:sz w:val="18"/>
        </w:rPr>
        <w:t># Enumerations</w:t>
        <w:br/>
      </w:r>
      <w:r>
        <w:rPr>
          <w:rFonts w:ascii="Consolas" w:hAnsi="Consolas" w:eastAsia="Consolas"/>
          <w:color w:val="333333"/>
          <w:sz w:val="18"/>
        </w:rPr>
        <w:t># ---------------------------</w:t>
        <w:br/>
      </w:r>
      <w:r>
        <w:rPr>
          <w:rFonts w:ascii="Consolas" w:hAnsi="Consolas" w:eastAsia="Consolas"/>
          <w:color w:val="333333"/>
          <w:sz w:val="18"/>
        </w:rPr>
        <w:t>class RunnerLevel(str,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Beginner = "Beginner"</w:t>
        <w:br/>
      </w:r>
      <w:r>
        <w:rPr>
          <w:rFonts w:ascii="Consolas" w:hAnsi="Consolas" w:eastAsia="Consolas"/>
          <w:color w:val="333333"/>
          <w:sz w:val="18"/>
        </w:rPr>
        <w:t xml:space="preserve">    Intermediate = "Intermediate"</w:t>
        <w:br/>
      </w:r>
      <w:r>
        <w:rPr>
          <w:rFonts w:ascii="Consolas" w:hAnsi="Consolas" w:eastAsia="Consolas"/>
          <w:color w:val="333333"/>
          <w:sz w:val="18"/>
        </w:rPr>
        <w:t xml:space="preserve">    Expert = "Expert"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RaceDistance(str,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_5K = "5K"</w:t>
        <w:br/>
      </w:r>
      <w:r>
        <w:rPr>
          <w:rFonts w:ascii="Consolas" w:hAnsi="Consolas" w:eastAsia="Consolas"/>
          <w:color w:val="333333"/>
          <w:sz w:val="18"/>
        </w:rPr>
        <w:t xml:space="preserve">    _10K = "10K"</w:t>
        <w:br/>
      </w:r>
      <w:r>
        <w:rPr>
          <w:rFonts w:ascii="Consolas" w:hAnsi="Consolas" w:eastAsia="Consolas"/>
          <w:color w:val="333333"/>
          <w:sz w:val="18"/>
        </w:rPr>
        <w:t xml:space="preserve">    Half = "Half Marathon"</w:t>
        <w:br/>
      </w:r>
      <w:r>
        <w:rPr>
          <w:rFonts w:ascii="Consolas" w:hAnsi="Consolas" w:eastAsia="Consolas"/>
          <w:color w:val="333333"/>
          <w:sz w:val="18"/>
        </w:rPr>
        <w:t xml:space="preserve">    Marathon = "Marathon"</w:t>
        <w:br/>
      </w:r>
      <w:r>
        <w:rPr>
          <w:rFonts w:ascii="Consolas" w:hAnsi="Consolas" w:eastAsia="Consolas"/>
          <w:color w:val="333333"/>
          <w:sz w:val="18"/>
        </w:rPr>
        <w:t xml:space="preserve">    Ultra = "Ultra"</w:t>
        <w:br/>
      </w:r>
      <w:r>
        <w:rPr>
          <w:rFonts w:ascii="Consolas" w:hAnsi="Consolas" w:eastAsia="Consolas"/>
          <w:color w:val="333333"/>
          <w:sz w:val="18"/>
        </w:rPr>
        <w:t xml:space="preserve">    Other = "Other"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PastRace(str,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_5K = "5K"</w:t>
        <w:br/>
      </w:r>
      <w:r>
        <w:rPr>
          <w:rFonts w:ascii="Consolas" w:hAnsi="Consolas" w:eastAsia="Consolas"/>
          <w:color w:val="333333"/>
          <w:sz w:val="18"/>
        </w:rPr>
        <w:t xml:space="preserve">    _10K = "10K"</w:t>
        <w:br/>
      </w:r>
      <w:r>
        <w:rPr>
          <w:rFonts w:ascii="Consolas" w:hAnsi="Consolas" w:eastAsia="Consolas"/>
          <w:color w:val="333333"/>
          <w:sz w:val="18"/>
        </w:rPr>
        <w:t xml:space="preserve">    Half = "Half Marathon"</w:t>
        <w:br/>
      </w:r>
      <w:r>
        <w:rPr>
          <w:rFonts w:ascii="Consolas" w:hAnsi="Consolas" w:eastAsia="Consolas"/>
          <w:color w:val="333333"/>
          <w:sz w:val="18"/>
        </w:rPr>
        <w:t xml:space="preserve">    Marathon = "Marathon"</w:t>
        <w:br/>
      </w:r>
      <w:r>
        <w:rPr>
          <w:rFonts w:ascii="Consolas" w:hAnsi="Consolas" w:eastAsia="Consolas"/>
          <w:color w:val="333333"/>
          <w:sz w:val="18"/>
        </w:rPr>
        <w:t xml:space="preserve">    Ultra = "Ultra"</w:t>
        <w:br/>
      </w:r>
      <w:r>
        <w:rPr>
          <w:rFonts w:ascii="Consolas" w:hAnsi="Consolas" w:eastAsia="Consolas"/>
          <w:color w:val="333333"/>
          <w:sz w:val="18"/>
        </w:rPr>
        <w:t xml:space="preserve">    NoneYet = "Haven't raced yet"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Goal(str,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Fitness = "General fitness"</w:t>
        <w:br/>
      </w:r>
      <w:r>
        <w:rPr>
          <w:rFonts w:ascii="Consolas" w:hAnsi="Consolas" w:eastAsia="Consolas"/>
          <w:color w:val="333333"/>
          <w:sz w:val="18"/>
        </w:rPr>
        <w:t xml:space="preserve">    Race = "Run a race"</w:t>
        <w:br/>
      </w:r>
      <w:r>
        <w:rPr>
          <w:rFonts w:ascii="Consolas" w:hAnsi="Consolas" w:eastAsia="Consolas"/>
          <w:color w:val="333333"/>
          <w:sz w:val="18"/>
        </w:rPr>
        <w:t xml:space="preserve">    LoseWeight = "Lose weight"</w:t>
        <w:br/>
      </w:r>
      <w:r>
        <w:rPr>
          <w:rFonts w:ascii="Consolas" w:hAnsi="Consolas" w:eastAsia="Consolas"/>
          <w:color w:val="333333"/>
          <w:sz w:val="18"/>
        </w:rPr>
        <w:t xml:space="preserve">    Faster = "Run faster"</w:t>
        <w:br/>
      </w:r>
      <w:r>
        <w:rPr>
          <w:rFonts w:ascii="Consolas" w:hAnsi="Consolas" w:eastAsia="Consolas"/>
          <w:color w:val="333333"/>
          <w:sz w:val="18"/>
        </w:rPr>
        <w:t xml:space="preserve">    Other = "Other"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Motivation(str,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Health = "Health"</w:t>
        <w:br/>
      </w:r>
      <w:r>
        <w:rPr>
          <w:rFonts w:ascii="Consolas" w:hAnsi="Consolas" w:eastAsia="Consolas"/>
          <w:color w:val="333333"/>
          <w:sz w:val="18"/>
        </w:rPr>
        <w:t xml:space="preserve">    Competition = "Competition"</w:t>
        <w:br/>
      </w:r>
      <w:r>
        <w:rPr>
          <w:rFonts w:ascii="Consolas" w:hAnsi="Consolas" w:eastAsia="Consolas"/>
          <w:color w:val="333333"/>
          <w:sz w:val="18"/>
        </w:rPr>
        <w:t xml:space="preserve">    StressRelief = "Stress relief"</w:t>
        <w:br/>
      </w:r>
      <w:r>
        <w:rPr>
          <w:rFonts w:ascii="Consolas" w:hAnsi="Consolas" w:eastAsia="Consolas"/>
          <w:color w:val="333333"/>
          <w:sz w:val="18"/>
        </w:rPr>
        <w:t xml:space="preserve">    Enjoyment = "Enjoyment"</w:t>
        <w:br/>
      </w:r>
      <w:r>
        <w:rPr>
          <w:rFonts w:ascii="Consolas" w:hAnsi="Consolas" w:eastAsia="Consolas"/>
          <w:color w:val="333333"/>
          <w:sz w:val="18"/>
        </w:rPr>
        <w:t xml:space="preserve">    Other = "Other"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AgeGroup(str,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Under18 = "Under 18"</w:t>
        <w:br/>
      </w:r>
      <w:r>
        <w:rPr>
          <w:rFonts w:ascii="Consolas" w:hAnsi="Consolas" w:eastAsia="Consolas"/>
          <w:color w:val="333333"/>
          <w:sz w:val="18"/>
        </w:rPr>
        <w:t xml:space="preserve">    Age18_24 = "18-24"</w:t>
        <w:br/>
      </w:r>
      <w:r>
        <w:rPr>
          <w:rFonts w:ascii="Consolas" w:hAnsi="Consolas" w:eastAsia="Consolas"/>
          <w:color w:val="333333"/>
          <w:sz w:val="18"/>
        </w:rPr>
        <w:t xml:space="preserve">    Age25_34 = "25-34"</w:t>
        <w:br/>
      </w:r>
      <w:r>
        <w:rPr>
          <w:rFonts w:ascii="Consolas" w:hAnsi="Consolas" w:eastAsia="Consolas"/>
          <w:color w:val="333333"/>
          <w:sz w:val="18"/>
        </w:rPr>
        <w:t xml:space="preserve">    Age35_44 = "35-44"</w:t>
        <w:br/>
      </w:r>
      <w:r>
        <w:rPr>
          <w:rFonts w:ascii="Consolas" w:hAnsi="Consolas" w:eastAsia="Consolas"/>
          <w:color w:val="333333"/>
          <w:sz w:val="18"/>
        </w:rPr>
        <w:t xml:space="preserve">    Age45_54 = "45-54"</w:t>
        <w:br/>
      </w:r>
      <w:r>
        <w:rPr>
          <w:rFonts w:ascii="Consolas" w:hAnsi="Consolas" w:eastAsia="Consolas"/>
          <w:color w:val="333333"/>
          <w:sz w:val="18"/>
        </w:rPr>
        <w:t xml:space="preserve">    Age55Plus = "55+"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RunPreference(str, enum.Enum):</w:t>
        <w:br/>
      </w:r>
      <w:r>
        <w:rPr>
          <w:rFonts w:ascii="Consolas" w:hAnsi="Consolas" w:eastAsia="Consolas"/>
          <w:color w:val="333333"/>
          <w:sz w:val="18"/>
        </w:rPr>
        <w:t xml:space="preserve">    Distance = "Distance"</w:t>
        <w:br/>
      </w:r>
      <w:r>
        <w:rPr>
          <w:rFonts w:ascii="Consolas" w:hAnsi="Consolas" w:eastAsia="Consolas"/>
          <w:color w:val="333333"/>
          <w:sz w:val="18"/>
        </w:rPr>
        <w:t xml:space="preserve">    Time = "Time"</w:t>
        <w:br/>
      </w:r>
      <w:r>
        <w:rPr>
          <w:rFonts w:ascii="Consolas" w:hAnsi="Consolas" w:eastAsia="Consolas"/>
          <w:color w:val="333333"/>
          <w:sz w:val="18"/>
        </w:rPr>
        <w:t xml:space="preserve">    NonePref = "No preference"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---------------------------</w:t>
        <w:br/>
      </w:r>
      <w:r>
        <w:rPr>
          <w:rFonts w:ascii="Consolas" w:hAnsi="Consolas" w:eastAsia="Consolas"/>
          <w:color w:val="333333"/>
          <w:sz w:val="18"/>
        </w:rPr>
        <w:t># SQLAlchemy Core Table Definition</w:t>
        <w:br/>
      </w:r>
      <w:r>
        <w:rPr>
          <w:rFonts w:ascii="Consolas" w:hAnsi="Consolas" w:eastAsia="Consolas"/>
          <w:color w:val="333333"/>
          <w:sz w:val="18"/>
        </w:rPr>
        <w:t># ---------------------------</w:t>
        <w:br/>
      </w:r>
      <w:r>
        <w:rPr>
          <w:rFonts w:ascii="Consolas" w:hAnsi="Consolas" w:eastAsia="Consolas"/>
          <w:color w:val="333333"/>
          <w:sz w:val="18"/>
        </w:rPr>
        <w:t>user_profile_table = Table(</w:t>
        <w:br/>
      </w:r>
      <w:r>
        <w:rPr>
          <w:rFonts w:ascii="Consolas" w:hAnsi="Consolas" w:eastAsia="Consolas"/>
          <w:color w:val="333333"/>
          <w:sz w:val="18"/>
        </w:rPr>
        <w:t xml:space="preserve">    "user_profile",</w:t>
        <w:br/>
      </w:r>
      <w:r>
        <w:rPr>
          <w:rFonts w:ascii="Consolas" w:hAnsi="Consolas" w:eastAsia="Consolas"/>
          <w:color w:val="333333"/>
          <w:sz w:val="18"/>
        </w:rPr>
        <w:t xml:space="preserve">    metadata,</w:t>
        <w:br/>
      </w:r>
      <w:r>
        <w:rPr>
          <w:rFonts w:ascii="Consolas" w:hAnsi="Consolas" w:eastAsia="Consolas"/>
          <w:color w:val="333333"/>
          <w:sz w:val="18"/>
        </w:rPr>
        <w:t xml:space="preserve">    Column("user_id", String, primary_key=True),</w:t>
        <w:br/>
      </w:r>
      <w:r>
        <w:rPr>
          <w:rFonts w:ascii="Consolas" w:hAnsi="Consolas" w:eastAsia="Consolas"/>
          <w:color w:val="333333"/>
          <w:sz w:val="18"/>
        </w:rPr>
        <w:t xml:space="preserve">    Column("runner_level", Enum(RunnerLevel),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Column("race_history", Boolean,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Column("race_date", String),</w:t>
        <w:br/>
      </w:r>
      <w:r>
        <w:rPr>
          <w:rFonts w:ascii="Consolas" w:hAnsi="Consolas" w:eastAsia="Consolas"/>
          <w:color w:val="333333"/>
          <w:sz w:val="18"/>
        </w:rPr>
        <w:t xml:space="preserve">    Column("race_distance", Enum(RaceDistance)),</w:t>
        <w:br/>
      </w:r>
      <w:r>
        <w:rPr>
          <w:rFonts w:ascii="Consolas" w:hAnsi="Consolas" w:eastAsia="Consolas"/>
          <w:color w:val="333333"/>
          <w:sz w:val="18"/>
        </w:rPr>
        <w:t xml:space="preserve">    Column("past_races", ARRAY(Enum(PastRace))),</w:t>
        <w:br/>
      </w:r>
      <w:r>
        <w:rPr>
          <w:rFonts w:ascii="Consolas" w:hAnsi="Consolas" w:eastAsia="Consolas"/>
          <w:color w:val="333333"/>
          <w:sz w:val="18"/>
        </w:rPr>
        <w:t xml:space="preserve">    Column("height_feet", Integer,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Column("height_inches", Integer,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Column("weight", Float,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Column("training_days", ARRAY(String)),</w:t>
        <w:br/>
      </w:r>
      <w:r>
        <w:rPr>
          <w:rFonts w:ascii="Consolas" w:hAnsi="Consolas" w:eastAsia="Consolas"/>
          <w:color w:val="333333"/>
          <w:sz w:val="18"/>
        </w:rPr>
        <w:t xml:space="preserve">    Column("main_goal", Enum(Goal),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Column("motivation", ARRAY(Enum(Motivation)),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Column("age_group", Enum(AgeGroup), nullable=False),</w:t>
        <w:br/>
      </w:r>
      <w:r>
        <w:rPr>
          <w:rFonts w:ascii="Consolas" w:hAnsi="Consolas" w:eastAsia="Consolas"/>
          <w:color w:val="333333"/>
          <w:sz w:val="18"/>
        </w:rPr>
        <w:t xml:space="preserve">    Column("longest_run", Float),</w:t>
        <w:br/>
      </w:r>
      <w:r>
        <w:rPr>
          <w:rFonts w:ascii="Consolas" w:hAnsi="Consolas" w:eastAsia="Consolas"/>
          <w:color w:val="333333"/>
          <w:sz w:val="18"/>
        </w:rPr>
        <w:t xml:space="preserve">    Column("run_preference", Enum(RunPreference), nullable=False),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__all__ = ["user_profile_table"]</w:t>
        <w:br/>
      </w:r>
    </w:p>
    <w:p>
      <w:pPr>
        <w:pStyle w:val="Heading3"/>
      </w:pPr>
      <w:r>
        <w:t>📄 src\routes\__init__.py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br/>
      </w:r>
    </w:p>
    <w:p>
      <w:pPr>
        <w:pStyle w:val="Heading3"/>
      </w:pPr>
      <w:r>
        <w:t>📄 src\routes\activity_routes.py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t>activity_routes.py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Enrichment-related endpoints only. All Strava activity ingestion must be run via CLI: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✅ USE THIS:</w:t>
        <w:br/>
      </w:r>
      <w:r>
        <w:rPr>
          <w:rFonts w:ascii="Consolas" w:hAnsi="Consolas" w:eastAsia="Consolas"/>
          <w:color w:val="333333"/>
          <w:sz w:val="18"/>
        </w:rPr>
        <w:t xml:space="preserve">        python -m src.scripts.main_pipeline --athlete_id &lt;id&gt; --lookback_days &lt;N&gt;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⛔ DO NOT USE:</w:t>
        <w:br/>
      </w:r>
      <w:r>
        <w:rPr>
          <w:rFonts w:ascii="Consolas" w:hAnsi="Consolas" w:eastAsia="Consolas"/>
          <w:color w:val="333333"/>
          <w:sz w:val="18"/>
        </w:rPr>
        <w:t xml:space="preserve">        /sync/&lt;athlete_id&gt; route — this is deprecated and will return 410 in prod.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Why:</w:t>
        <w:br/>
      </w:r>
      <w:r>
        <w:rPr>
          <w:rFonts w:ascii="Consolas" w:hAnsi="Consolas" w:eastAsia="Consolas"/>
          <w:color w:val="333333"/>
          <w:sz w:val="18"/>
        </w:rPr>
        <w:t>- Ensures consistent ingestion logic</w:t>
        <w:br/>
      </w:r>
      <w:r>
        <w:rPr>
          <w:rFonts w:ascii="Consolas" w:hAnsi="Consolas" w:eastAsia="Consolas"/>
          <w:color w:val="333333"/>
          <w:sz w:val="18"/>
        </w:rPr>
        <w:t>- Avoids API parameter drift</w:t>
        <w:br/>
      </w:r>
      <w:r>
        <w:rPr>
          <w:rFonts w:ascii="Consolas" w:hAnsi="Consolas" w:eastAsia="Consolas"/>
          <w:color w:val="333333"/>
          <w:sz w:val="18"/>
        </w:rPr>
        <w:t>- Matches production cron jobs and test paths</w:t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__future__ import annotations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traceback</w:t>
        <w:br/>
      </w:r>
      <w:r>
        <w:rPr>
          <w:rFonts w:ascii="Consolas" w:hAnsi="Consolas" w:eastAsia="Consolas"/>
          <w:color w:val="333333"/>
          <w:sz w:val="18"/>
        </w:rPr>
        <w:t>from typing import Optional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flask import Blueprint, jsonify, request</w:t>
        <w:br/>
      </w:r>
      <w:r>
        <w:rPr>
          <w:rFonts w:ascii="Consolas" w:hAnsi="Consolas" w:eastAsia="Consolas"/>
          <w:color w:val="333333"/>
          <w:sz w:val="18"/>
        </w:rPr>
        <w:t>from sqlalchemy import text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src.services.activity_service import ActivityIngestionService, run_enrichment_batch</w:t>
        <w:br/>
      </w:r>
      <w:r>
        <w:rPr>
          <w:rFonts w:ascii="Consolas" w:hAnsi="Consolas" w:eastAsia="Consolas"/>
          <w:color w:val="333333"/>
          <w:sz w:val="18"/>
        </w:rPr>
        <w:t>from src.utils.auth0_jwt import requires_auth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activity_bp = Blueprint("activity", 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 Enrichment Routes 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@activity_bp.route("/enrich/status", methods=["GET"])</w:t>
        <w:br/>
      </w:r>
      <w:r>
        <w:rPr>
          <w:rFonts w:ascii="Consolas" w:hAnsi="Consolas" w:eastAsia="Consolas"/>
          <w:color w:val="333333"/>
          <w:sz w:val="18"/>
        </w:rPr>
        <w:t>def enrich_status():</w:t>
        <w:br/>
      </w:r>
      <w:r>
        <w:rPr>
          <w:rFonts w:ascii="Consolas" w:hAnsi="Consolas" w:eastAsia="Consolas"/>
          <w:color w:val="333333"/>
          <w:sz w:val="18"/>
        </w:rPr>
        <w:t xml:space="preserve">    """Quick health check."""</w:t>
        <w:br/>
      </w:r>
      <w:r>
        <w:rPr>
          <w:rFonts w:ascii="Consolas" w:hAnsi="Consolas" w:eastAsia="Consolas"/>
          <w:color w:val="333333"/>
          <w:sz w:val="18"/>
        </w:rPr>
        <w:t xml:space="preserve">    return jsonify({"enrich": "ok"}),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@activity_bp.route("/enrich/activity/&lt;int:activity_id&gt;", methods=["POST"])</w:t>
        <w:br/>
      </w:r>
      <w:r>
        <w:rPr>
          <w:rFonts w:ascii="Consolas" w:hAnsi="Consolas" w:eastAsia="Consolas"/>
          <w:color w:val="333333"/>
          <w:sz w:val="18"/>
        </w:rPr>
        <w:t>def enrich_single(activity_id: int):</w:t>
        <w:br/>
      </w:r>
      <w:r>
        <w:rPr>
          <w:rFonts w:ascii="Consolas" w:hAnsi="Consolas" w:eastAsia="Consolas"/>
          <w:color w:val="333333"/>
          <w:sz w:val="18"/>
        </w:rPr>
        <w:t xml:space="preserve">    """Trigger enrichment for a single activity."""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row =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text("SELECT athlete_id FROM activities WHERE activity_id = :id"),</w:t>
        <w:br/>
      </w:r>
      <w:r>
        <w:rPr>
          <w:rFonts w:ascii="Consolas" w:hAnsi="Consolas" w:eastAsia="Consolas"/>
          <w:color w:val="333333"/>
          <w:sz w:val="18"/>
        </w:rPr>
        <w:t xml:space="preserve">            {"id": activity_id},</w:t>
        <w:br/>
      </w:r>
      <w:r>
        <w:rPr>
          <w:rFonts w:ascii="Consolas" w:hAnsi="Consolas" w:eastAsia="Consolas"/>
          <w:color w:val="333333"/>
          <w:sz w:val="18"/>
        </w:rPr>
        <w:t xml:space="preserve">        ).fetchone()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row: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f"Activity {activity_id} not found"}), 404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SQLAlchemy Row supports attribute access for selected columns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 = row.athlete_id  # type: ignore[attr-defined]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service = ActivityIngestionService(session,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service.enrich_single_activity(activity_id)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"ok", "activity_id": activity_id}),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@activity_bp.route("/enrich/batch", methods=["POST"])</w:t>
        <w:br/>
      </w:r>
      <w:r>
        <w:rPr>
          <w:rFonts w:ascii="Consolas" w:hAnsi="Consolas" w:eastAsia="Consolas"/>
          <w:color w:val="333333"/>
          <w:sz w:val="18"/>
        </w:rPr>
        <w:t>def enrich_batch():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Enrich a batch of activities for a given athlete.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Params (query string):</w:t>
        <w:br/>
      </w:r>
      <w:r>
        <w:rPr>
          <w:rFonts w:ascii="Consolas" w:hAnsi="Consolas" w:eastAsia="Consolas"/>
          <w:color w:val="333333"/>
          <w:sz w:val="18"/>
        </w:rPr>
        <w:t xml:space="preserve">      - athlete_id: int (required)</w:t>
        <w:br/>
      </w:r>
      <w:r>
        <w:rPr>
          <w:rFonts w:ascii="Consolas" w:hAnsi="Consolas" w:eastAsia="Consolas"/>
          <w:color w:val="333333"/>
          <w:sz w:val="18"/>
        </w:rPr>
        <w:t xml:space="preserve">      - batch: int (optional, default=20; clamped to [1, 500])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athlete_id: Optional[int] = request.args.get("athlete_id", type=int)</w:t>
        <w:br/>
      </w:r>
      <w:r>
        <w:rPr>
          <w:rFonts w:ascii="Consolas" w:hAnsi="Consolas" w:eastAsia="Consolas"/>
          <w:color w:val="333333"/>
          <w:sz w:val="18"/>
        </w:rPr>
        <w:t xml:space="preserve">    batch: int = request.args.get("batch", default=20, type=int)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athlete_id: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"Missing athlete_id"}),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Guardrails for batch size</w:t>
        <w:br/>
      </w:r>
      <w:r>
        <w:rPr>
          <w:rFonts w:ascii="Consolas" w:hAnsi="Consolas" w:eastAsia="Consolas"/>
          <w:color w:val="333333"/>
          <w:sz w:val="18"/>
        </w:rPr>
        <w:t xml:space="preserve">    if batch is None or batch &lt;= 0:</w:t>
        <w:br/>
      </w:r>
      <w:r>
        <w:rPr>
          <w:rFonts w:ascii="Consolas" w:hAnsi="Consolas" w:eastAsia="Consolas"/>
          <w:color w:val="333333"/>
          <w:sz w:val="18"/>
        </w:rPr>
        <w:t xml:space="preserve">        batch = 20</w:t>
        <w:br/>
      </w:r>
      <w:r>
        <w:rPr>
          <w:rFonts w:ascii="Consolas" w:hAnsi="Consolas" w:eastAsia="Consolas"/>
          <w:color w:val="333333"/>
          <w:sz w:val="18"/>
        </w:rPr>
        <w:t xml:space="preserve">    batch = max(1, min(batch, 500))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enriched_count = run_enrichment_batch(session, athlete_id, batch_size=batch)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"status": "ok",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"athlete_id":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"batch_size": batch,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"enriched_count": int(enriched_count),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200,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 Deprecated Sync Route 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@activity_bp.route("/sync/&lt;int:athlete_id&gt;")</w:t>
        <w:br/>
      </w:r>
      <w:r>
        <w:rPr>
          <w:rFonts w:ascii="Consolas" w:hAnsi="Consolas" w:eastAsia="Consolas"/>
          <w:color w:val="333333"/>
          <w:sz w:val="18"/>
        </w:rPr>
        <w:t>def sync_strava_to_db(athlete_id: int):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⚠️ DEPRECATED in production. Used only for test validation.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if os.getenv("FLASK_ENV") != "test":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"error": "This sync route is deprecated. Use CLI ingestion instead.",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"hint": "python -m src.scripts.main_pipeline --athlete_id &lt;id&gt; --lookback_days &lt;N&gt;",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410,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lookback = request.args.get("lookback", default=14, type=int)</w:t>
        <w:br/>
      </w:r>
      <w:r>
        <w:rPr>
          <w:rFonts w:ascii="Consolas" w:hAnsi="Consolas" w:eastAsia="Consolas"/>
          <w:color w:val="333333"/>
          <w:sz w:val="18"/>
        </w:rPr>
        <w:t xml:space="preserve">    limit = request.args.get("limit", default=None, type=int)</w:t>
        <w:br/>
      </w:r>
      <w:r>
        <w:rPr>
          <w:rFonts w:ascii="Consolas" w:hAnsi="Consolas" w:eastAsia="Consolas"/>
          <w:color w:val="333333"/>
          <w:sz w:val="18"/>
        </w:rPr>
        <w:t xml:space="preserve">    key = request.args.get("key")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key != config.CRON_SECRET_KEY: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"Unauthorized"}),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service = ActivityIngestionService(session,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inserted = service.ingest_recent(lookback_days=lookback, max_activities=limit)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{"inserted": int(inserted), "lookback_days": lookback, "limit": limit}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200,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</w:p>
    <w:p>
      <w:pPr>
        <w:pStyle w:val="Heading3"/>
      </w:pPr>
      <w:r>
        <w:t>📄 src\routes\admin_routes.py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flask import Blueprint, jsonify, request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import logging</w:t>
        <w:br/>
      </w:r>
      <w:r>
        <w:rPr>
          <w:rFonts w:ascii="Consolas" w:hAnsi="Consolas" w:eastAsia="Consolas"/>
          <w:color w:val="333333"/>
          <w:sz w:val="18"/>
        </w:rPr>
        <w:t>from src.utils.auth0_jwt import requires_auth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admin_bp = Blueprint("admin", __name__)</w:t>
        <w:br/>
      </w:r>
      <w:r>
        <w:rPr>
          <w:rFonts w:ascii="Consolas" w:hAnsi="Consolas" w:eastAsia="Consolas"/>
          <w:color w:val="333333"/>
          <w:sz w:val="18"/>
        </w:rPr>
        <w:t>logger = logging.getLogger(__name__)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@admin_bp.route("/ping")</w:t>
        <w:br/>
      </w:r>
      <w:r>
        <w:rPr>
          <w:rFonts w:ascii="Consolas" w:hAnsi="Consolas" w:eastAsia="Consolas"/>
          <w:color w:val="333333"/>
          <w:sz w:val="18"/>
        </w:rPr>
        <w:t>def ping():</w:t>
        <w:br/>
      </w:r>
      <w:r>
        <w:rPr>
          <w:rFonts w:ascii="Consolas" w:hAnsi="Consolas" w:eastAsia="Consolas"/>
          <w:color w:val="333333"/>
          <w:sz w:val="18"/>
        </w:rPr>
        <w:t xml:space="preserve">    return "pong from admin"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@admin_bp.route("/trigger-ingest/&lt;int:athlete_id&gt;", methods=["POST"])</w:t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def trigger_ingestion(athlete_id):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logger.info(f"⏱️ [Trigger] Received trigger-ingest for athlete_id={athlete_id}")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lookback_days = request.args.get("lookback_days", default=None, type=int)</w:t>
        <w:br/>
      </w:r>
      <w:r>
        <w:rPr>
          <w:rFonts w:ascii="Consolas" w:hAnsi="Consolas" w:eastAsia="Consolas"/>
          <w:color w:val="333333"/>
          <w:sz w:val="18"/>
        </w:rPr>
        <w:t xml:space="preserve">        max_activities = request.args.get("max_activities", default=10, type=int)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result = run_full_ingestion_and_enrichment(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athlete_id=athlete_id,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lookback_days=lookback_days,</w:t>
        <w:br/>
      </w:r>
      <w:r>
        <w:rPr>
          <w:rFonts w:ascii="Consolas" w:hAnsi="Consolas" w:eastAsia="Consolas"/>
          <w:color w:val="333333"/>
          <w:sz w:val="18"/>
        </w:rPr>
        <w:t xml:space="preserve">            max_activities=max_activities,</w:t>
        <w:br/>
      </w:r>
      <w:r>
        <w:rPr>
          <w:rFonts w:ascii="Consolas" w:hAnsi="Consolas" w:eastAsia="Consolas"/>
          <w:color w:val="333333"/>
          <w:sz w:val="18"/>
        </w:rPr>
        <w:t xml:space="preserve">            batch_size=10,</w:t>
        <w:br/>
      </w:r>
      <w:r>
        <w:rPr>
          <w:rFonts w:ascii="Consolas" w:hAnsi="Consolas" w:eastAsia="Consolas"/>
          <w:color w:val="333333"/>
          <w:sz w:val="18"/>
        </w:rPr>
        <w:t xml:space="preserve">            per_page=200,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result or result.get("fetched", 0) == 0: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logger.info(f"📭 No activities fetched for athlete_id={athlete_id}")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logger.info(f"✅ Ingestion completed: {result}")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"success", "result": result}),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logger.exception(f"❌ Exception during ingestion for athlete_id={athlete_id}")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"message": str(e)}),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</w:p>
    <w:p>
      <w:pPr>
        <w:pStyle w:val="Heading3"/>
      </w:pPr>
      <w:r>
        <w:t>📄 src\routes\ask_routes.py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flask import Blueprint, request, jsonify</w:t>
        <w:br/>
      </w:r>
      <w:r>
        <w:rPr>
          <w:rFonts w:ascii="Consolas" w:hAnsi="Consolas" w:eastAsia="Consolas"/>
          <w:color w:val="333333"/>
          <w:sz w:val="18"/>
        </w:rPr>
        <w:t>from src.utils.gpt_ops import format_prompt, get_gpt_response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src.db.dao.activity_dao import ActivityDAO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src.utils.auth0_jwt import requires_auth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ask_bp = Blueprint("ask", 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@ask_bp.route("/ask", methods=["POST"])</w:t>
        <w:br/>
      </w:r>
      <w:r>
        <w:rPr>
          <w:rFonts w:ascii="Consolas" w:hAnsi="Consolas" w:eastAsia="Consolas"/>
          <w:color w:val="333333"/>
          <w:sz w:val="18"/>
        </w:rPr>
        <w:t>def ask():</w:t>
        <w:br/>
      </w:r>
      <w:r>
        <w:rPr>
          <w:rFonts w:ascii="Consolas" w:hAnsi="Consolas" w:eastAsia="Consolas"/>
          <w:color w:val="333333"/>
          <w:sz w:val="18"/>
        </w:rPr>
        <w:t xml:space="preserve">    if not request.is_json:</w:t>
        <w:br/>
      </w:r>
      <w:r>
        <w:rPr>
          <w:rFonts w:ascii="Consolas" w:hAnsi="Consolas" w:eastAsia="Consolas"/>
          <w:color w:val="333333"/>
          <w:sz w:val="18"/>
        </w:rPr>
        <w:t xml:space="preserve">        print("Error: Content-Type is not JSON")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"Request content-type must be application/json"}),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data = request.get_json()</w:t>
        <w:br/>
      </w:r>
      <w:r>
        <w:rPr>
          <w:rFonts w:ascii="Consolas" w:hAnsi="Consolas" w:eastAsia="Consolas"/>
          <w:color w:val="333333"/>
          <w:sz w:val="18"/>
        </w:rPr>
        <w:t xml:space="preserve">    print(f"Received data: {data}")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data:</w:t>
        <w:br/>
      </w:r>
      <w:r>
        <w:rPr>
          <w:rFonts w:ascii="Consolas" w:hAnsi="Consolas" w:eastAsia="Consolas"/>
          <w:color w:val="333333"/>
          <w:sz w:val="18"/>
        </w:rPr>
        <w:t xml:space="preserve">        print("Error: Missing JSON payload")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"Missing JSON payload"}),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question = data.get("question")</w:t>
        <w:br/>
      </w:r>
      <w:r>
        <w:rPr>
          <w:rFonts w:ascii="Consolas" w:hAnsi="Consolas" w:eastAsia="Consolas"/>
          <w:color w:val="333333"/>
          <w:sz w:val="18"/>
        </w:rPr>
        <w:t xml:space="preserve">    athlete_id = data.get("athlete_id")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isinstance(question, str) or not question.strip():</w:t>
        <w:br/>
      </w:r>
      <w:r>
        <w:rPr>
          <w:rFonts w:ascii="Consolas" w:hAnsi="Consolas" w:eastAsia="Consolas"/>
          <w:color w:val="333333"/>
          <w:sz w:val="18"/>
        </w:rPr>
        <w:t xml:space="preserve">        print("Error: Invalid or missing 'question'")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"Invalid or missing 'question'"}),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 = int(athlete_id)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if athlete_id &lt;= 0: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ValueError</w:t>
        <w:br/>
      </w:r>
      <w:r>
        <w:rPr>
          <w:rFonts w:ascii="Consolas" w:hAnsi="Consolas" w:eastAsia="Consolas"/>
          <w:color w:val="333333"/>
          <w:sz w:val="18"/>
        </w:rPr>
        <w:t xml:space="preserve">    except (ValueError, TypeError):</w:t>
        <w:br/>
      </w:r>
      <w:r>
        <w:rPr>
          <w:rFonts w:ascii="Consolas" w:hAnsi="Consolas" w:eastAsia="Consolas"/>
          <w:color w:val="333333"/>
          <w:sz w:val="18"/>
        </w:rPr>
        <w:t xml:space="preserve">        print("Error: Invalid or missing 'athlete_id'")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"error": "Invalid or missing 'athlete_id' (must be a positive integer)"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400,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sanitized_question = " ".join(question.strip().split())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from datetime import date, timedelta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Get start of current week (Monday)</w:t>
        <w:br/>
      </w:r>
      <w:r>
        <w:rPr>
          <w:rFonts w:ascii="Consolas" w:hAnsi="Consolas" w:eastAsia="Consolas"/>
          <w:color w:val="333333"/>
          <w:sz w:val="18"/>
        </w:rPr>
        <w:t xml:space="preserve">    today = date.today()</w:t>
        <w:br/>
      </w:r>
      <w:r>
        <w:rPr>
          <w:rFonts w:ascii="Consolas" w:hAnsi="Consolas" w:eastAsia="Consolas"/>
          <w:color w:val="333333"/>
          <w:sz w:val="18"/>
        </w:rPr>
        <w:t xml:space="preserve">    start_date = today - timedelta(days=today.weekday())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activities = ActivityDAO.get_activities_by_athlete(session,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filtered = [</w:t>
        <w:br/>
      </w:r>
      <w:r>
        <w:rPr>
          <w:rFonts w:ascii="Consolas" w:hAnsi="Consolas" w:eastAsia="Consolas"/>
          <w:color w:val="333333"/>
          <w:sz w:val="18"/>
        </w:rPr>
        <w:t xml:space="preserve">            a</w:t>
        <w:br/>
      </w:r>
      <w:r>
        <w:rPr>
          <w:rFonts w:ascii="Consolas" w:hAnsi="Consolas" w:eastAsia="Consolas"/>
          <w:color w:val="333333"/>
          <w:sz w:val="18"/>
        </w:rPr>
        <w:t xml:space="preserve">            for a in activities</w:t>
        <w:br/>
      </w:r>
      <w:r>
        <w:rPr>
          <w:rFonts w:ascii="Consolas" w:hAnsi="Consolas" w:eastAsia="Consolas"/>
          <w:color w:val="333333"/>
          <w:sz w:val="18"/>
        </w:rPr>
        <w:t xml:space="preserve">            if a.start_date and start_date &lt;= a.start_date.date() &lt;= today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activity_data = [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"start_date": a.start_date.strftime("%Y-%m-%d %H:%M:%S"),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"conv_distance": round(a.conv_distance, 2),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"duration": f"{round(a.moving_time / 60)} minutes",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for a in filtered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print(f"Activity data: {activity_data}")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prompt = format_prompt(sanitized_question, activity_data)</w:t>
        <w:br/>
      </w:r>
      <w:r>
        <w:rPr>
          <w:rFonts w:ascii="Consolas" w:hAnsi="Consolas" w:eastAsia="Consolas"/>
          <w:color w:val="333333"/>
          <w:sz w:val="18"/>
        </w:rPr>
        <w:t xml:space="preserve">    print(f"Generated prompt: {prompt}")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gpt_response = get_gpt_response(prompt)</w:t>
        <w:br/>
      </w:r>
      <w:r>
        <w:rPr>
          <w:rFonts w:ascii="Consolas" w:hAnsi="Consolas" w:eastAsia="Consolas"/>
          <w:color w:val="333333"/>
          <w:sz w:val="18"/>
        </w:rPr>
        <w:t xml:space="preserve">    print(f"Full GPT Response: {gpt_response}")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"message": "✅ GPT response generated",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"athlete_id":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"question": sanitized_question,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"response": gpt_response,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200,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</w:p>
    <w:p>
      <w:pPr>
        <w:pStyle w:val="Heading3"/>
      </w:pPr>
      <w:r>
        <w:t>📄 src\routes\auth_routes.py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flask import (</w:t>
        <w:br/>
      </w:r>
      <w:r>
        <w:rPr>
          <w:rFonts w:ascii="Consolas" w:hAnsi="Consolas" w:eastAsia="Consolas"/>
          <w:color w:val="333333"/>
          <w:sz w:val="18"/>
        </w:rPr>
        <w:t xml:space="preserve">    Blueprint,</w:t>
        <w:br/>
      </w:r>
      <w:r>
        <w:rPr>
          <w:rFonts w:ascii="Consolas" w:hAnsi="Consolas" w:eastAsia="Consolas"/>
          <w:color w:val="333333"/>
          <w:sz w:val="18"/>
        </w:rPr>
        <w:t xml:space="preserve">    redirect,</w:t>
        <w:br/>
      </w:r>
      <w:r>
        <w:rPr>
          <w:rFonts w:ascii="Consolas" w:hAnsi="Consolas" w:eastAsia="Consolas"/>
          <w:color w:val="333333"/>
          <w:sz w:val="18"/>
        </w:rPr>
        <w:t xml:space="preserve">    request,</w:t>
        <w:br/>
      </w:r>
      <w:r>
        <w:rPr>
          <w:rFonts w:ascii="Consolas" w:hAnsi="Consolas" w:eastAsia="Consolas"/>
          <w:color w:val="333333"/>
          <w:sz w:val="18"/>
        </w:rPr>
        <w:t xml:space="preserve">    jsonify,</w:t>
        <w:br/>
      </w:r>
      <w:r>
        <w:rPr>
          <w:rFonts w:ascii="Consolas" w:hAnsi="Consolas" w:eastAsia="Consolas"/>
          <w:color w:val="333333"/>
          <w:sz w:val="18"/>
        </w:rPr>
        <w:t xml:space="preserve">    session as flask_session,</w:t>
        <w:br/>
      </w:r>
      <w:r>
        <w:rPr>
          <w:rFonts w:ascii="Consolas" w:hAnsi="Consolas" w:eastAsia="Consolas"/>
          <w:color w:val="333333"/>
          <w:sz w:val="18"/>
        </w:rPr>
        <w:t xml:space="preserve">    current_app,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import traceback</w:t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urllib.parse import urlencode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src.db.dao.activity_dao import has_existing_activities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src.services.token_service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refresh_token_if_expired,</w:t>
        <w:br/>
      </w:r>
      <w:r>
        <w:rPr>
          <w:rFonts w:ascii="Consolas" w:hAnsi="Consolas" w:eastAsia="Consolas"/>
          <w:color w:val="333333"/>
          <w:sz w:val="18"/>
        </w:rPr>
        <w:t xml:space="preserve">    delete_athlete_tokens,</w:t>
        <w:br/>
      </w:r>
      <w:r>
        <w:rPr>
          <w:rFonts w:ascii="Consolas" w:hAnsi="Consolas" w:eastAsia="Consolas"/>
          <w:color w:val="333333"/>
          <w:sz w:val="18"/>
        </w:rPr>
        <w:t xml:space="preserve">    store_tokens_from_callback,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src.db.dao.athlete_dao import upsert_athlete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auth_bp = Blueprint("auth", 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@auth_bp.route("/whoami", methods=["GET"])</w:t>
        <w:br/>
      </w:r>
      <w:r>
        <w:rPr>
          <w:rFonts w:ascii="Consolas" w:hAnsi="Consolas" w:eastAsia="Consolas"/>
          <w:color w:val="333333"/>
          <w:sz w:val="18"/>
        </w:rPr>
        <w:t>def whoami():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flask_session.get("athlete_id")</w:t>
        <w:br/>
      </w:r>
      <w:r>
        <w:rPr>
          <w:rFonts w:ascii="Consolas" w:hAnsi="Consolas" w:eastAsia="Consolas"/>
          <w:color w:val="333333"/>
          <w:sz w:val="18"/>
        </w:rPr>
        <w:t xml:space="preserve">    print(f"📩 /whoami called. Session contents: {dict(flask_session)}",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athlete_id: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"Not logged in"}),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synced = has_existing_activities(session,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jsonify({"athlete_id": athlete_id, "already_synced": synced}), 200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@auth_bp.route("/login", methods=["POST"])</w:t>
        <w:br/>
      </w:r>
      <w:r>
        <w:rPr>
          <w:rFonts w:ascii="Consolas" w:hAnsi="Consolas" w:eastAsia="Consolas"/>
          <w:color w:val="333333"/>
          <w:sz w:val="18"/>
        </w:rPr>
        <w:t>def admin_login():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data = request.get_json()</w:t>
        <w:br/>
      </w:r>
      <w:r>
        <w:rPr>
          <w:rFonts w:ascii="Consolas" w:hAnsi="Consolas" w:eastAsia="Consolas"/>
          <w:color w:val="333333"/>
          <w:sz w:val="18"/>
        </w:rPr>
        <w:t xml:space="preserve">        username = data.get("username")</w:t>
        <w:br/>
      </w:r>
      <w:r>
        <w:rPr>
          <w:rFonts w:ascii="Consolas" w:hAnsi="Consolas" w:eastAsia="Consolas"/>
          <w:color w:val="333333"/>
          <w:sz w:val="18"/>
        </w:rPr>
        <w:t xml:space="preserve">        password = data.get("password")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username == config.ADMIN_USER and password == config.ADMIN_PASS:</w:t>
        <w:br/>
      </w:r>
      <w:r>
        <w:rPr>
          <w:rFonts w:ascii="Consolas" w:hAnsi="Consolas" w:eastAsia="Consolas"/>
          <w:color w:val="333333"/>
          <w:sz w:val="18"/>
        </w:rPr>
        <w:t xml:space="preserve">            access_token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"sub": username,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"exp": 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+ timedelta(seconds=config.ACCESS_TOKEN_EXP),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refresh_token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"sub": username,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"exp": 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+ timedelta(seconds=config.REFRESH_TOKEN_EXP),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jsonify({"access_token": access_token, "refresh_token": refresh_token}),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200,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"Unauthorized"}), 401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@auth_bp.route("/login", methods=["GET"])</w:t>
        <w:br/>
      </w:r>
      <w:r>
        <w:rPr>
          <w:rFonts w:ascii="Consolas" w:hAnsi="Consolas" w:eastAsia="Consolas"/>
          <w:color w:val="333333"/>
          <w:sz w:val="18"/>
        </w:rPr>
        <w:t>def strava_login_disabled():</w:t>
        <w:br/>
      </w:r>
      <w:r>
        <w:rPr>
          <w:rFonts w:ascii="Consolas" w:hAnsi="Consolas" w:eastAsia="Consolas"/>
          <w:color w:val="333333"/>
          <w:sz w:val="18"/>
        </w:rPr>
        <w:t xml:space="preserve">    # Block accidental Strava login via /auth/login</w:t>
        <w:br/>
      </w:r>
      <w:r>
        <w:rPr>
          <w:rFonts w:ascii="Consolas" w:hAnsi="Consolas" w:eastAsia="Consolas"/>
          <w:color w:val="333333"/>
          <w:sz w:val="18"/>
        </w:rPr>
        <w:t xml:space="preserve">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"error": "Strava login via /auth/login is disabled. Use /auth/strava-login."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403,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@auth_bp.route("/strava-login", methods=["GET"])</w:t>
        <w:br/>
      </w:r>
      <w:r>
        <w:rPr>
          <w:rFonts w:ascii="Consolas" w:hAnsi="Consolas" w:eastAsia="Consolas"/>
          <w:color w:val="333333"/>
          <w:sz w:val="18"/>
        </w:rPr>
        <w:t>def strava_login_redirect():</w:t>
        <w:br/>
      </w:r>
      <w:r>
        <w:rPr>
          <w:rFonts w:ascii="Consolas" w:hAnsi="Consolas" w:eastAsia="Consolas"/>
          <w:color w:val="333333"/>
          <w:sz w:val="18"/>
        </w:rPr>
        <w:t xml:space="preserve">    print("🛑 Flask route /auth/strava-login was triggered",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redirect_uri = os.getenv("STRAVA_REDIRECT_URI", "").strip().rstrip(";")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client_id = os.getenv("STRAVA_CLIENT_ID")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url = (</w:t>
        <w:br/>
      </w:r>
      <w:r>
        <w:rPr>
          <w:rFonts w:ascii="Consolas" w:hAnsi="Consolas" w:eastAsia="Consolas"/>
          <w:color w:val="333333"/>
          <w:sz w:val="18"/>
        </w:rPr>
        <w:t xml:space="preserve">        f"https://www.strava.com/oauth/authorize"</w:t>
        <w:br/>
      </w:r>
      <w:r>
        <w:rPr>
          <w:rFonts w:ascii="Consolas" w:hAnsi="Consolas" w:eastAsia="Consolas"/>
          <w:color w:val="333333"/>
          <w:sz w:val="18"/>
        </w:rPr>
        <w:t xml:space="preserve">        f"?client_id={client_id}"</w:t>
        <w:br/>
      </w:r>
      <w:r>
        <w:rPr>
          <w:rFonts w:ascii="Consolas" w:hAnsi="Consolas" w:eastAsia="Consolas"/>
          <w:color w:val="333333"/>
          <w:sz w:val="18"/>
        </w:rPr>
        <w:t xml:space="preserve">        f"&amp;response_type=code"</w:t>
        <w:br/>
      </w:r>
      <w:r>
        <w:rPr>
          <w:rFonts w:ascii="Consolas" w:hAnsi="Consolas" w:eastAsia="Consolas"/>
          <w:color w:val="333333"/>
          <w:sz w:val="18"/>
        </w:rPr>
        <w:t xml:space="preserve">        f"&amp;redirect_uri={redirect_uri}"</w:t>
        <w:br/>
      </w:r>
      <w:r>
        <w:rPr>
          <w:rFonts w:ascii="Consolas" w:hAnsi="Consolas" w:eastAsia="Consolas"/>
          <w:color w:val="333333"/>
          <w:sz w:val="18"/>
        </w:rPr>
        <w:t xml:space="preserve">        f"&amp;scope=read,activity:read_all"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redirect(url)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@auth_bp.route("/callback", methods=["GET"])</w:t>
        <w:br/>
      </w:r>
      <w:r>
        <w:rPr>
          <w:rFonts w:ascii="Consolas" w:hAnsi="Consolas" w:eastAsia="Consolas"/>
          <w:color w:val="333333"/>
          <w:sz w:val="18"/>
        </w:rPr>
        <w:t>def callback():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code = request.args.get("code")</w:t>
        <w:br/>
      </w:r>
      <w:r>
        <w:rPr>
          <w:rFonts w:ascii="Consolas" w:hAnsi="Consolas" w:eastAsia="Consolas"/>
          <w:color w:val="333333"/>
          <w:sz w:val="18"/>
        </w:rPr>
        <w:t xml:space="preserve">        if not code: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"❌ Missing OAuth code",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redirect_uri = os.getenv("STRAVA_REDIRECT_URI", "").strip().rstrip(";")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    frontend_redirect = os.getenv("FRONTEND_REDIRECT", "").strip().rstrip(";")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frontend_redirect: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ValueError("Missing FRONTEND_REDIRECT in environment.")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f"[Callback] Redirect URI used for token exchange: {redirect_uri}",</w:t>
        <w:br/>
      </w:r>
      <w:r>
        <w:rPr>
          <w:rFonts w:ascii="Consolas" w:hAnsi="Consolas" w:eastAsia="Consolas"/>
          <w:color w:val="333333"/>
          <w:sz w:val="18"/>
        </w:rPr>
        <w:t xml:space="preserve">            flush=True,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athlete_id = store_tokens_from_callback(code, session, redirect_uri)</w:t>
        <w:br/>
      </w:r>
      <w:r>
        <w:rPr>
          <w:rFonts w:ascii="Consolas" w:hAnsi="Consolas" w:eastAsia="Consolas"/>
          <w:color w:val="333333"/>
          <w:sz w:val="18"/>
        </w:rPr>
        <w:t xml:space="preserve">        flask_session["athlete_id"] = athlete_id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f"✅ Flask session contents before redirect: {dict(flask_session)}",</w:t>
        <w:br/>
      </w:r>
      <w:r>
        <w:rPr>
          <w:rFonts w:ascii="Consolas" w:hAnsi="Consolas" w:eastAsia="Consolas"/>
          <w:color w:val="333333"/>
          <w:sz w:val="18"/>
        </w:rPr>
        <w:t xml:space="preserve">            flush=True,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refresh_token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"sub": str(athlete_id),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"exp": datetime.utcnow() + timedelta(seconds=config.REFRESH_TOKEN_EXP),</w:t>
        <w:br/>
      </w:r>
      <w:r>
        <w:rPr>
          <w:rFonts w:ascii="Consolas" w:hAnsi="Consolas" w:eastAsia="Consolas"/>
          <w:color w:val="333333"/>
          <w:sz w:val="18"/>
        </w:rPr>
        <w:t xml:space="preserve">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"sub": str(athlete_id),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"exp": datetime.utcnow() + timedelta(seconds=config.ACCESS_TOKEN_EXP),</w:t>
        <w:br/>
      </w:r>
      <w:r>
        <w:rPr>
          <w:rFonts w:ascii="Consolas" w:hAnsi="Consolas" w:eastAsia="Consolas"/>
          <w:color w:val="333333"/>
          <w:sz w:val="18"/>
        </w:rPr>
        <w:t xml:space="preserve">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query = urlencode(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"authed": "true",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"code": code,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"access_token": 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"refresh_token": 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full_redirect_url = f"{frontend_redirect}?{query}"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print(f"[Callback] REDIRECT FINAL URL: {full_redirect_url}",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return redirect(full_redirect_url)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"❌ Internal Server Error",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@auth_bp.route("/callback", methods=["POST"])</w:t>
        <w:br/>
      </w:r>
      <w:r>
        <w:rPr>
          <w:rFonts w:ascii="Consolas" w:hAnsi="Consolas" w:eastAsia="Consolas"/>
          <w:color w:val="333333"/>
          <w:sz w:val="18"/>
        </w:rPr>
        <w:t>def callback_token_exchange():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data = request.get_json()</w:t>
        <w:br/>
      </w:r>
      <w:r>
        <w:rPr>
          <w:rFonts w:ascii="Consolas" w:hAnsi="Consolas" w:eastAsia="Consolas"/>
          <w:color w:val="333333"/>
          <w:sz w:val="18"/>
        </w:rPr>
        <w:t xml:space="preserve">        code = data.get("code")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code: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"Missing OAuth code"}),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redirect_uri = os.getenv("STRAVA_REDIRECT_URI", "").strip().rstrip(";")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 = store_tokens_from_callback(code, session, redirect_uri)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flask_session["athlete_id"] = athlete_id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"sub": str(athlete_id),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"exp": datetime.utcnow() + timedelta(seconds=config.ACCESS_TOKEN_EXP),</w:t>
        <w:br/>
      </w:r>
      <w:r>
        <w:rPr>
          <w:rFonts w:ascii="Consolas" w:hAnsi="Consolas" w:eastAsia="Consolas"/>
          <w:color w:val="333333"/>
          <w:sz w:val="18"/>
        </w:rPr>
        <w:t xml:space="preserve">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"success", "athlete_id": athlete_id}),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@auth_bp.route("/refresh/&lt;int:athlete_id&gt;", methods=["POST"])</w:t>
        <w:br/>
      </w:r>
      <w:r>
        <w:rPr>
          <w:rFonts w:ascii="Consolas" w:hAnsi="Consolas" w:eastAsia="Consolas"/>
          <w:color w:val="333333"/>
          <w:sz w:val="18"/>
        </w:rPr>
        <w:t>def refresh_token(athlete_id):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auth_header = request.headers.get("Authorization", "")</w:t>
        <w:br/>
      </w:r>
      <w:r>
        <w:rPr>
          <w:rFonts w:ascii="Consolas" w:hAnsi="Consolas" w:eastAsia="Consolas"/>
          <w:color w:val="333333"/>
          <w:sz w:val="18"/>
        </w:rPr>
        <w:t xml:space="preserve">        if not auth_header.startswith("Bearer "):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"Missing or invalid Authorization header"}),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token = auth_header.split(" ")[1]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jwt.decode(token, config.SECRET_KEY, algorithms=["HS256"])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jwt.ExpiredSignatureError: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"Refresh token expired"}), 401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jwt.InvalidTokenError: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"Invalid token"}),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refreshed = refresh_token_if_expired(session,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jsonify({"refreshed": refreshed}),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@auth_bp.route("/logout/&lt;int:athlete_id&gt;", methods=["POST"])</w:t>
        <w:br/>
      </w:r>
      <w:r>
        <w:rPr>
          <w:rFonts w:ascii="Consolas" w:hAnsi="Consolas" w:eastAsia="Consolas"/>
          <w:color w:val="333333"/>
          <w:sz w:val="18"/>
        </w:rPr>
        <w:t>def logout(athlete_id):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deleted = delete_athlete_tokens(session,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jsonify({"deleted": deleted}), 200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@auth_bp.route("/monitor-tokens", methods=["GET"])</w:t>
        <w:br/>
      </w:r>
      <w:r>
        <w:rPr>
          <w:rFonts w:ascii="Consolas" w:hAnsi="Consolas" w:eastAsia="Consolas"/>
          <w:color w:val="333333"/>
          <w:sz w:val="18"/>
        </w:rPr>
        <w:t>def monitor_tokens():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rows =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"SELECT athlete_id, expires_at FROM tokens ORDER BY expires_at"</w:t>
        <w:br/>
      </w:r>
      <w:r>
        <w:rPr>
          <w:rFonts w:ascii="Consolas" w:hAnsi="Consolas" w:eastAsia="Consolas"/>
          <w:color w:val="333333"/>
          <w:sz w:val="18"/>
        </w:rPr>
        <w:t xml:space="preserve">        ).fetchall()</w:t>
        <w:br/>
      </w:r>
      <w:r>
        <w:rPr>
          <w:rFonts w:ascii="Consolas" w:hAnsi="Consolas" w:eastAsia="Consolas"/>
          <w:color w:val="333333"/>
          <w:sz w:val="18"/>
        </w:rPr>
        <w:t xml:space="preserve">        data = [{"athlete_id": r.athlete_id, "expires_at": r.expires_at} for r in rows]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jsonify(data), 200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@auth_bp.route("/profile", methods=["POST"])</w:t>
        <w:br/>
      </w:r>
      <w:r>
        <w:rPr>
          <w:rFonts w:ascii="Consolas" w:hAnsi="Consolas" w:eastAsia="Consolas"/>
          <w:color w:val="333333"/>
          <w:sz w:val="18"/>
        </w:rPr>
        <w:t>def save_athlete_profile():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data = request.get_json()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 = data.get("athlete_id")</w:t>
        <w:br/>
      </w:r>
      <w:r>
        <w:rPr>
          <w:rFonts w:ascii="Consolas" w:hAnsi="Consolas" w:eastAsia="Consolas"/>
          <w:color w:val="333333"/>
          <w:sz w:val="18"/>
        </w:rPr>
        <w:t xml:space="preserve">        name = data.get("name", "").strip()</w:t>
        <w:br/>
      </w:r>
      <w:r>
        <w:rPr>
          <w:rFonts w:ascii="Consolas" w:hAnsi="Consolas" w:eastAsia="Consolas"/>
          <w:color w:val="333333"/>
          <w:sz w:val="18"/>
        </w:rPr>
        <w:t xml:space="preserve">        email = data.get("email", "").strip()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athlete_id: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"Missing athlete_id"}), 400</w:t>
        <w:br/>
      </w:r>
      <w:r>
        <w:rPr>
          <w:rFonts w:ascii="Consolas" w:hAnsi="Consolas" w:eastAsia="Consolas"/>
          <w:color w:val="333333"/>
          <w:sz w:val="18"/>
        </w:rPr>
        <w:t xml:space="preserve">        if not name and not email: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jsonify({"error": "At least one of name or email must be provided"}),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400,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upsert_athlete(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session, athlete_id, strava_athlete_id=athlete_id, name=name, email=email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"✅ Profile saved"}),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str(e)}), 500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...truncated...</w:t>
        <w:br/>
      </w:r>
    </w:p>
    <w:p>
      <w:pPr>
        <w:pStyle w:val="Heading3"/>
      </w:pPr>
      <w:r>
        <w:t>📄 src\routes\health_routes.py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src/routes/health_routes.py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flask import Blueprint, jsonify</w:t>
        <w:br/>
      </w:r>
      <w:r>
        <w:rPr>
          <w:rFonts w:ascii="Consolas" w:hAnsi="Consolas" w:eastAsia="Consolas"/>
          <w:color w:val="333333"/>
          <w:sz w:val="18"/>
        </w:rPr>
        <w:t>from sqlalchemy import text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health_bp = Blueprint("health", 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@health_bp.route("/health", methods=["GET"])</w:t>
        <w:br/>
      </w:r>
      <w:r>
        <w:rPr>
          <w:rFonts w:ascii="Consolas" w:hAnsi="Consolas" w:eastAsia="Consolas"/>
          <w:color w:val="333333"/>
          <w:sz w:val="18"/>
        </w:rPr>
        <w:t>def health_check():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    session.execute(text("SELECT 1"))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"ok", "db": "connected"}), 200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"db": "disconnected", "error": str(e)}), 500</w:t>
        <w:br/>
      </w:r>
    </w:p>
    <w:p>
      <w:pPr>
        <w:pStyle w:val="Heading3"/>
      </w:pPr>
      <w:r>
        <w:t>📄 src\routes\user_identity_routes.py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flask import Blueprint, request, jsonify, g</w:t>
        <w:br/>
      </w:r>
      <w:r>
        <w:rPr>
          <w:rFonts w:ascii="Consolas" w:hAnsi="Consolas" w:eastAsia="Consolas"/>
          <w:color w:val="333333"/>
          <w:sz w:val="18"/>
        </w:rPr>
        <w:t>from sqlalchemy.exc import IntegrityError</w:t>
        <w:br/>
      </w:r>
      <w:r>
        <w:rPr>
          <w:rFonts w:ascii="Consolas" w:hAnsi="Consolas" w:eastAsia="Consolas"/>
          <w:color w:val="333333"/>
          <w:sz w:val="18"/>
        </w:rPr>
        <w:t>from src.utils.auth0_jwt import requires_auth</w:t>
        <w:br/>
      </w:r>
      <w:r>
        <w:rPr>
          <w:rFonts w:ascii="Consolas" w:hAnsi="Consolas" w:eastAsia="Consolas"/>
          <w:color w:val="333333"/>
          <w:sz w:val="18"/>
        </w:rPr>
        <w:t>from src.db.dao.user_athletes_dao import create_link, get_by_user_id, delete_by_user_id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identity_bp = Blueprint("identity", __name__, url_prefix="/api")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@identity_bp.get("/user/link")</w:t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def get_user_link():</w:t>
        <w:br/>
      </w:r>
      <w:r>
        <w:rPr>
          <w:rFonts w:ascii="Consolas" w:hAnsi="Consolas" w:eastAsia="Consolas"/>
          <w:color w:val="333333"/>
          <w:sz w:val="18"/>
        </w:rPr>
        <w:t xml:space="preserve">    sub = (getattr(g, "current_user", None) or {}).get("sub")</w:t>
        <w:br/>
      </w:r>
      <w:r>
        <w:rPr>
          <w:rFonts w:ascii="Consolas" w:hAnsi="Consolas" w:eastAsia="Consolas"/>
          <w:color w:val="333333"/>
          <w:sz w:val="18"/>
        </w:rPr>
        <w:t xml:space="preserve">    row = get_by_user_id(sub)</w:t>
        <w:br/>
      </w:r>
      <w:r>
        <w:rPr>
          <w:rFonts w:ascii="Consolas" w:hAnsi="Consolas" w:eastAsia="Consolas"/>
          <w:color w:val="333333"/>
          <w:sz w:val="18"/>
        </w:rPr>
        <w:t xml:space="preserve">    if not row: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jsonify({"linked": False}), 404</w:t>
        <w:br/>
      </w:r>
      <w:r>
        <w:rPr>
          <w:rFonts w:ascii="Consolas" w:hAnsi="Consolas" w:eastAsia="Consolas"/>
          <w:color w:val="333333"/>
          <w:sz w:val="18"/>
        </w:rPr>
        <w:t xml:space="preserve">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jsonify({"linked": True, "user_id": row.user_id, "athlete_id": row.athlete_id}),</w:t>
        <w:br/>
      </w:r>
      <w:r>
        <w:rPr>
          <w:rFonts w:ascii="Consolas" w:hAnsi="Consolas" w:eastAsia="Consolas"/>
          <w:color w:val="333333"/>
          <w:sz w:val="18"/>
        </w:rPr>
        <w:t xml:space="preserve">        200,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@identity_bp.post("/user/link")</w:t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def post_user_link():</w:t>
        <w:br/>
      </w:r>
      <w:r>
        <w:rPr>
          <w:rFonts w:ascii="Consolas" w:hAnsi="Consolas" w:eastAsia="Consolas"/>
          <w:color w:val="333333"/>
          <w:sz w:val="18"/>
        </w:rPr>
        <w:t xml:space="preserve">    sub = (getattr(g, "current_user", None) or {}).get("sub")</w:t>
        <w:br/>
      </w:r>
      <w:r>
        <w:rPr>
          <w:rFonts w:ascii="Consolas" w:hAnsi="Consolas" w:eastAsia="Consolas"/>
          <w:color w:val="333333"/>
          <w:sz w:val="18"/>
        </w:rPr>
        <w:t xml:space="preserve">    body = request.get_json() or {}</w:t>
        <w:br/>
      </w:r>
      <w:r>
        <w:rPr>
          <w:rFonts w:ascii="Consolas" w:hAnsi="Consolas" w:eastAsia="Consolas"/>
          <w:color w:val="333333"/>
          <w:sz w:val="18"/>
        </w:rPr>
        <w:t xml:space="preserve">    athlete_id = body.get("athlete_id")</w:t>
        <w:br/>
      </w:r>
      <w:r>
        <w:rPr>
          <w:rFonts w:ascii="Consolas" w:hAnsi="Consolas" w:eastAsia="Consolas"/>
          <w:color w:val="333333"/>
          <w:sz w:val="18"/>
        </w:rPr>
        <w:t xml:space="preserve">    if athlete_id is None: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"athlete_id required"}), 400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row = create_link(sub, int(athlete_id))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{"linked": True, "user_id": row.user_id, "athlete_id": row.athlete_id}</w:t>
        <w:br/>
      </w:r>
      <w:r>
        <w:rPr>
          <w:rFonts w:ascii="Consolas" w:hAnsi="Consolas" w:eastAsia="Consolas"/>
          <w:color w:val="333333"/>
          <w:sz w:val="18"/>
        </w:rPr>
        <w:t xml:space="preserve">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201,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except IntegrityError: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jsonify({"error": "user or athlete already linked"}), 409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@identity_bp.delete("/user/link")</w:t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def delete_user_link():</w:t>
        <w:br/>
      </w:r>
      <w:r>
        <w:rPr>
          <w:rFonts w:ascii="Consolas" w:hAnsi="Consolas" w:eastAsia="Consolas"/>
          <w:color w:val="333333"/>
          <w:sz w:val="18"/>
        </w:rPr>
        <w:t xml:space="preserve">    sub = (getattr(g, "current_user", None) or {}).get("sub")</w:t>
        <w:br/>
      </w:r>
      <w:r>
        <w:rPr>
          <w:rFonts w:ascii="Consolas" w:hAnsi="Consolas" w:eastAsia="Consolas"/>
          <w:color w:val="333333"/>
          <w:sz w:val="18"/>
        </w:rPr>
        <w:t xml:space="preserve">    deleted = delete_by_user_id(sub)</w:t>
        <w:br/>
      </w:r>
      <w:r>
        <w:rPr>
          <w:rFonts w:ascii="Consolas" w:hAnsi="Consolas" w:eastAsia="Consolas"/>
          <w:color w:val="333333"/>
          <w:sz w:val="18"/>
        </w:rPr>
        <w:t xml:space="preserve">    if deleted == 0: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jsonify({"deleted": False, "message": "no link found"}), 404</w:t>
        <w:br/>
      </w:r>
      <w:r>
        <w:rPr>
          <w:rFonts w:ascii="Consolas" w:hAnsi="Consolas" w:eastAsia="Consolas"/>
          <w:color w:val="333333"/>
          <w:sz w:val="18"/>
        </w:rPr>
        <w:t xml:space="preserve">    return jsonify({"deleted": True}), 200</w:t>
        <w:br/>
      </w:r>
    </w:p>
    <w:p>
      <w:pPr>
        <w:pStyle w:val="Heading3"/>
      </w:pPr>
      <w:r>
        <w:t>📄 src\routes\user_profile_routes.py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__future__ import annotations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typing import Any, Dict, Mapping</w:t>
        <w:br/>
      </w:r>
      <w:r>
        <w:rPr>
          <w:rFonts w:ascii="Consolas" w:hAnsi="Consolas" w:eastAsia="Consolas"/>
          <w:color w:val="333333"/>
          <w:sz w:val="18"/>
        </w:rPr>
        <w:t>from enum import Enum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flask import Blueprint, request, jsonify</w:t>
        <w:br/>
      </w:r>
      <w:r>
        <w:rPr>
          <w:rFonts w:ascii="Consolas" w:hAnsi="Consolas" w:eastAsia="Consolas"/>
          <w:color w:val="333333"/>
          <w:sz w:val="18"/>
        </w:rPr>
        <w:t>from pydantic import ValidationError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src.db.dao.user_profile_dao import save_user_profile, get_user_profile</w:t>
        <w:br/>
      </w:r>
      <w:r>
        <w:rPr>
          <w:rFonts w:ascii="Consolas" w:hAnsi="Consolas" w:eastAsia="Consolas"/>
          <w:color w:val="333333"/>
          <w:sz w:val="18"/>
        </w:rPr>
        <w:t>from src.schemas.user_profile_schema import UserProfileSchema</w:t>
        <w:br/>
      </w:r>
      <w:r>
        <w:rPr>
          <w:rFonts w:ascii="Consolas" w:hAnsi="Consolas" w:eastAsia="Consolas"/>
          <w:color w:val="333333"/>
          <w:sz w:val="18"/>
        </w:rPr>
        <w:t>from src.utils.auth0_jwt import requires_auth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user_profile_bp = Blueprint("user_profile", __name__, url_prefix="/api")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_safe_to_mapping(row: Any) -&gt; Mapping[str, Any]: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Accepts a SQLAlchemy Row/RowMapping, dict-like, or plain dict and returns a mapping.</w:t>
        <w:br/>
      </w:r>
      <w:r>
        <w:rPr>
          <w:rFonts w:ascii="Consolas" w:hAnsi="Consolas" w:eastAsia="Consolas"/>
          <w:color w:val="333333"/>
          <w:sz w:val="18"/>
        </w:rPr>
        <w:t xml:space="preserve">    Falls back to dict(row) if possible.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if row is None:</w:t>
        <w:br/>
      </w:r>
      <w:r>
        <w:rPr>
          <w:rFonts w:ascii="Consolas" w:hAnsi="Consolas" w:eastAsia="Consolas"/>
          <w:color w:val="333333"/>
          <w:sz w:val="18"/>
        </w:rPr>
        <w:t xml:space="preserve">        return {}</w:t>
        <w:br/>
      </w:r>
      <w:r>
        <w:rPr>
          <w:rFonts w:ascii="Consolas" w:hAnsi="Consolas" w:eastAsia="Consolas"/>
          <w:color w:val="333333"/>
          <w:sz w:val="18"/>
        </w:rPr>
        <w:t xml:space="preserve">    # SQLAlchemy 1.4/2.0 Row has _mapping which is already dict-like</w:t>
        <w:br/>
      </w:r>
      <w:r>
        <w:rPr>
          <w:rFonts w:ascii="Consolas" w:hAnsi="Consolas" w:eastAsia="Consolas"/>
          <w:color w:val="333333"/>
          <w:sz w:val="18"/>
        </w:rPr>
        <w:t xml:space="preserve">    m = getattr(row, "_mapping", None)</w:t>
        <w:br/>
      </w:r>
      <w:r>
        <w:rPr>
          <w:rFonts w:ascii="Consolas" w:hAnsi="Consolas" w:eastAsia="Consolas"/>
          <w:color w:val="333333"/>
          <w:sz w:val="18"/>
        </w:rPr>
        <w:t xml:space="preserve">    if m is not None:</w:t>
        <w:br/>
      </w:r>
      <w:r>
        <w:rPr>
          <w:rFonts w:ascii="Consolas" w:hAnsi="Consolas" w:eastAsia="Consolas"/>
          <w:color w:val="333333"/>
          <w:sz w:val="18"/>
        </w:rPr>
        <w:t xml:space="preserve">        return m</w:t>
        <w:br/>
      </w:r>
      <w:r>
        <w:rPr>
          <w:rFonts w:ascii="Consolas" w:hAnsi="Consolas" w:eastAsia="Consolas"/>
          <w:color w:val="333333"/>
          <w:sz w:val="18"/>
        </w:rPr>
        <w:t xml:space="preserve">    if isinstance(row, Mapping):</w:t>
        <w:br/>
      </w:r>
      <w:r>
        <w:rPr>
          <w:rFonts w:ascii="Consolas" w:hAnsi="Consolas" w:eastAsia="Consolas"/>
          <w:color w:val="333333"/>
          <w:sz w:val="18"/>
        </w:rPr>
        <w:t xml:space="preserve">        return row</w:t>
        <w:br/>
      </w:r>
      <w:r>
        <w:rPr>
          <w:rFonts w:ascii="Consolas" w:hAnsi="Consolas" w:eastAsia="Consolas"/>
          <w:color w:val="333333"/>
          <w:sz w:val="18"/>
        </w:rPr>
        <w:t xml:space="preserve">    return dict(row)  # last resort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normalize_postgres_row(row: Mapping[str, Any]) -&gt; Dict[str, Any]: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Convert SQLAlchemy/PG row values into JSON-safe primitives:</w:t>
        <w:br/>
      </w:r>
      <w:r>
        <w:rPr>
          <w:rFonts w:ascii="Consolas" w:hAnsi="Consolas" w:eastAsia="Consolas"/>
          <w:color w:val="333333"/>
          <w:sz w:val="18"/>
        </w:rPr>
        <w:t xml:space="preserve">    - Enums -&gt; .value</w:t>
        <w:br/>
      </w:r>
      <w:r>
        <w:rPr>
          <w:rFonts w:ascii="Consolas" w:hAnsi="Consolas" w:eastAsia="Consolas"/>
          <w:color w:val="333333"/>
          <w:sz w:val="18"/>
        </w:rPr>
        <w:t xml:space="preserve">    - Lists[Enum] -&gt; Lists[str]</w:t>
        <w:br/>
      </w:r>
      <w:r>
        <w:rPr>
          <w:rFonts w:ascii="Consolas" w:hAnsi="Consolas" w:eastAsia="Consolas"/>
          <w:color w:val="333333"/>
          <w:sz w:val="18"/>
        </w:rPr>
        <w:t xml:space="preserve">    - Leaves other primitives as-is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print("🔍 normalize_postgres_row called with:", row, flush=True)</w:t>
        <w:br/>
      </w:r>
      <w:r>
        <w:rPr>
          <w:rFonts w:ascii="Consolas" w:hAnsi="Consolas" w:eastAsia="Consolas"/>
          <w:color w:val="333333"/>
          <w:sz w:val="18"/>
        </w:rPr>
        <w:t xml:space="preserve">    normalized: Dict[str, Any] = {}</w:t>
        <w:br/>
      </w:r>
      <w:r>
        <w:rPr>
          <w:rFonts w:ascii="Consolas" w:hAnsi="Consolas" w:eastAsia="Consolas"/>
          <w:color w:val="333333"/>
          <w:sz w:val="18"/>
        </w:rPr>
        <w:t xml:space="preserve">    for key, val in row.items():</w:t>
        <w:br/>
      </w:r>
      <w:r>
        <w:rPr>
          <w:rFonts w:ascii="Consolas" w:hAnsi="Consolas" w:eastAsia="Consolas"/>
          <w:color w:val="333333"/>
          <w:sz w:val="18"/>
        </w:rPr>
        <w:t xml:space="preserve">        if isinstance(val, list):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item.value if isinstance(item, Enum) else item for item in val</w:t>
        <w:br/>
      </w:r>
      <w:r>
        <w:rPr>
          <w:rFonts w:ascii="Consolas" w:hAnsi="Consolas" w:eastAsia="Consolas"/>
          <w:color w:val="333333"/>
          <w:sz w:val="18"/>
        </w:rPr>
        <w:t xml:space="preserve">            ]</w:t>
        <w:br/>
      </w:r>
      <w:r>
        <w:rPr>
          <w:rFonts w:ascii="Consolas" w:hAnsi="Consolas" w:eastAsia="Consolas"/>
          <w:color w:val="333333"/>
          <w:sz w:val="18"/>
        </w:rPr>
        <w:t xml:space="preserve">        elif isinstance(val, Enum):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val.value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val</w:t>
        <w:br/>
      </w:r>
      <w:r>
        <w:rPr>
          <w:rFonts w:ascii="Consolas" w:hAnsi="Consolas" w:eastAsia="Consolas"/>
          <w:color w:val="333333"/>
          <w:sz w:val="18"/>
        </w:rPr>
        <w:t xml:space="preserve">    print("✅ Normalized result:", normalized, flush=True)</w:t>
        <w:br/>
      </w:r>
      <w:r>
        <w:rPr>
          <w:rFonts w:ascii="Consolas" w:hAnsi="Consolas" w:eastAsia="Consolas"/>
          <w:color w:val="333333"/>
          <w:sz w:val="18"/>
        </w:rPr>
        <w:t xml:space="preserve">    return normalized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_coerce_int(value: Any, default: int = 0) -&gt; int:</w:t>
        <w:br/>
      </w:r>
      <w:r>
        <w:rPr>
          <w:rFonts w:ascii="Consolas" w:hAnsi="Consolas" w:eastAsia="Consolas"/>
          <w:color w:val="333333"/>
          <w:sz w:val="18"/>
        </w:rPr>
        <w:t xml:space="preserve">    if value is None:</w:t>
        <w:br/>
      </w:r>
      <w:r>
        <w:rPr>
          <w:rFonts w:ascii="Consolas" w:hAnsi="Consolas" w:eastAsia="Consolas"/>
          <w:color w:val="333333"/>
          <w:sz w:val="18"/>
        </w:rPr>
        <w:t xml:space="preserve">        return default</w:t>
        <w:br/>
      </w:r>
      <w:r>
        <w:rPr>
          <w:rFonts w:ascii="Consolas" w:hAnsi="Consolas" w:eastAsia="Consolas"/>
          <w:color w:val="333333"/>
          <w:sz w:val="18"/>
        </w:rPr>
        <w:t xml:space="preserve">    if isinstance(value, int):</w:t>
        <w:br/>
      </w:r>
      <w:r>
        <w:rPr>
          <w:rFonts w:ascii="Consolas" w:hAnsi="Consolas" w:eastAsia="Consolas"/>
          <w:color w:val="333333"/>
          <w:sz w:val="18"/>
        </w:rPr>
        <w:t xml:space="preserve">        return value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return int(str(value).strip())</w:t>
        <w:br/>
      </w:r>
      <w:r>
        <w:rPr>
          <w:rFonts w:ascii="Consolas" w:hAnsi="Consolas" w:eastAsia="Consolas"/>
          <w:color w:val="333333"/>
          <w:sz w:val="18"/>
        </w:rPr>
        <w:t xml:space="preserve">    except (TypeError, ValueError):</w:t>
        <w:br/>
      </w:r>
      <w:r>
        <w:rPr>
          <w:rFonts w:ascii="Consolas" w:hAnsi="Consolas" w:eastAsia="Consolas"/>
          <w:color w:val="333333"/>
          <w:sz w:val="18"/>
        </w:rPr>
        <w:t xml:space="preserve">        return default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@user_profile_bp.route("/onboarding", methods=["POST"])</w:t>
        <w:br/>
      </w:r>
      <w:r>
        <w:rPr>
          <w:rFonts w:ascii="Consolas" w:hAnsi="Consolas" w:eastAsia="Consolas"/>
          <w:color w:val="333333"/>
          <w:sz w:val="18"/>
        </w:rPr>
        <w:t>def submit_user_profile():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Create/update a user's onboarding profile.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Body: JSON with at minimum `user_id`.</w:t>
        <w:br/>
      </w:r>
      <w:r>
        <w:rPr>
          <w:rFonts w:ascii="Consolas" w:hAnsi="Consolas" w:eastAsia="Consolas"/>
          <w:color w:val="333333"/>
          <w:sz w:val="18"/>
        </w:rPr>
        <w:t xml:space="preserve">    Supports height in two forms:</w:t>
        <w:br/>
      </w:r>
      <w:r>
        <w:rPr>
          <w:rFonts w:ascii="Consolas" w:hAnsi="Consolas" w:eastAsia="Consolas"/>
          <w:color w:val="333333"/>
          <w:sz w:val="18"/>
        </w:rPr>
        <w:t xml:space="preserve">      - flat fields: heightFeet, heightInches</w:t>
        <w:br/>
      </w:r>
      <w:r>
        <w:rPr>
          <w:rFonts w:ascii="Consolas" w:hAnsi="Consolas" w:eastAsia="Consolas"/>
          <w:color w:val="333333"/>
          <w:sz w:val="18"/>
        </w:rPr>
        <w:t xml:space="preserve">      - nested: {"height": {"feet": int, "inches": int}}</w:t>
        <w:br/>
      </w:r>
      <w:r>
        <w:rPr>
          <w:rFonts w:ascii="Consolas" w:hAnsi="Consolas" w:eastAsia="Consolas"/>
          <w:color w:val="333333"/>
          <w:sz w:val="18"/>
        </w:rPr>
        <w:t xml:space="preserve">    Pydantic will validate the rest (enums, arrays, etc.).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data = request.get_json(silent=True)</w:t>
        <w:br/>
      </w:r>
      <w:r>
        <w:rPr>
          <w:rFonts w:ascii="Consolas" w:hAnsi="Consolas" w:eastAsia="Consolas"/>
          <w:color w:val="333333"/>
          <w:sz w:val="18"/>
        </w:rPr>
        <w:t xml:space="preserve">    print("📨 Incoming payload:", data,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isinstance(data, dict):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jsonify({"status": "error", "message": "Missing or invalid JSON body"}),</w:t>
        <w:br/>
      </w:r>
      <w:r>
        <w:rPr>
          <w:rFonts w:ascii="Consolas" w:hAnsi="Consolas" w:eastAsia="Consolas"/>
          <w:color w:val="333333"/>
          <w:sz w:val="18"/>
        </w:rPr>
        <w:t xml:space="preserve">            400,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user_id = data.get("user_id")</w:t>
        <w:br/>
      </w:r>
      <w:r>
        <w:rPr>
          <w:rFonts w:ascii="Consolas" w:hAnsi="Consolas" w:eastAsia="Consolas"/>
          <w:color w:val="333333"/>
          <w:sz w:val="18"/>
        </w:rPr>
        <w:t xml:space="preserve">    if not user_id: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"message": "Missing user_id"}),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🧱 Normalize height from flat fields (frontend may send heightFeet/heightInches)</w:t>
        <w:br/>
      </w:r>
      <w:r>
        <w:rPr>
          <w:rFonts w:ascii="Consolas" w:hAnsi="Consolas" w:eastAsia="Consolas"/>
          <w:color w:val="333333"/>
          <w:sz w:val="18"/>
        </w:rPr>
        <w:t xml:space="preserve">    if "heightFeet" in data or "heightInches" in data:</w:t>
        <w:br/>
      </w:r>
      <w:r>
        <w:rPr>
          <w:rFonts w:ascii="Consolas" w:hAnsi="Consolas" w:eastAsia="Consolas"/>
          <w:color w:val="333333"/>
          <w:sz w:val="18"/>
        </w:rPr>
        <w:t xml:space="preserve">        feet = _coerce_int(data.pop("heightFeet", 0))</w:t>
        <w:br/>
      </w:r>
      <w:r>
        <w:rPr>
          <w:rFonts w:ascii="Consolas" w:hAnsi="Consolas" w:eastAsia="Consolas"/>
          <w:color w:val="333333"/>
          <w:sz w:val="18"/>
        </w:rPr>
        <w:t xml:space="preserve">        inches = _coerce_int(data.pop("heightInches", 0))</w:t>
        <w:br/>
      </w:r>
      <w:r>
        <w:rPr>
          <w:rFonts w:ascii="Consolas" w:hAnsi="Consolas" w:eastAsia="Consolas"/>
          <w:color w:val="333333"/>
          <w:sz w:val="18"/>
        </w:rPr>
        <w:t xml:space="preserve">        if feet == 0 and inches == 0:</w:t>
        <w:br/>
      </w:r>
      <w:r>
        <w:rPr>
          <w:rFonts w:ascii="Consolas" w:hAnsi="Consolas" w:eastAsia="Consolas"/>
          <w:color w:val="333333"/>
          <w:sz w:val="18"/>
        </w:rPr>
        <w:t xml:space="preserve">            # If they provided non-numeric text or blanks, surface a helpful error</w:t>
        <w:br/>
      </w:r>
      <w:r>
        <w:rPr>
          <w:rFonts w:ascii="Consolas" w:hAnsi="Consolas" w:eastAsia="Consolas"/>
          <w:color w:val="333333"/>
          <w:sz w:val="18"/>
        </w:rPr>
        <w:t xml:space="preserve">            # instead of silently storing 0/0.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jsonify({"status": "error", "message": "Height must be numeric"}),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400,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data["height"] = {"feet": feet, "inches": inches}</w:t>
        <w:br/>
      </w:r>
      <w:r>
        <w:rPr>
          <w:rFonts w:ascii="Consolas" w:hAnsi="Consolas" w:eastAsia="Consolas"/>
          <w:color w:val="333333"/>
          <w:sz w:val="18"/>
        </w:rPr>
        <w:t xml:space="preserve">        print("🔧 Normalized + coerced height:", data["height"],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# Validate + coerce to domain model</w:t>
        <w:br/>
      </w:r>
      <w:r>
        <w:rPr>
          <w:rFonts w:ascii="Consolas" w:hAnsi="Consolas" w:eastAsia="Consolas"/>
          <w:color w:val="333333"/>
          <w:sz w:val="18"/>
        </w:rPr>
        <w:t xml:space="preserve">        validated = UserProfileSchema.model_validate(data)</w:t>
        <w:br/>
      </w:r>
      <w:r>
        <w:rPr>
          <w:rFonts w:ascii="Consolas" w:hAnsi="Consolas" w:eastAsia="Consolas"/>
          <w:color w:val="333333"/>
          <w:sz w:val="18"/>
        </w:rPr>
        <w:t xml:space="preserve">        print(f"✅ Schema validated for user_id={user_id}",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user_dict: Dict[str, Any] = validated.model_dump(exclude_unset=True)</w:t>
        <w:br/>
      </w:r>
      <w:r>
        <w:rPr>
          <w:rFonts w:ascii="Consolas" w:hAnsi="Consolas" w:eastAsia="Consolas"/>
          <w:color w:val="333333"/>
          <w:sz w:val="18"/>
        </w:rPr>
        <w:t xml:space="preserve">        print("📤 model_dump result:", user_dict,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🔁 Flatten height into DB columns if present</w:t>
        <w:br/>
      </w:r>
      <w:r>
        <w:rPr>
          <w:rFonts w:ascii="Consolas" w:hAnsi="Consolas" w:eastAsia="Consolas"/>
          <w:color w:val="333333"/>
          <w:sz w:val="18"/>
        </w:rPr>
        <w:t xml:space="preserve">        if "height" in user_dict:</w:t>
        <w:br/>
      </w:r>
      <w:r>
        <w:rPr>
          <w:rFonts w:ascii="Consolas" w:hAnsi="Consolas" w:eastAsia="Consolas"/>
          <w:color w:val="333333"/>
          <w:sz w:val="18"/>
        </w:rPr>
        <w:t xml:space="preserve">            height_obj = user_dict.pop("height") or {}</w:t>
        <w:br/>
      </w:r>
      <w:r>
        <w:rPr>
          <w:rFonts w:ascii="Consolas" w:hAnsi="Consolas" w:eastAsia="Consolas"/>
          <w:color w:val="333333"/>
          <w:sz w:val="18"/>
        </w:rPr>
        <w:t xml:space="preserve">            feet = height_obj.get("feet")</w:t>
        <w:br/>
      </w:r>
      <w:r>
        <w:rPr>
          <w:rFonts w:ascii="Consolas" w:hAnsi="Consolas" w:eastAsia="Consolas"/>
          <w:color w:val="333333"/>
          <w:sz w:val="18"/>
        </w:rPr>
        <w:t xml:space="preserve">            inches = height_obj.get("inches")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feet is None or inches is None: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jsonify(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"status": "error",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"message": "Height (feet and inches) is required",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400,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user_dict["height_feet"] = feet</w:t>
        <w:br/>
      </w:r>
      <w:r>
        <w:rPr>
          <w:rFonts w:ascii="Consolas" w:hAnsi="Consolas" w:eastAsia="Consolas"/>
          <w:color w:val="333333"/>
          <w:sz w:val="18"/>
        </w:rPr>
        <w:t xml:space="preserve">            user_dict["height_inches"] = inches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f"📐 Flattened height_feet={feet}, height_inches={inches}", flush=True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🧼 Coerce Enums/lists of Enums to primitive values for DB</w:t>
        <w:br/>
      </w:r>
      <w:r>
        <w:rPr>
          <w:rFonts w:ascii="Consolas" w:hAnsi="Consolas" w:eastAsia="Consolas"/>
          <w:color w:val="333333"/>
          <w:sz w:val="18"/>
        </w:rPr>
        <w:t xml:space="preserve">        for k, v in list(user_dict.items()):</w:t>
        <w:br/>
      </w:r>
      <w:r>
        <w:rPr>
          <w:rFonts w:ascii="Consolas" w:hAnsi="Consolas" w:eastAsia="Consolas"/>
          <w:color w:val="333333"/>
          <w:sz w:val="18"/>
        </w:rPr>
        <w:t xml:space="preserve">            if isinstance(v, Enum):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user_dict[k] = v.value</w:t>
        <w:br/>
      </w:r>
      <w:r>
        <w:rPr>
          <w:rFonts w:ascii="Consolas" w:hAnsi="Consolas" w:eastAsia="Consolas"/>
          <w:color w:val="333333"/>
          <w:sz w:val="18"/>
        </w:rPr>
        <w:t xml:space="preserve">            elif isinstance(v, list):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user_dict[k] =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item.value if isinstance(item, Enum) else item for item in v</w:t>
        <w:br/>
      </w:r>
      <w:r>
        <w:rPr>
          <w:rFonts w:ascii="Consolas" w:hAnsi="Consolas" w:eastAsia="Consolas"/>
          <w:color w:val="333333"/>
          <w:sz w:val="18"/>
        </w:rPr>
        <w:t xml:space="preserve">            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Ensure the user id is always set/overrides anything in payload</w:t>
        <w:br/>
      </w:r>
      <w:r>
        <w:rPr>
          <w:rFonts w:ascii="Consolas" w:hAnsi="Consolas" w:eastAsia="Consolas"/>
          <w:color w:val="333333"/>
          <w:sz w:val="18"/>
        </w:rPr>
        <w:t xml:space="preserve">        user_dict["user_id"] = user_id</w:t>
        <w:br/>
      </w:r>
      <w:r>
        <w:rPr>
          <w:rFonts w:ascii="Consolas" w:hAnsi="Consolas" w:eastAsia="Consolas"/>
          <w:color w:val="333333"/>
          <w:sz w:val="18"/>
        </w:rPr>
        <w:t xml:space="preserve">        print("📦 FINAL user_dict going to DB:", user_dict,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Upsert via DAO</w:t>
        <w:br/>
      </w:r>
      <w:r>
        <w:rPr>
          <w:rFonts w:ascii="Consolas" w:hAnsi="Consolas" w:eastAsia="Consolas"/>
          <w:color w:val="333333"/>
          <w:sz w:val="18"/>
        </w:rPr>
        <w:t xml:space="preserve">        save_user_profile(user_dict)</w:t>
        <w:br/>
      </w:r>
      <w:r>
        <w:rPr>
          <w:rFonts w:ascii="Consolas" w:hAnsi="Consolas" w:eastAsia="Consolas"/>
          <w:color w:val="333333"/>
          <w:sz w:val="18"/>
        </w:rPr>
        <w:t xml:space="preserve">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jsonify({"status": "success", "message": "Profile saved successfully"}),</w:t>
        <w:br/>
      </w:r>
      <w:r>
        <w:rPr>
          <w:rFonts w:ascii="Consolas" w:hAnsi="Consolas" w:eastAsia="Consolas"/>
          <w:color w:val="333333"/>
          <w:sz w:val="18"/>
        </w:rPr>
        <w:t xml:space="preserve">            200,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ValidationError as e: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print(f"❌ Validation error for user_id={user_id}: {e.errors()}",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"errors": e.errors()}), 400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print(f"❌ Database error for user_id={user_id}: {e}",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"message": "Failed to save profile"}),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@requires_auth</w:t>
        <w:br/>
      </w:r>
      <w:r>
        <w:rPr>
          <w:rFonts w:ascii="Consolas" w:hAnsi="Consolas" w:eastAsia="Consolas"/>
          <w:color w:val="333333"/>
          <w:sz w:val="18"/>
        </w:rPr>
        <w:t>@user_profile_bp.route("/onboarding", methods=["GET"])</w:t>
        <w:br/>
      </w:r>
      <w:r>
        <w:rPr>
          <w:rFonts w:ascii="Consolas" w:hAnsi="Consolas" w:eastAsia="Consolas"/>
          <w:color w:val="333333"/>
          <w:sz w:val="18"/>
        </w:rPr>
        <w:t>def get_user_profile_route():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Fetch a user's onboarding profile.</w:t>
        <w:br/>
      </w:r>
      <w:r>
        <w:rPr>
          <w:rFonts w:ascii="Consolas" w:hAnsi="Consolas" w:eastAsia="Consolas"/>
          <w:color w:val="333333"/>
          <w:sz w:val="18"/>
        </w:rPr>
        <w:t xml:space="preserve">    Query param: user_id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user_id = request.args.get("user_id")</w:t>
        <w:br/>
      </w:r>
      <w:r>
        <w:rPr>
          <w:rFonts w:ascii="Consolas" w:hAnsi="Consolas" w:eastAsia="Consolas"/>
          <w:color w:val="333333"/>
          <w:sz w:val="18"/>
        </w:rPr>
        <w:t xml:space="preserve">    print(f"🌐 Incoming GET /onboarding with user_id={user_id}", flush=True)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user_id: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"message": "Missing user_id"}),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profile = get_user_profile(user_id)</w:t>
        <w:br/>
      </w:r>
      <w:r>
        <w:rPr>
          <w:rFonts w:ascii="Consolas" w:hAnsi="Consolas" w:eastAsia="Consolas"/>
          <w:color w:val="333333"/>
          <w:sz w:val="18"/>
        </w:rPr>
        <w:t xml:space="preserve">        if not profile: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jsonify({"status": "error", "message": "User profile not found"}),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404,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normalized = normalize_postgres_row(_safe_to_mapping(profile))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"success", "data": normalized}),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print(f"❌ Error fetching profile for user_id={user_id}: {e}",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    return jsonify({"status": "error", "message": "Failed to fetch profile"}), 500</w:t>
        <w:br/>
      </w:r>
    </w:p>
    <w:p>
      <w:pPr>
        <w:pStyle w:val="Heading3"/>
      </w:pPr>
      <w:r>
        <w:t>📄 src\schemas\user_profile_schema.py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typing import List, Optional, Union, Literal</w:t>
        <w:br/>
      </w:r>
      <w:r>
        <w:rPr>
          <w:rFonts w:ascii="Consolas" w:hAnsi="Consolas" w:eastAsia="Consolas"/>
          <w:color w:val="333333"/>
          <w:sz w:val="18"/>
        </w:rPr>
        <w:t>from pydantic import BaseModel, Field, field_validator, model_validator, StrictInt</w:t>
        <w:br/>
      </w:r>
      <w:r>
        <w:rPr>
          <w:rFonts w:ascii="Consolas" w:hAnsi="Consolas" w:eastAsia="Consolas"/>
          <w:color w:val="333333"/>
          <w:sz w:val="18"/>
        </w:rPr>
        <w:t>from src.db.models.user_profile import (</w:t>
        <w:br/>
      </w:r>
      <w:r>
        <w:rPr>
          <w:rFonts w:ascii="Consolas" w:hAnsi="Consolas" w:eastAsia="Consolas"/>
          <w:color w:val="333333"/>
          <w:sz w:val="18"/>
        </w:rPr>
        <w:t xml:space="preserve">    RunnerLevel,</w:t>
        <w:br/>
      </w:r>
      <w:r>
        <w:rPr>
          <w:rFonts w:ascii="Consolas" w:hAnsi="Consolas" w:eastAsia="Consolas"/>
          <w:color w:val="333333"/>
          <w:sz w:val="18"/>
        </w:rPr>
        <w:t xml:space="preserve">    RaceDistance,</w:t>
        <w:br/>
      </w:r>
      <w:r>
        <w:rPr>
          <w:rFonts w:ascii="Consolas" w:hAnsi="Consolas" w:eastAsia="Consolas"/>
          <w:color w:val="333333"/>
          <w:sz w:val="18"/>
        </w:rPr>
        <w:t xml:space="preserve">    PastRace,</w:t>
        <w:br/>
      </w:r>
      <w:r>
        <w:rPr>
          <w:rFonts w:ascii="Consolas" w:hAnsi="Consolas" w:eastAsia="Consolas"/>
          <w:color w:val="333333"/>
          <w:sz w:val="18"/>
        </w:rPr>
        <w:t xml:space="preserve">    Goal,</w:t>
        <w:br/>
      </w:r>
      <w:r>
        <w:rPr>
          <w:rFonts w:ascii="Consolas" w:hAnsi="Consolas" w:eastAsia="Consolas"/>
          <w:color w:val="333333"/>
          <w:sz w:val="18"/>
        </w:rPr>
        <w:t xml:space="preserve">    Motivation,</w:t>
        <w:br/>
      </w:r>
      <w:r>
        <w:rPr>
          <w:rFonts w:ascii="Consolas" w:hAnsi="Consolas" w:eastAsia="Consolas"/>
          <w:color w:val="333333"/>
          <w:sz w:val="18"/>
        </w:rPr>
        <w:t xml:space="preserve">    AgeGroup,</w:t>
        <w:br/>
      </w:r>
      <w:r>
        <w:rPr>
          <w:rFonts w:ascii="Consolas" w:hAnsi="Consolas" w:eastAsia="Consolas"/>
          <w:color w:val="333333"/>
          <w:sz w:val="18"/>
        </w:rPr>
        <w:t xml:space="preserve">    RunPreference,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Height(BaseModel):</w:t>
        <w:br/>
      </w:r>
      <w:r>
        <w:rPr>
          <w:rFonts w:ascii="Consolas" w:hAnsi="Consolas" w:eastAsia="Consolas"/>
          <w:color w:val="333333"/>
          <w:sz w:val="18"/>
        </w:rPr>
        <w:t xml:space="preserve">    feet: StrictInt = Field(..., ge=3, le=8)</w:t>
        <w:br/>
      </w:r>
      <w:r>
        <w:rPr>
          <w:rFonts w:ascii="Consolas" w:hAnsi="Consolas" w:eastAsia="Consolas"/>
          <w:color w:val="333333"/>
          <w:sz w:val="18"/>
        </w:rPr>
        <w:t xml:space="preserve">    inches: StrictInt = Field(..., ge=0, le=11)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UserProfileSchema(BaseModel):</w:t>
        <w:br/>
      </w:r>
      <w:r>
        <w:rPr>
          <w:rFonts w:ascii="Consolas" w:hAnsi="Consolas" w:eastAsia="Consolas"/>
          <w:color w:val="333333"/>
          <w:sz w:val="18"/>
        </w:rPr>
        <w:t xml:space="preserve">    user_id: str</w:t>
        <w:br/>
      </w:r>
      <w:r>
        <w:rPr>
          <w:rFonts w:ascii="Consolas" w:hAnsi="Consolas" w:eastAsia="Consolas"/>
          <w:color w:val="333333"/>
          <w:sz w:val="18"/>
        </w:rPr>
        <w:t xml:space="preserve">    runnerLevel: RunnerLevel</w:t>
        <w:br/>
      </w:r>
      <w:r>
        <w:rPr>
          <w:rFonts w:ascii="Consolas" w:hAnsi="Consolas" w:eastAsia="Consolas"/>
          <w:color w:val="333333"/>
          <w:sz w:val="18"/>
        </w:rPr>
        <w:t xml:space="preserve">    raceHistory: bool</w:t>
        <w:br/>
      </w:r>
      <w:r>
        <w:rPr>
          <w:rFonts w:ascii="Consolas" w:hAnsi="Consolas" w:eastAsia="Consolas"/>
          <w:color w:val="333333"/>
          <w:sz w:val="18"/>
        </w:rPr>
        <w:t xml:space="preserve">    raceDate: Optional[str]</w:t>
        <w:br/>
      </w:r>
      <w:r>
        <w:rPr>
          <w:rFonts w:ascii="Consolas" w:hAnsi="Consolas" w:eastAsia="Consolas"/>
          <w:color w:val="333333"/>
          <w:sz w:val="18"/>
        </w:rPr>
        <w:t xml:space="preserve">    raceDistance: Optional[RaceDistance]</w:t>
        <w:br/>
      </w:r>
      <w:r>
        <w:rPr>
          <w:rFonts w:ascii="Consolas" w:hAnsi="Consolas" w:eastAsia="Consolas"/>
          <w:color w:val="333333"/>
          <w:sz w:val="18"/>
        </w:rPr>
        <w:t xml:space="preserve">    pastRaces: Optional[List[PastRace]]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✅ Updated to nested height object</w:t>
        <w:br/>
      </w:r>
      <w:r>
        <w:rPr>
          <w:rFonts w:ascii="Consolas" w:hAnsi="Consolas" w:eastAsia="Consolas"/>
          <w:color w:val="333333"/>
          <w:sz w:val="18"/>
        </w:rPr>
        <w:t xml:space="preserve">    height: Height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weight: Optional[int]</w:t>
        <w:br/>
      </w:r>
      <w:r>
        <w:rPr>
          <w:rFonts w:ascii="Consolas" w:hAnsi="Consolas" w:eastAsia="Consolas"/>
          <w:color w:val="333333"/>
          <w:sz w:val="18"/>
        </w:rPr>
        <w:t xml:space="preserve">    trainingDays: Optional[List[str]]</w:t>
        <w:br/>
      </w:r>
      <w:r>
        <w:rPr>
          <w:rFonts w:ascii="Consolas" w:hAnsi="Consolas" w:eastAsia="Consolas"/>
          <w:color w:val="333333"/>
          <w:sz w:val="18"/>
        </w:rPr>
        <w:t xml:space="preserve">    mainGoal: Optional[Goal]</w:t>
        <w:br/>
      </w:r>
      <w:r>
        <w:rPr>
          <w:rFonts w:ascii="Consolas" w:hAnsi="Consolas" w:eastAsia="Consolas"/>
          <w:color w:val="333333"/>
          <w:sz w:val="18"/>
        </w:rPr>
        <w:t xml:space="preserve">    motivation: Optional[List[Motivation]]</w:t>
        <w:br/>
      </w:r>
      <w:r>
        <w:rPr>
          <w:rFonts w:ascii="Consolas" w:hAnsi="Consolas" w:eastAsia="Consolas"/>
          <w:color w:val="333333"/>
          <w:sz w:val="18"/>
        </w:rPr>
        <w:t xml:space="preserve">    ageGroup: Optional[AgeGroup]</w:t>
        <w:br/>
      </w:r>
      <w:r>
        <w:rPr>
          <w:rFonts w:ascii="Consolas" w:hAnsi="Consolas" w:eastAsia="Consolas"/>
          <w:color w:val="333333"/>
          <w:sz w:val="18"/>
        </w:rPr>
        <w:t xml:space="preserve">    runPreference: Optional[RunPreference]</w:t>
        <w:br/>
      </w:r>
    </w:p>
    <w:p>
      <w:pPr>
        <w:pStyle w:val="Heading3"/>
      </w:pPr>
      <w:r>
        <w:t>📄 src\scripts\__init__.py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br/>
      </w:r>
    </w:p>
    <w:p>
      <w:pPr>
        <w:pStyle w:val="Heading3"/>
      </w:pPr>
      <w:r>
        <w:t>📄 src\scripts\activity_query_cli.py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argparse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src.db.dao.activity_stats_dao import ActivityStatsDAO</w:t>
        <w:br/>
      </w:r>
      <w:r>
        <w:rPr>
          <w:rFonts w:ascii="Consolas" w:hAnsi="Consolas" w:eastAsia="Consolas"/>
          <w:color w:val="333333"/>
          <w:sz w:val="18"/>
        </w:rPr>
        <w:t>from src.utils.logger import get_logger</w:t>
        <w:br/>
      </w:r>
      <w:r>
        <w:rPr>
          <w:rFonts w:ascii="Consolas" w:hAnsi="Consolas" w:eastAsia="Consolas"/>
          <w:color w:val="333333"/>
          <w:sz w:val="18"/>
        </w:rPr>
        <w:t>from src.utils.config import load_env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logger = get_logger(__name__)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main(athlete_id: int, lookback_days: int, mode: str, metric: str = None):</w:t>
        <w:br/>
      </w:r>
      <w:r>
        <w:rPr>
          <w:rFonts w:ascii="Consolas" w:hAnsi="Consolas" w:eastAsia="Consolas"/>
          <w:color w:val="333333"/>
          <w:sz w:val="18"/>
        </w:rPr>
        <w:t xml:space="preserve">    load_env()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match mode:</w:t>
        <w:br/>
      </w:r>
      <w:r>
        <w:rPr>
          <w:rFonts w:ascii="Consolas" w:hAnsi="Consolas" w:eastAsia="Consolas"/>
          <w:color w:val="333333"/>
          <w:sz w:val="18"/>
        </w:rPr>
        <w:t xml:space="preserve">        case "recent_activities":</w:t>
        <w:br/>
      </w:r>
      <w:r>
        <w:rPr>
          <w:rFonts w:ascii="Consolas" w:hAnsi="Consolas" w:eastAsia="Consolas"/>
          <w:color w:val="333333"/>
          <w:sz w:val="18"/>
        </w:rPr>
        <w:t xml:space="preserve">            data = ActivityStatsDAO.get_recent_activities_by_athlete(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session, athlete_id, lookback_days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print(f"\n✅ Retrieved {len(data)} recent activities:")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r in data: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{r['start_date']}: {r['name']}")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"fastest_run":</w:t>
        <w:br/>
      </w:r>
      <w:r>
        <w:rPr>
          <w:rFonts w:ascii="Consolas" w:hAnsi="Consolas" w:eastAsia="Consolas"/>
          <w:color w:val="333333"/>
          <w:sz w:val="18"/>
        </w:rPr>
        <w:t xml:space="preserve">            r = ActivityStatsDAO.get_fastest_run(session, athlete_id, lookback_days)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f"\n🚀 Fastest run: {r['name']} on {r['start_date']} @ pace {r['pace']:.2f} min/km"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"longest_run":</w:t>
        <w:br/>
      </w:r>
      <w:r>
        <w:rPr>
          <w:rFonts w:ascii="Consolas" w:hAnsi="Consolas" w:eastAsia="Consolas"/>
          <w:color w:val="333333"/>
          <w:sz w:val="18"/>
        </w:rPr>
        <w:t xml:space="preserve">            r = ActivityStatsDAO.get_longest_run(session, athlete_id, lookback_days)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f"\n🏃‍♂️ Longest run: {r['name']} on {r['start_date']} — {r['distance_km']:.2f} km"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"total_distance":</w:t>
        <w:br/>
      </w:r>
      <w:r>
        <w:rPr>
          <w:rFonts w:ascii="Consolas" w:hAnsi="Consolas" w:eastAsia="Consolas"/>
          <w:color w:val="333333"/>
          <w:sz w:val="18"/>
        </w:rPr>
        <w:t xml:space="preserve">            end = 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        start = end - timedelta(days=lookback_days)</w:t>
        <w:br/>
      </w:r>
      <w:r>
        <w:rPr>
          <w:rFonts w:ascii="Consolas" w:hAnsi="Consolas" w:eastAsia="Consolas"/>
          <w:color w:val="333333"/>
          <w:sz w:val="18"/>
        </w:rPr>
        <w:t xml:space="preserve">            stats = ActivityStatsDAO.get_total_distance(session, athlete_id, start, end)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f"\n📊 Total distance: {stats['distance_km']:.2f} km, Time: {stats['duration_hours']:.2f} hrs"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"weekly_summary":</w:t>
        <w:br/>
      </w:r>
      <w:r>
        <w:rPr>
          <w:rFonts w:ascii="Consolas" w:hAnsi="Consolas" w:eastAsia="Consolas"/>
          <w:color w:val="333333"/>
          <w:sz w:val="18"/>
        </w:rPr>
        <w:t xml:space="preserve">            data = ActivityStatsDAO.get_weekly_summary(session,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print("\n📅 Weekly summary:")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d in data: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f"- Week of {d['week_start']}: {d['total_distance_km']:.2f} km in {d['total_time_hr']:.2f} hrs"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"hr_zone_summary":</w:t>
        <w:br/>
      </w:r>
      <w:r>
        <w:rPr>
          <w:rFonts w:ascii="Consolas" w:hAnsi="Consolas" w:eastAsia="Consolas"/>
          <w:color w:val="333333"/>
          <w:sz w:val="18"/>
        </w:rPr>
        <w:t xml:space="preserve">            zones = ActivityStatsDAO.get_hr_zone_summary(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session, athlete_id, lookback_days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print("\n❤️ HR Zone Summary:")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k, v in zones.items():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{k}: {v:.2f} min")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"treadmill_stats":</w:t>
        <w:br/>
      </w:r>
      <w:r>
        <w:rPr>
          <w:rFonts w:ascii="Consolas" w:hAnsi="Consolas" w:eastAsia="Consolas"/>
          <w:color w:val="333333"/>
          <w:sz w:val="18"/>
        </w:rPr>
        <w:t xml:space="preserve">            stats = ActivityStatsDAO.get_treadmill_vs_outdoor_stats(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session, athlete_id, lookback_days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print("\n🏠 vs 🌳:")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k, v in stats.items():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{k}: {v:.2f} %")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"weekday_pattern":</w:t>
        <w:br/>
      </w:r>
      <w:r>
        <w:rPr>
          <w:rFonts w:ascii="Consolas" w:hAnsi="Consolas" w:eastAsia="Consolas"/>
          <w:color w:val="333333"/>
          <w:sz w:val="18"/>
        </w:rPr>
        <w:t xml:space="preserve">            days = ActivityStatsDAO.get_runs_by_weekday(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session, athlete_id, lookback_days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print("\n🗓️ Runs by weekday:")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k, v in days.items():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{k}: {v}")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"time_of_day":</w:t>
        <w:br/>
      </w:r>
      <w:r>
        <w:rPr>
          <w:rFonts w:ascii="Consolas" w:hAnsi="Consolas" w:eastAsia="Consolas"/>
          <w:color w:val="333333"/>
          <w:sz w:val="18"/>
        </w:rPr>
        <w:t xml:space="preserve">            times = ActivityStatsDAO.get_time_of_day_stats(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session, athlete_id, lookback_days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print("\n🌞 vs 🌙:")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k, v in times.items():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{k}: {v}")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"trend_metric":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metric: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print("❌ Please provide --metric for trend_metric mode")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</w:t>
        <w:br/>
      </w:r>
      <w:r>
        <w:rPr>
          <w:rFonts w:ascii="Consolas" w:hAnsi="Consolas" w:eastAsia="Consolas"/>
          <w:color w:val="333333"/>
          <w:sz w:val="18"/>
        </w:rPr>
        <w:t xml:space="preserve">            trend = ActivityStatsDAO.get_trend_metrics(session, athlete_id, metric)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print(f"\n📈 {metric} trend:")</w:t>
        <w:br/>
      </w:r>
      <w:r>
        <w:rPr>
          <w:rFonts w:ascii="Consolas" w:hAnsi="Consolas" w:eastAsia="Consolas"/>
          <w:color w:val="333333"/>
          <w:sz w:val="18"/>
        </w:rPr>
        <w:t xml:space="preserve">            for t in trend: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print(f"- {t['period']}: {t['value']:.2f}")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case _: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print(f"❌ Unknown mode: {mode}")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parser = argparse.ArgumentParser()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parser.add_argument("--athlete_id", type=int, required=True)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parser.add_argument("--lookback_days", type=int, default=30)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parser.add_argument("--mode", type=str, required=True)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parser.add_argument("--metric", type=str, help="Used for trend_metric mode")</w:t>
        <w:br/>
      </w:r>
      <w:r>
        <w:rPr>
          <w:rFonts w:ascii="Consolas" w:hAnsi="Consolas" w:eastAsia="Consolas"/>
          <w:color w:val="333333"/>
          <w:sz w:val="18"/>
        </w:rPr>
        <w:t xml:space="preserve">    args = parser.parse_args()</w:t>
        <w:br/>
      </w:r>
      <w:r>
        <w:rPr>
          <w:rFonts w:ascii="Consolas" w:hAnsi="Consolas" w:eastAsia="Consolas"/>
          <w:color w:val="333333"/>
          <w:sz w:val="18"/>
        </w:rPr>
        <w:t xml:space="preserve">    main(args.athlete_id, args.lookback_days, args.mode, args.metric)</w:t>
        <w:br/>
      </w:r>
    </w:p>
    <w:p>
      <w:pPr>
        <w:pStyle w:val="Heading3"/>
      </w:pPr>
      <w:r>
        <w:t>📄 src\scripts\debug_token.py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scripts/debug_token.py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src.db.dao.token_dao import get_tokens_sa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load_dotenv(".env.prod")</w:t>
        <w:br/>
      </w:r>
      <w:r>
        <w:rPr>
          <w:rFonts w:ascii="Consolas" w:hAnsi="Consolas" w:eastAsia="Consolas"/>
          <w:color w:val="333333"/>
          <w:sz w:val="18"/>
        </w:rPr>
        <w:t>session = get_session()</w:t>
        <w:br/>
      </w:r>
      <w:r>
        <w:rPr>
          <w:rFonts w:ascii="Consolas" w:hAnsi="Consolas" w:eastAsia="Consolas"/>
          <w:color w:val="333333"/>
          <w:sz w:val="18"/>
        </w:rPr>
        <w:t>token = get_tokens_sa(session, 347085)</w:t>
        <w:br/>
      </w:r>
      <w:r>
        <w:rPr>
          <w:rFonts w:ascii="Consolas" w:hAnsi="Consolas" w:eastAsia="Consolas"/>
          <w:color w:val="333333"/>
          <w:sz w:val="18"/>
        </w:rPr>
        <w:t>print("🔐 Token from DB:", token)</w:t>
        <w:br/>
      </w:r>
      <w:r>
        <w:rPr>
          <w:rFonts w:ascii="Consolas" w:hAnsi="Consolas" w:eastAsia="Consolas"/>
          <w:color w:val="333333"/>
          <w:sz w:val="18"/>
        </w:rPr>
        <w:t>session.close()</w:t>
        <w:br/>
      </w:r>
    </w:p>
    <w:p>
      <w:pPr>
        <w:pStyle w:val="Heading3"/>
      </w:pPr>
      <w:r>
        <w:t>📄 src\scripts\main_pipeline.py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argparse</w:t>
        <w:br/>
      </w:r>
      <w:r>
        <w:rPr>
          <w:rFonts w:ascii="Consolas" w:hAnsi="Consolas" w:eastAsia="Consolas"/>
          <w:color w:val="333333"/>
          <w:sz w:val="18"/>
        </w:rPr>
        <w:t>import logging</w:t>
        <w:br/>
      </w: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load_dotenv()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 xml:space="preserve">    ingest_specific_activity,</w:t>
        <w:br/>
      </w:r>
      <w:r>
        <w:rPr>
          <w:rFonts w:ascii="Consolas" w:hAnsi="Consolas" w:eastAsia="Consolas"/>
          <w:color w:val="333333"/>
          <w:sz w:val="18"/>
        </w:rPr>
        <w:t xml:space="preserve">    ingest_between_dates,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src.services.token_service import refresh_token_if_expired</w:t>
        <w:br/>
      </w:r>
      <w:r>
        <w:rPr>
          <w:rFonts w:ascii="Consolas" w:hAnsi="Consolas" w:eastAsia="Consolas"/>
          <w:color w:val="333333"/>
          <w:sz w:val="18"/>
        </w:rPr>
        <w:t>from src.db.dao.athlete_dao import get_all_athletes</w:t>
        <w:br/>
      </w:r>
      <w:r>
        <w:rPr>
          <w:rFonts w:ascii="Consolas" w:hAnsi="Consolas" w:eastAsia="Consolas"/>
          <w:color w:val="333333"/>
          <w:sz w:val="18"/>
        </w:rPr>
        <w:t>from src.db.dao.token_dao import get_tokens_sa</w:t>
        <w:br/>
      </w:r>
      <w:r>
        <w:rPr>
          <w:rFonts w:ascii="Consolas" w:hAnsi="Consolas" w:eastAsia="Consolas"/>
          <w:color w:val="333333"/>
          <w:sz w:val="18"/>
        </w:rPr>
        <w:t>from src.db.dao.activity_dao import has_existing_activities  # ✅ added</w:t>
        <w:br/>
      </w:r>
      <w:r>
        <w:rPr>
          <w:rFonts w:ascii="Consolas" w:hAnsi="Consolas" w:eastAsia="Consolas"/>
          <w:color w:val="333333"/>
          <w:sz w:val="18"/>
        </w:rPr>
        <w:t>from src.scripts import oauth_cli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logging.basicConfig(level=logging.INFO)</w:t>
        <w:br/>
      </w:r>
      <w:r>
        <w:rPr>
          <w:rFonts w:ascii="Consolas" w:hAnsi="Consolas" w:eastAsia="Consolas"/>
          <w:color w:val="333333"/>
          <w:sz w:val="18"/>
        </w:rPr>
        <w:t>logger = logging.getLogger(__name__)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parse_date(date_str):</w:t>
        <w:br/>
      </w:r>
      <w:r>
        <w:rPr>
          <w:rFonts w:ascii="Consolas" w:hAnsi="Consolas" w:eastAsia="Consolas"/>
          <w:color w:val="333333"/>
          <w:sz w:val="18"/>
        </w:rPr>
        <w:t xml:space="preserve">    if not date_str: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return datetime.fromisoformat(date_str)</w:t>
        <w:br/>
      </w:r>
      <w:r>
        <w:rPr>
          <w:rFonts w:ascii="Consolas" w:hAnsi="Consolas" w:eastAsia="Consolas"/>
          <w:color w:val="333333"/>
          <w:sz w:val="18"/>
        </w:rPr>
        <w:t xml:space="preserve">    except ValueError:</w:t>
        <w:br/>
      </w:r>
      <w:r>
        <w:rPr>
          <w:rFonts w:ascii="Consolas" w:hAnsi="Consolas" w:eastAsia="Consolas"/>
          <w:color w:val="333333"/>
          <w:sz w:val="18"/>
        </w:rPr>
        <w:t xml:space="preserve">        raise argparse.ArgumentTypeError(</w:t>
        <w:br/>
      </w:r>
      <w:r>
        <w:rPr>
          <w:rFonts w:ascii="Consolas" w:hAnsi="Consolas" w:eastAsia="Consolas"/>
          <w:color w:val="333333"/>
          <w:sz w:val="18"/>
        </w:rPr>
        <w:t xml:space="preserve">            f"Invalid date format: {date_str}. Use YYYY-MM-DD."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run_for_athlete(session, athlete_id, args):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tokens = get_tokens_sa(session,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Exception:</w:t>
        <w:br/>
      </w:r>
      <w:r>
        <w:rPr>
          <w:rFonts w:ascii="Consolas" w:hAnsi="Consolas" w:eastAsia="Consolas"/>
          <w:color w:val="333333"/>
          <w:sz w:val="18"/>
        </w:rPr>
        <w:t xml:space="preserve">        tokens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tokens:</w:t>
        <w:br/>
      </w:r>
      <w:r>
        <w:rPr>
          <w:rFonts w:ascii="Consolas" w:hAnsi="Consolas" w:eastAsia="Consolas"/>
          <w:color w:val="333333"/>
          <w:sz w:val="18"/>
        </w:rPr>
        <w:t xml:space="preserve">    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    f"🔐 No token found for athlete {athlete_id}. Launching OAuth flow..."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oauth_cli.main(athlete_id_override=athlete_id)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args.activity_id:</w:t>
        <w:br/>
      </w:r>
      <w:r>
        <w:rPr>
          <w:rFonts w:ascii="Consolas" w:hAnsi="Consolas" w:eastAsia="Consolas"/>
          <w:color w:val="333333"/>
          <w:sz w:val="18"/>
        </w:rPr>
        <w:t xml:space="preserve">        ingest_specific_activity(session, athlete_id, args.activity_id)</w:t>
        <w:br/>
      </w:r>
      <w:r>
        <w:rPr>
          <w:rFonts w:ascii="Consolas" w:hAnsi="Consolas" w:eastAsia="Consolas"/>
          <w:color w:val="333333"/>
          <w:sz w:val="18"/>
        </w:rPr>
        <w:t xml:space="preserve">    elif args.start_date and args.end_date:</w:t>
        <w:br/>
      </w:r>
      <w:r>
        <w:rPr>
          <w:rFonts w:ascii="Consolas" w:hAnsi="Consolas" w:eastAsia="Consolas"/>
          <w:color w:val="333333"/>
          <w:sz w:val="18"/>
        </w:rPr>
        <w:t xml:space="preserve">        ingest_between_dates(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session,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args.start_date,</w:t>
        <w:br/>
      </w:r>
      <w:r>
        <w:rPr>
          <w:rFonts w:ascii="Consolas" w:hAnsi="Consolas" w:eastAsia="Consolas"/>
          <w:color w:val="333333"/>
          <w:sz w:val="18"/>
        </w:rPr>
        <w:t xml:space="preserve">            args.end_date,</w:t>
        <w:br/>
      </w:r>
      <w:r>
        <w:rPr>
          <w:rFonts w:ascii="Consolas" w:hAnsi="Consolas" w:eastAsia="Consolas"/>
          <w:color w:val="333333"/>
          <w:sz w:val="18"/>
        </w:rPr>
        <w:t xml:space="preserve">            batch_size=args.batch_size,</w:t>
        <w:br/>
      </w:r>
      <w:r>
        <w:rPr>
          <w:rFonts w:ascii="Consolas" w:hAnsi="Consolas" w:eastAsia="Consolas"/>
          <w:color w:val="333333"/>
          <w:sz w:val="18"/>
        </w:rPr>
        <w:t xml:space="preserve">            max_activities=args.max_activities,</w:t>
        <w:br/>
      </w:r>
      <w:r>
        <w:rPr>
          <w:rFonts w:ascii="Consolas" w:hAnsi="Consolas" w:eastAsia="Consolas"/>
          <w:color w:val="333333"/>
          <w:sz w:val="18"/>
        </w:rPr>
        <w:t xml:space="preserve">            per_page=args.per_page,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elif args.start_date or args.end_date:</w:t>
        <w:br/>
      </w:r>
      <w:r>
        <w:rPr>
          <w:rFonts w:ascii="Consolas" w:hAnsi="Consolas" w:eastAsia="Consolas"/>
          <w:color w:val="333333"/>
          <w:sz w:val="18"/>
        </w:rPr>
        <w:t xml:space="preserve">        raise ValueError("Both --start_date and --end_date must be provided together.")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refresh_token_if_expired(session,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has_existing_activities(session,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f"✅ Activities already exist for athlete {athlete_id}, skipping re-download."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run_full_ingestion_and_enrichment(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session,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lookback_days=args.lookback_days,</w:t>
        <w:br/>
      </w:r>
      <w:r>
        <w:rPr>
          <w:rFonts w:ascii="Consolas" w:hAnsi="Consolas" w:eastAsia="Consolas"/>
          <w:color w:val="333333"/>
          <w:sz w:val="18"/>
        </w:rPr>
        <w:t xml:space="preserve">            batch_size=args.batch_size,</w:t>
        <w:br/>
      </w:r>
      <w:r>
        <w:rPr>
          <w:rFonts w:ascii="Consolas" w:hAnsi="Consolas" w:eastAsia="Consolas"/>
          <w:color w:val="333333"/>
          <w:sz w:val="18"/>
        </w:rPr>
        <w:t xml:space="preserve">            max_activities=args.max_activities,</w:t>
        <w:br/>
      </w:r>
      <w:r>
        <w:rPr>
          <w:rFonts w:ascii="Consolas" w:hAnsi="Consolas" w:eastAsia="Consolas"/>
          <w:color w:val="333333"/>
          <w:sz w:val="18"/>
        </w:rPr>
        <w:t xml:space="preserve">            per_page=args.per_page,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main():</w:t>
        <w:br/>
      </w:r>
      <w:r>
        <w:rPr>
          <w:rFonts w:ascii="Consolas" w:hAnsi="Consolas" w:eastAsia="Consolas"/>
          <w:color w:val="333333"/>
          <w:sz w:val="18"/>
        </w:rPr>
        <w:t xml:space="preserve">    print("⚙️ FLASK_ENV =", os.getenv("FLASK_ENV"))</w:t>
        <w:br/>
      </w:r>
      <w:r>
        <w:rPr>
          <w:rFonts w:ascii="Consolas" w:hAnsi="Consolas" w:eastAsia="Consolas"/>
          <w:color w:val="333333"/>
          <w:sz w:val="18"/>
        </w:rPr>
        <w:t xml:space="preserve">    print("⚙️ config.DATABASE_URL =", config.DATABASE_URL)</w:t>
        <w:br/>
      </w:r>
      <w:r>
        <w:rPr>
          <w:rFonts w:ascii="Consolas" w:hAnsi="Consolas" w:eastAsia="Consolas"/>
          <w:color w:val="333333"/>
          <w:sz w:val="18"/>
        </w:rPr>
        <w:t xml:space="preserve">    parser = argparse.ArgumentParser(description="Orchestrate sync + enrichment")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group = parser.add_mutually_exclusive_group(required=True)</w:t>
        <w:br/>
      </w:r>
      <w:r>
        <w:rPr>
          <w:rFonts w:ascii="Consolas" w:hAnsi="Consolas" w:eastAsia="Consolas"/>
          <w:color w:val="333333"/>
          <w:sz w:val="18"/>
        </w:rPr>
        <w:t xml:space="preserve">    group.add_argument("--athlete_id", type=int, help="Run for one athlete")</w:t>
        <w:br/>
      </w:r>
      <w:r>
        <w:rPr>
          <w:rFonts w:ascii="Consolas" w:hAnsi="Consolas" w:eastAsia="Consolas"/>
          <w:color w:val="333333"/>
          <w:sz w:val="18"/>
        </w:rPr>
        <w:t xml:space="preserve">    group.add_argument("--all", action="store_true", help="Run for all athletes")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</w:t>
        <w:br/>
      </w:r>
      <w:r>
        <w:rPr>
          <w:rFonts w:ascii="Consolas" w:hAnsi="Consolas" w:eastAsia="Consolas"/>
          <w:color w:val="333333"/>
          <w:sz w:val="18"/>
        </w:rPr>
        <w:t xml:space="preserve">        "--lookback_days",</w:t>
        <w:br/>
      </w:r>
      <w:r>
        <w:rPr>
          <w:rFonts w:ascii="Consolas" w:hAnsi="Consolas" w:eastAsia="Consolas"/>
          <w:color w:val="333333"/>
          <w:sz w:val="18"/>
        </w:rPr>
        <w:t xml:space="preserve">        type=int,</w:t>
        <w:br/>
      </w:r>
      <w:r>
        <w:rPr>
          <w:rFonts w:ascii="Consolas" w:hAnsi="Consolas" w:eastAsia="Consolas"/>
          <w:color w:val="333333"/>
          <w:sz w:val="18"/>
        </w:rPr>
        <w:t xml:space="preserve">        default=None,</w:t>
        <w:br/>
      </w:r>
      <w:r>
        <w:rPr>
          <w:rFonts w:ascii="Consolas" w:hAnsi="Consolas" w:eastAsia="Consolas"/>
          <w:color w:val="333333"/>
          <w:sz w:val="18"/>
        </w:rPr>
        <w:t xml:space="preserve">        help="Lookback window in days. If omitted, pulls latest N activities by --max_activities.",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</w:t>
        <w:br/>
      </w:r>
      <w:r>
        <w:rPr>
          <w:rFonts w:ascii="Consolas" w:hAnsi="Consolas" w:eastAsia="Consolas"/>
          <w:color w:val="333333"/>
          <w:sz w:val="18"/>
        </w:rPr>
        <w:t xml:space="preserve">        "--max_activities",</w:t>
        <w:br/>
      </w:r>
      <w:r>
        <w:rPr>
          <w:rFonts w:ascii="Consolas" w:hAnsi="Consolas" w:eastAsia="Consolas"/>
          <w:color w:val="333333"/>
          <w:sz w:val="18"/>
        </w:rPr>
        <w:t xml:space="preserve">        type=int,</w:t>
        <w:br/>
      </w:r>
      <w:r>
        <w:rPr>
          <w:rFonts w:ascii="Consolas" w:hAnsi="Consolas" w:eastAsia="Consolas"/>
          <w:color w:val="333333"/>
          <w:sz w:val="18"/>
        </w:rPr>
        <w:t xml:space="preserve">        default=10,</w:t>
        <w:br/>
      </w:r>
      <w:r>
        <w:rPr>
          <w:rFonts w:ascii="Consolas" w:hAnsi="Consolas" w:eastAsia="Consolas"/>
          <w:color w:val="333333"/>
          <w:sz w:val="18"/>
        </w:rPr>
        <w:t xml:space="preserve">        help="Maximum number of activities to ingest",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</w:t>
        <w:br/>
      </w:r>
      <w:r>
        <w:rPr>
          <w:rFonts w:ascii="Consolas" w:hAnsi="Consolas" w:eastAsia="Consolas"/>
          <w:color w:val="333333"/>
          <w:sz w:val="18"/>
        </w:rPr>
        <w:t xml:space="preserve">        "--batch_size",</w:t>
        <w:br/>
      </w:r>
      <w:r>
        <w:rPr>
          <w:rFonts w:ascii="Consolas" w:hAnsi="Consolas" w:eastAsia="Consolas"/>
          <w:color w:val="333333"/>
          <w:sz w:val="18"/>
        </w:rPr>
        <w:t xml:space="preserve">        type=int,</w:t>
        <w:br/>
      </w:r>
      <w:r>
        <w:rPr>
          <w:rFonts w:ascii="Consolas" w:hAnsi="Consolas" w:eastAsia="Consolas"/>
          <w:color w:val="333333"/>
          <w:sz w:val="18"/>
        </w:rPr>
        <w:t xml:space="preserve">        default=10,</w:t>
        <w:br/>
      </w:r>
      <w:r>
        <w:rPr>
          <w:rFonts w:ascii="Consolas" w:hAnsi="Consolas" w:eastAsia="Consolas"/>
          <w:color w:val="333333"/>
          <w:sz w:val="18"/>
        </w:rPr>
        <w:t xml:space="preserve">        help="Number of activities to enrich per batch",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parser.add_argument("--activity_id", type=int, help="Specific activity ID to sync")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parser.add_argument("--start_date", type=parse_date, help="Start date YYYY-MM-DD")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parser.add_argument("--end_date", type=parse_date, help="End date YYYY-MM-DD")</w:t>
        <w:br/>
      </w:r>
      <w:r>
        <w:rPr>
          <w:rFonts w:ascii="Consolas" w:hAnsi="Consolas" w:eastAsia="Consolas"/>
          <w:color w:val="333333"/>
          <w:sz w:val="18"/>
        </w:rPr>
        <w:t xml:space="preserve">    parser.add_argument(</w:t>
        <w:br/>
      </w:r>
      <w:r>
        <w:rPr>
          <w:rFonts w:ascii="Consolas" w:hAnsi="Consolas" w:eastAsia="Consolas"/>
          <w:color w:val="333333"/>
          <w:sz w:val="18"/>
        </w:rPr>
        <w:t xml:space="preserve">        "--per_page", type=int, default=200, help="Number of results per API page"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args = parser.parse_args()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if args.all: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athletes = get_all_athletes(session)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athletes: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logger.warning("No athletes found.")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</w:t>
        <w:br/>
      </w:r>
      <w:r>
        <w:rPr>
          <w:rFonts w:ascii="Consolas" w:hAnsi="Consolas" w:eastAsia="Consolas"/>
          <w:color w:val="333333"/>
          <w:sz w:val="18"/>
        </w:rPr>
        <w:t xml:space="preserve">            for athlete in athletes:</w:t>
        <w:br/>
      </w:r>
      <w:r>
        <w:rPr>
          <w:rFonts w:ascii="Consolas" w:hAnsi="Consolas" w:eastAsia="Consolas"/>
          <w:color w:val="333333"/>
          <w:sz w:val="18"/>
        </w:rPr>
        <w:t xml:space="preserve">        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logger.info(f"🔄 Syncing athlete {athlete.strava_athlete_id}")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run_for_athlete(session, athlete.strava_athlete_id, args)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logger.exception(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f"❌ Error for athlete {athlete.strava_athlete_id}: {e}"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session.rollback()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session.expire_all()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run_for_athlete(session, args.athlete_id, args)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logger.exception(f"❌ Pipeline failed: {e}")</w:t>
        <w:br/>
      </w:r>
      <w:r>
        <w:rPr>
          <w:rFonts w:ascii="Consolas" w:hAnsi="Consolas" w:eastAsia="Consolas"/>
          <w:color w:val="333333"/>
          <w:sz w:val="18"/>
        </w:rPr>
        <w:t xml:space="preserve">        sys.exit(1)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sys.exit(0)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main()</w:t>
        <w:br/>
      </w:r>
    </w:p>
    <w:p>
      <w:pPr>
        <w:pStyle w:val="Heading3"/>
      </w:pPr>
      <w:r>
        <w:t>📄 src\scripts\manual_verify.py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from pathlib import Path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Adjust path to include `app/` where `src/` resides</w:t>
        <w:br/>
      </w:r>
      <w:r>
        <w:rPr>
          <w:rFonts w:ascii="Consolas" w:hAnsi="Consolas" w:eastAsia="Consolas"/>
          <w:color w:val="333333"/>
          <w:sz w:val="18"/>
        </w:rPr>
        <w:t>current_file = Path(__file__).resolve()</w:t>
        <w:br/>
      </w:r>
      <w:r>
        <w:rPr>
          <w:rFonts w:ascii="Consolas" w:hAnsi="Consolas" w:eastAsia="Consolas"/>
          <w:color w:val="333333"/>
          <w:sz w:val="18"/>
        </w:rPr>
        <w:t>src_root = current_file.parents[2]  # .../app/</w:t>
        <w:br/>
      </w:r>
      <w:r>
        <w:rPr>
          <w:rFonts w:ascii="Consolas" w:hAnsi="Consolas" w:eastAsia="Consolas"/>
          <w:color w:val="333333"/>
          <w:sz w:val="18"/>
        </w:rPr>
        <w:t>sys.path.insert(0, str(src_root))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Load environment</w:t>
        <w:br/>
      </w:r>
      <w:r>
        <w:rPr>
          <w:rFonts w:ascii="Consolas" w:hAnsi="Consolas" w:eastAsia="Consolas"/>
          <w:color w:val="333333"/>
          <w:sz w:val="18"/>
        </w:rPr>
        <w:t>load_dotenv(dotenv_path=src_root / ".env", override=True)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Confirm environment loaded</w:t>
        <w:br/>
      </w:r>
      <w:r>
        <w:rPr>
          <w:rFonts w:ascii="Consolas" w:hAnsi="Consolas" w:eastAsia="Consolas"/>
          <w:color w:val="333333"/>
          <w:sz w:val="18"/>
        </w:rPr>
        <w:t>print(f"[DEBUG] DATABASE_URL: {os.getenv('DATABASE_URL')}")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Import logic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Main entry</w:t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int(input("Enter athlete_id: "))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result = run_full_ingestion_and_enrichment(session,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print(result)</w:t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</w:p>
    <w:p>
      <w:pPr>
        <w:pStyle w:val="Heading3"/>
      </w:pPr>
      <w:r>
        <w:t>📄 src\scripts\scheduled_ingest.py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src.services.token_service import refresh_access_token, refresh_token_if_expired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athlete_id = 347085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🔁 Force refresh (ensures valid token)</w:t>
        <w:br/>
      </w:r>
      <w:r>
        <w:rPr>
          <w:rFonts w:ascii="Consolas" w:hAnsi="Consolas" w:eastAsia="Consolas"/>
          <w:color w:val="333333"/>
          <w:sz w:val="18"/>
        </w:rPr>
        <w:t xml:space="preserve">    refresh_access_token(session,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session.expire_all()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✅ Optional: double-check expiry fallback</w:t>
        <w:br/>
      </w:r>
      <w:r>
        <w:rPr>
          <w:rFonts w:ascii="Consolas" w:hAnsi="Consolas" w:eastAsia="Consolas"/>
          <w:color w:val="333333"/>
          <w:sz w:val="18"/>
        </w:rPr>
        <w:t xml:space="preserve">    refresh_token_if_expired(session,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run_full_ingestion_and_enrichment(session, athlete_id, lookback_days=1)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</w:p>
    <w:p>
      <w:pPr>
        <w:pStyle w:val="Heading3"/>
      </w:pPr>
      <w:r>
        <w:t>📄 src\services\__init__.py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br/>
      </w:r>
    </w:p>
    <w:p>
      <w:pPr>
        <w:pStyle w:val="Heading3"/>
      </w:pPr>
      <w:r>
        <w:t>📄 src\services\activity_service.py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t>Activity service for ingestion and enrichment logic.</w:t>
        <w:br/>
      </w:r>
      <w:r>
        <w:rPr>
          <w:rFonts w:ascii="Consolas" w:hAnsi="Consolas" w:eastAsia="Consolas"/>
          <w:color w:val="333333"/>
          <w:sz w:val="18"/>
        </w:rPr>
        <w:t>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time</w:t>
        <w:br/>
      </w:r>
      <w:r>
        <w:rPr>
          <w:rFonts w:ascii="Consolas" w:hAnsi="Consolas" w:eastAsia="Consolas"/>
          <w:color w:val="333333"/>
          <w:sz w:val="18"/>
        </w:rPr>
        <w:t>import json</w:t>
        <w:br/>
      </w:r>
      <w:r>
        <w:rPr>
          <w:rFonts w:ascii="Consolas" w:hAnsi="Consolas" w:eastAsia="Consolas"/>
          <w:color w:val="333333"/>
          <w:sz w:val="18"/>
        </w:rPr>
        <w:t>import logging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sqlalchemy import text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src.services.token_service import get_valid_token</w:t>
        <w:br/>
      </w:r>
      <w:r>
        <w:rPr>
          <w:rFonts w:ascii="Consolas" w:hAnsi="Consolas" w:eastAsia="Consolas"/>
          <w:color w:val="333333"/>
          <w:sz w:val="18"/>
        </w:rPr>
        <w:t>from src.db.dao.split_dao import upsert_splits</w:t>
        <w:br/>
      </w:r>
      <w:r>
        <w:rPr>
          <w:rFonts w:ascii="Consolas" w:hAnsi="Consolas" w:eastAsia="Consolas"/>
          <w:color w:val="333333"/>
          <w:sz w:val="18"/>
        </w:rPr>
        <w:t>from src.db.dao.activity_dao import ActivityDAO</w:t>
        <w:br/>
      </w:r>
      <w:r>
        <w:rPr>
          <w:rFonts w:ascii="Consolas" w:hAnsi="Consolas" w:eastAsia="Consolas"/>
          <w:color w:val="333333"/>
          <w:sz w:val="18"/>
        </w:rPr>
        <w:t>from src.services.strava_access_service import StravaClient</w:t>
        <w:br/>
      </w:r>
      <w:r>
        <w:rPr>
          <w:rFonts w:ascii="Consolas" w:hAnsi="Consolas" w:eastAsia="Consolas"/>
          <w:color w:val="333333"/>
          <w:sz w:val="18"/>
        </w:rPr>
        <w:t>from src.utils.logger import get_logger</w:t>
        <w:br/>
      </w:r>
      <w:r>
        <w:rPr>
          <w:rFonts w:ascii="Consolas" w:hAnsi="Consolas" w:eastAsia="Consolas"/>
          <w:color w:val="333333"/>
          <w:sz w:val="18"/>
        </w:rPr>
        <w:t>from src.utils.conversions import convert_metrics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 = get_logger(__name__)</w:t>
        <w:br/>
      </w:r>
      <w:r>
        <w:rPr>
          <w:rFonts w:ascii="Consolas" w:hAnsi="Consolas" w:eastAsia="Consolas"/>
          <w:color w:val="333333"/>
          <w:sz w:val="18"/>
        </w:rPr>
        <w:t>log.setLevel(logging.INFO)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log_strava_payload(activity_id, activity_json, zones_data, streams):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Write debug payload to file.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os.makedirs("debug_dumps", exist_ok=True)</w:t>
        <w:br/>
      </w:r>
      <w:r>
        <w:rPr>
          <w:rFonts w:ascii="Consolas" w:hAnsi="Consolas" w:eastAsia="Consolas"/>
          <w:color w:val="333333"/>
          <w:sz w:val="18"/>
        </w:rPr>
        <w:t xml:space="preserve">        with open(</w:t>
        <w:br/>
      </w:r>
      <w:r>
        <w:rPr>
          <w:rFonts w:ascii="Consolas" w:hAnsi="Consolas" w:eastAsia="Consolas"/>
          <w:color w:val="333333"/>
          <w:sz w:val="18"/>
        </w:rPr>
        <w:t xml:space="preserve">            f"debug_dumps/strava_debug_{activity_id}.json", "w", encoding="utf-8"</w:t>
        <w:br/>
      </w:r>
      <w:r>
        <w:rPr>
          <w:rFonts w:ascii="Consolas" w:hAnsi="Consolas" w:eastAsia="Consolas"/>
          <w:color w:val="333333"/>
          <w:sz w:val="18"/>
        </w:rPr>
        <w:t xml:space="preserve">        ) as f:</w:t>
        <w:br/>
      </w:r>
      <w:r>
        <w:rPr>
          <w:rFonts w:ascii="Consolas" w:hAnsi="Consolas" w:eastAsia="Consolas"/>
          <w:color w:val="333333"/>
          <w:sz w:val="18"/>
        </w:rPr>
        <w:t xml:space="preserve">            json.dump(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{"activity": activity_json, "zones": zones_data, "streams": streams},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f,</w:t>
        <w:br/>
      </w:r>
      <w:r>
        <w:rPr>
          <w:rFonts w:ascii="Consolas" w:hAnsi="Consolas" w:eastAsia="Consolas"/>
          <w:color w:val="333333"/>
          <w:sz w:val="18"/>
        </w:rPr>
        <w:t xml:space="preserve">                indent=2,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  # pylint: disable=broad-exception-caught</w:t>
        <w:br/>
      </w:r>
      <w:r>
        <w:rPr>
          <w:rFonts w:ascii="Consolas" w:hAnsi="Consolas" w:eastAsia="Consolas"/>
          <w:color w:val="333333"/>
          <w:sz w:val="18"/>
        </w:rPr>
        <w:t xml:space="preserve">        log.warning("⚠️ Could not write debug payload for %s: %s", activity_id, 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get_activities_to_enrich(session, athlete_id, limit):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Get recent unenriched activities.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result =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text(</w:t>
        <w:br/>
      </w:r>
      <w:r>
        <w:rPr>
          <w:rFonts w:ascii="Consolas" w:hAnsi="Consolas" w:eastAsia="Consolas"/>
          <w:color w:val="333333"/>
          <w:sz w:val="18"/>
        </w:rPr>
        <w:t xml:space="preserve">    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    SELECT activity_id FROM activities</w:t>
        <w:br/>
      </w:r>
      <w:r>
        <w:rPr>
          <w:rFonts w:ascii="Consolas" w:hAnsi="Consolas" w:eastAsia="Consolas"/>
          <w:color w:val="333333"/>
          <w:sz w:val="18"/>
        </w:rPr>
        <w:t xml:space="preserve">            WHERE athlete_id = :athlete_id AND type = 'Run'</w:t>
        <w:br/>
      </w:r>
      <w:r>
        <w:rPr>
          <w:rFonts w:ascii="Consolas" w:hAnsi="Consolas" w:eastAsia="Consolas"/>
          <w:color w:val="333333"/>
          <w:sz w:val="18"/>
        </w:rPr>
        <w:t xml:space="preserve">            ORDER BY start_date DESC</w:t>
        <w:br/>
      </w:r>
      <w:r>
        <w:rPr>
          <w:rFonts w:ascii="Consolas" w:hAnsi="Consolas" w:eastAsia="Consolas"/>
          <w:color w:val="333333"/>
          <w:sz w:val="18"/>
        </w:rPr>
        <w:t xml:space="preserve">            LIMIT :limit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{"athlete_id": athlete_id, "limit": limit},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[row.activity_id for row in result.fetchall()]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enrich_one_activity(session, access_token, activity_id):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Enrich a single activity with streams, splits, zones.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client = StravaClient(access_token)</w:t>
        <w:br/>
      </w:r>
      <w:r>
        <w:rPr>
          <w:rFonts w:ascii="Consolas" w:hAnsi="Consolas" w:eastAsia="Consolas"/>
          <w:color w:val="333333"/>
          <w:sz w:val="18"/>
        </w:rPr>
        <w:t xml:space="preserve">        retries = 3</w:t>
        <w:br/>
      </w:r>
      <w:r>
        <w:rPr>
          <w:rFonts w:ascii="Consolas" w:hAnsi="Consolas" w:eastAsia="Consolas"/>
          <w:color w:val="333333"/>
          <w:sz w:val="18"/>
        </w:rPr>
        <w:t xml:space="preserve">        required_fields = ["distance", "moving_time", "average_speed", "name"]</w:t>
        <w:br/>
      </w:r>
      <w:r>
        <w:rPr>
          <w:rFonts w:ascii="Consolas" w:hAnsi="Consolas" w:eastAsia="Consolas"/>
          <w:color w:val="333333"/>
          <w:sz w:val="18"/>
        </w:rPr>
        <w:t xml:space="preserve">        soft_fields = ["average_heartrate", "suffer_score", "max_speed", "calories"]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for attempt in range(retries):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activity_json = client.get_activity(activity_id)</w:t>
        <w:br/>
      </w:r>
      <w:r>
        <w:rPr>
          <w:rFonts w:ascii="Consolas" w:hAnsi="Consolas" w:eastAsia="Consolas"/>
          <w:color w:val="333333"/>
          <w:sz w:val="18"/>
        </w:rPr>
        <w:t xml:space="preserve">            zones_data = client.get_hr_zones(activity_id)</w:t>
        <w:br/>
      </w:r>
      <w:r>
        <w:rPr>
          <w:rFonts w:ascii="Consolas" w:hAnsi="Consolas" w:eastAsia="Consolas"/>
          <w:color w:val="333333"/>
          <w:sz w:val="18"/>
        </w:rPr>
        <w:t xml:space="preserve">            streams = client.get_streams(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activity_id, keys=["distance", "time", "velocity_smooth", "heartrate"]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all(activity_json.get(field) for field in required_fields):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log.warning(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"⚠️ Missing required fields for activity %s, retry %d/%d...",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attempt + 1,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retries,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time.sleep(1)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ValueError(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f"❌ Critical data missing after retries for activity {activity_id}: "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f"{[(field, activity_json.get(field)) for field in required_fields]}"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log_strava_payload(activity_id, activity_json, zones_data, streams)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missing_soft = [f for f in soft_fields if activity_json.get(f) is None]</w:t>
        <w:br/>
      </w:r>
      <w:r>
        <w:rPr>
          <w:rFonts w:ascii="Consolas" w:hAnsi="Consolas" w:eastAsia="Consolas"/>
          <w:color w:val="333333"/>
          <w:sz w:val="18"/>
        </w:rPr>
        <w:t xml:space="preserve">        if missing_soft: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"⚠️ Partial enrichment for activity %s — missing: %s",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missing_soft,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log.info("➡️ Enriching activity %s — %s", activity_id, activity_json.get("name"))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hr_zone_pcts = extract_hr_zone_percentages(zones_data) or [0.0] * 5</w:t>
        <w:br/>
      </w:r>
      <w:r>
        <w:rPr>
          <w:rFonts w:ascii="Consolas" w:hAnsi="Consolas" w:eastAsia="Consolas"/>
          <w:color w:val="333333"/>
          <w:sz w:val="18"/>
        </w:rPr>
        <w:t xml:space="preserve">        update_activity_enrichment(session, activity_id, activity_json, hr_zone_pcts)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splits = build_mile_splits(activity_id, streams)</w:t>
        <w:br/>
      </w:r>
      <w:r>
        <w:rPr>
          <w:rFonts w:ascii="Consolas" w:hAnsi="Consolas" w:eastAsia="Consolas"/>
          <w:color w:val="333333"/>
          <w:sz w:val="18"/>
        </w:rPr>
        <w:t xml:space="preserve">        if splits:</w:t>
        <w:br/>
      </w:r>
      <w:r>
        <w:rPr>
          <w:rFonts w:ascii="Consolas" w:hAnsi="Consolas" w:eastAsia="Consolas"/>
          <w:color w:val="333333"/>
          <w:sz w:val="18"/>
        </w:rPr>
        <w:t xml:space="preserve">            upsert_splits(session, splits)</w:t>
        <w:br/>
      </w:r>
      <w:r>
        <w:rPr>
          <w:rFonts w:ascii="Consolas" w:hAnsi="Consolas" w:eastAsia="Consolas"/>
          <w:color w:val="333333"/>
          <w:sz w:val="18"/>
        </w:rPr>
        <w:t xml:space="preserve">            log.info("✅ Synced %d splits for activity %s", len(splits), 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True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  # pylint: disable=broad-exception-caught</w:t>
        <w:br/>
      </w:r>
      <w:r>
        <w:rPr>
          <w:rFonts w:ascii="Consolas" w:hAnsi="Consolas" w:eastAsia="Consolas"/>
          <w:color w:val="333333"/>
          <w:sz w:val="18"/>
        </w:rPr>
        <w:t xml:space="preserve">        log.error("🔥 Exception while enriching %s: %s", activity_id, e)</w:t>
        <w:br/>
      </w:r>
      <w:r>
        <w:rPr>
          <w:rFonts w:ascii="Consolas" w:hAnsi="Consolas" w:eastAsia="Consolas"/>
          <w:color w:val="333333"/>
          <w:sz w:val="18"/>
        </w:rPr>
        <w:t xml:space="preserve">        raise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enrich_one_activity_with_refresh(session, athlete_id, activity_id, max_retries=2):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Attempt enrichment with token refresh and retries.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for attempt in range(1, max_retries + 1):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access_token = get_valid_token(session,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enrich_one_activity(session, access_token, activity_id)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session.expire_all()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enriched =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session.query(Activity)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.filter(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Activity.activity_id ==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Activity.average_speed.isnot(None),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Activity.suffer_score.isnot(None),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Activity.average_heartrate.isnot(None),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Activity.max_speed.isnot(None),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Activity.calories.isnot(None),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.first()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enriched: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log.info(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"✅ Enrichment succeeded on attempt %d for activity %s",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attempt,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log.warning(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"⚠️ Enrichment fields missing on attempt %d for %s. Retrying in 5s...",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attempt,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time.sleep(1)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 as e:  # pylint: disable=broad-exception-caught</w:t>
        <w:br/>
      </w:r>
      <w:r>
        <w:rPr>
          <w:rFonts w:ascii="Consolas" w:hAnsi="Consolas" w:eastAsia="Consolas"/>
          <w:color w:val="333333"/>
          <w:sz w:val="18"/>
        </w:rPr>
        <w:t xml:space="preserve">            log.error(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"🔥 Enrichment error on attempt %d for %s: %s", attempt, activity_id, e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time.sleep(1)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log.error(</w:t>
        <w:br/>
      </w:r>
      <w:r>
        <w:rPr>
          <w:rFonts w:ascii="Consolas" w:hAnsi="Consolas" w:eastAsia="Consolas"/>
          <w:color w:val="333333"/>
          <w:sz w:val="18"/>
        </w:rPr>
        <w:t xml:space="preserve">        "❌ All retries failed — Activity %s has incomplete enrichment.", activity_id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raise RuntimeError(f"Enrichment failed for activity {activity_id}")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update_activity_enrichment(session, activity_id, activity_json, hr_zone_pcts):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Update enriched fields on activity.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conv = convert_metrics(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activity_json.get("distance"),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    "elevation": activity_json.get("total_elevation_gain"),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activity_json.get("average_speed"),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activity_json.get("max_speed"),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activity_json.get("moving_time"),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activity_json.get("elapsed_time"),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[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"distance",</w:t>
        <w:br/>
      </w:r>
      <w:r>
        <w:rPr>
          <w:rFonts w:ascii="Consolas" w:hAnsi="Consolas" w:eastAsia="Consolas"/>
          <w:color w:val="333333"/>
          <w:sz w:val="18"/>
        </w:rPr>
        <w:t xml:space="preserve">            "elevation",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"elapsed_time",</w:t>
        <w:br/>
      </w:r>
      <w:r>
        <w:rPr>
          <w:rFonts w:ascii="Consolas" w:hAnsi="Consolas" w:eastAsia="Consolas"/>
          <w:color w:val="333333"/>
          <w:sz w:val="18"/>
        </w:rPr>
        <w:t xml:space="preserve">        ],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key in ["average_heartrate", "max_speed", "suffer_score", "calories"]:</w:t>
        <w:br/>
      </w:r>
      <w:r>
        <w:rPr>
          <w:rFonts w:ascii="Consolas" w:hAnsi="Consolas" w:eastAsia="Consolas"/>
          <w:color w:val="333333"/>
          <w:sz w:val="18"/>
        </w:rPr>
        <w:t xml:space="preserve">        if activity_json.get(key) is None: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log.warning("⚠️ %s missing from activity %s", key, 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params = {</w:t>
        <w:br/>
      </w:r>
      <w:r>
        <w:rPr>
          <w:rFonts w:ascii="Consolas" w:hAnsi="Consolas" w:eastAsia="Consolas"/>
          <w:color w:val="333333"/>
          <w:sz w:val="18"/>
        </w:rPr>
        <w:t xml:space="preserve">        "activity_id":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"name": activity_json.get("name"),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activity_json.get("distance"),</w:t>
        <w:br/>
      </w:r>
      <w:r>
        <w:rPr>
          <w:rFonts w:ascii="Consolas" w:hAnsi="Consolas" w:eastAsia="Consolas"/>
          <w:color w:val="333333"/>
          <w:sz w:val="18"/>
        </w:rPr>
        <w:t xml:space="preserve">        "moving_time": activity_json.get("moving_time"),</w:t>
        <w:br/>
      </w:r>
      <w:r>
        <w:rPr>
          <w:rFonts w:ascii="Consolas" w:hAnsi="Consolas" w:eastAsia="Consolas"/>
          <w:color w:val="333333"/>
          <w:sz w:val="18"/>
        </w:rPr>
        <w:t xml:space="preserve">        "elapsed_time": activity_json.get("elapsed_time"),</w:t>
        <w:br/>
      </w:r>
      <w:r>
        <w:rPr>
          <w:rFonts w:ascii="Consolas" w:hAnsi="Consolas" w:eastAsia="Consolas"/>
          <w:color w:val="333333"/>
          <w:sz w:val="18"/>
        </w:rPr>
        <w:t xml:space="preserve">        "elevation": activity_json.get("total_elevation_gain"),</w:t>
        <w:br/>
      </w:r>
      <w:r>
        <w:rPr>
          <w:rFonts w:ascii="Consolas" w:hAnsi="Consolas" w:eastAsia="Consolas"/>
          <w:color w:val="333333"/>
          <w:sz w:val="18"/>
        </w:rPr>
        <w:t xml:space="preserve">        "type": activity_json.get("type"),</w:t>
        <w:br/>
      </w:r>
      <w:r>
        <w:rPr>
          <w:rFonts w:ascii="Consolas" w:hAnsi="Consolas" w:eastAsia="Consolas"/>
          <w:color w:val="333333"/>
          <w:sz w:val="18"/>
        </w:rPr>
        <w:t xml:space="preserve">        "avg_speed": activity_json.get("average_speed"),</w:t>
        <w:br/>
      </w:r>
      <w:r>
        <w:rPr>
          <w:rFonts w:ascii="Consolas" w:hAnsi="Consolas" w:eastAsia="Consolas"/>
          <w:color w:val="333333"/>
          <w:sz w:val="18"/>
        </w:rPr>
        <w:t xml:space="preserve">        "max_speed": activity_json.get("max_speed"),</w:t>
        <w:br/>
      </w:r>
      <w:r>
        <w:rPr>
          <w:rFonts w:ascii="Consolas" w:hAnsi="Consolas" w:eastAsia="Consolas"/>
          <w:color w:val="333333"/>
          <w:sz w:val="18"/>
        </w:rPr>
        <w:t xml:space="preserve">        "suffer_score": activity_json.get("suffer_score"),</w:t>
        <w:br/>
      </w:r>
      <w:r>
        <w:rPr>
          <w:rFonts w:ascii="Consolas" w:hAnsi="Consolas" w:eastAsia="Consolas"/>
          <w:color w:val="333333"/>
          <w:sz w:val="18"/>
        </w:rPr>
        <w:t xml:space="preserve">        "average_heartrate": activity_json.get("average_heartrate"),</w:t>
        <w:br/>
      </w:r>
      <w:r>
        <w:rPr>
          <w:rFonts w:ascii="Consolas" w:hAnsi="Consolas" w:eastAsia="Consolas"/>
          <w:color w:val="333333"/>
          <w:sz w:val="18"/>
        </w:rPr>
        <w:t xml:space="preserve">        "max_heartrate": activity_json.get("max_heartrate"),</w:t>
        <w:br/>
      </w:r>
      <w:r>
        <w:rPr>
          <w:rFonts w:ascii="Consolas" w:hAnsi="Consolas" w:eastAsia="Consolas"/>
          <w:color w:val="333333"/>
          <w:sz w:val="18"/>
        </w:rPr>
        <w:t xml:space="preserve">        "calories": activity_json.get("calories"),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"hr_zone_1": hr_zone_pcts[0],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"hr_zone_2": hr_zone_pcts[1],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"hr_zone_3": hr_zone_pcts[2],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"hr_zone_4": hr_zone_pcts[3],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"hr_zone_5": hr_zone_pcts[4],</w:t>
        <w:br/>
      </w:r>
      <w:r>
        <w:rPr>
          <w:rFonts w:ascii="Consolas" w:hAnsi="Consolas" w:eastAsia="Consolas"/>
          <w:color w:val="333333"/>
          <w:sz w:val="18"/>
        </w:rPr>
        <w:t xml:space="preserve">        **conv,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text(</w:t>
        <w:br/>
      </w:r>
      <w:r>
        <w:rPr>
          <w:rFonts w:ascii="Consolas" w:hAnsi="Consolas" w:eastAsia="Consolas"/>
          <w:color w:val="333333"/>
          <w:sz w:val="18"/>
        </w:rPr>
        <w:t xml:space="preserve">    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    UPDATE activities SET</w:t>
        <w:br/>
      </w:r>
      <w:r>
        <w:rPr>
          <w:rFonts w:ascii="Consolas" w:hAnsi="Consolas" w:eastAsia="Consolas"/>
          <w:color w:val="333333"/>
          <w:sz w:val="18"/>
        </w:rPr>
        <w:t xml:space="preserve">                name = :name,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distance = :distance,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moving_time = :moving_time,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elapsed_time = :elapsed_time,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total_elevation_gain = :elevation,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type = :type,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average_speed = :avg_speed,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max_speed = :max_speed,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suffer_score = :suffer_score,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average_heartrate = :average_heartrate,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max_heartrate = :max_heartrate,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calories = :calories,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conv_distance = :conv_distance,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conv_elevation_feet = :conv_elevation_feet,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conv_avg_speed = :conv_avg_speed,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conv_max_speed = :conv_max_speed,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conv_moving_time = :conv_moving_time,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conv_elapsed_time = :conv_elapsed_time,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hr_zone_1 = :hr_zone_1,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hr_zone_2 = :hr_zone_2,</w:t>
        <w:br/>
      </w:r>
      <w:r>
        <w:rPr>
          <w:rFonts w:ascii="Consolas" w:hAnsi="Consolas" w:eastAsia="Consolas"/>
          <w:color w:val="333333"/>
          <w:sz w:val="18"/>
        </w:rPr>
        <w:t xml:space="preserve">                hr_zone_3 = :hr_zone_3,</w:t>
        <w:br/>
      </w:r>
      <w:r>
        <w:rPr>
          <w:rFonts w:ascii="Consolas" w:hAnsi="Consolas" w:eastAsia="Consolas"/>
          <w:color w:val="333333"/>
          <w:sz w:val="18"/>
        </w:rPr>
        <w:t xml:space="preserve">                hr_zone_4 = :hr_zone_4,</w:t>
        <w:br/>
      </w:r>
      <w:r>
        <w:rPr>
          <w:rFonts w:ascii="Consolas" w:hAnsi="Consolas" w:eastAsia="Consolas"/>
          <w:color w:val="333333"/>
          <w:sz w:val="18"/>
        </w:rPr>
        <w:t xml:space="preserve">                hr_zone_5 = :hr_zone_5</w:t>
        <w:br/>
      </w:r>
      <w:r>
        <w:rPr>
          <w:rFonts w:ascii="Consolas" w:hAnsi="Consolas" w:eastAsia="Consolas"/>
          <w:color w:val="333333"/>
          <w:sz w:val="18"/>
        </w:rPr>
        <w:t xml:space="preserve">            WHERE activity_id = :activity_id</w:t>
        <w:br/>
      </w:r>
      <w:r>
        <w:rPr>
          <w:rFonts w:ascii="Consolas" w:hAnsi="Consolas" w:eastAsia="Consolas"/>
          <w:color w:val="333333"/>
          <w:sz w:val="18"/>
        </w:rPr>
        <w:t xml:space="preserve">        """</w:t>
        <w:br/>
      </w:r>
      <w:r>
        <w:rPr>
          <w:rFonts w:ascii="Consolas" w:hAnsi="Consolas" w:eastAsia="Consolas"/>
          <w:color w:val="333333"/>
          <w:sz w:val="18"/>
        </w:rPr>
        <w:t xml:space="preserve">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params,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extract_hr_zone_percentages(zones_data):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Compute HR zone percentages.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for zone_group in zones_data:</w:t>
        <w:br/>
      </w:r>
      <w:r>
        <w:rPr>
          <w:rFonts w:ascii="Consolas" w:hAnsi="Consolas" w:eastAsia="Consolas"/>
          <w:color w:val="333333"/>
          <w:sz w:val="18"/>
        </w:rPr>
        <w:t xml:space="preserve">            if zone_group.get("type") == "heartrate":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buckets = zone_group.get("distribution_buckets", [])</w:t>
        <w:br/>
      </w:r>
      <w:r>
        <w:rPr>
          <w:rFonts w:ascii="Consolas" w:hAnsi="Consolas" w:eastAsia="Consolas"/>
          <w:color w:val="333333"/>
          <w:sz w:val="18"/>
        </w:rPr>
        <w:t xml:space="preserve">                times = [b.get("time", 0.0) for b in buckets[:5]]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total_time = sum(times)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total_time &gt; 0: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return [round((t / total_time) * 100, 2) for t in times]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  # pylint: disable=broad-exception-caught</w:t>
        <w:br/>
      </w:r>
      <w:r>
        <w:rPr>
          <w:rFonts w:ascii="Consolas" w:hAnsi="Consolas" w:eastAsia="Consolas"/>
          <w:color w:val="333333"/>
          <w:sz w:val="18"/>
        </w:rPr>
        <w:t xml:space="preserve">        log.warning("⚠️ HR zone extraction failed: %s", e)</w:t>
        <w:br/>
      </w:r>
      <w:r>
        <w:rPr>
          <w:rFonts w:ascii="Consolas" w:hAnsi="Consolas" w:eastAsia="Consolas"/>
          <w:color w:val="333333"/>
          <w:sz w:val="18"/>
        </w:rPr>
        <w:t xml:space="preserve">    return [0.0] * 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build_mile_splits(activity_id, streams):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Build mile splits from stream data.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distances = streams.get("distance", [])</w:t>
        <w:br/>
      </w:r>
      <w:r>
        <w:rPr>
          <w:rFonts w:ascii="Consolas" w:hAnsi="Consolas" w:eastAsia="Consolas"/>
          <w:color w:val="333333"/>
          <w:sz w:val="18"/>
        </w:rPr>
        <w:t xml:space="preserve">    times = streams.get("time", [])</w:t>
        <w:br/>
      </w:r>
      <w:r>
        <w:rPr>
          <w:rFonts w:ascii="Consolas" w:hAnsi="Consolas" w:eastAsia="Consolas"/>
          <w:color w:val="333333"/>
          <w:sz w:val="18"/>
        </w:rPr>
        <w:t xml:space="preserve">    paces = streams.get("velocity_smooth", [])</w:t>
        <w:br/>
      </w:r>
      <w:r>
        <w:rPr>
          <w:rFonts w:ascii="Consolas" w:hAnsi="Consolas" w:eastAsia="Consolas"/>
          <w:color w:val="333333"/>
          <w:sz w:val="18"/>
        </w:rPr>
        <w:t xml:space="preserve">    hrs = streams.get("heartrate", [])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 = []</w:t>
        <w:br/>
      </w:r>
      <w:r>
        <w:rPr>
          <w:rFonts w:ascii="Consolas" w:hAnsi="Consolas" w:eastAsia="Consolas"/>
          <w:color w:val="333333"/>
          <w:sz w:val="18"/>
        </w:rPr>
        <w:t xml:space="preserve">    mile_threshold = 1609.344</w:t>
        <w:br/>
      </w:r>
      <w:r>
        <w:rPr>
          <w:rFonts w:ascii="Consolas" w:hAnsi="Consolas" w:eastAsia="Consolas"/>
          <w:color w:val="333333"/>
          <w:sz w:val="18"/>
        </w:rPr>
        <w:t xml:space="preserve">    mile_index = 1</w:t>
        <w:br/>
      </w:r>
      <w:r>
        <w:rPr>
          <w:rFonts w:ascii="Consolas" w:hAnsi="Consolas" w:eastAsia="Consolas"/>
          <w:color w:val="333333"/>
          <w:sz w:val="18"/>
        </w:rPr>
        <w:t xml:space="preserve">    start_index = 0</w:t>
        <w:br/>
      </w:r>
      <w:r>
        <w:rPr>
          <w:rFonts w:ascii="Consolas" w:hAnsi="Consolas" w:eastAsia="Consolas"/>
          <w:color w:val="333333"/>
          <w:sz w:val="18"/>
        </w:rPr>
        <w:t xml:space="preserve">    speed_threshold = 0.5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i, d in enumerate(distances):</w:t>
        <w:br/>
      </w:r>
      <w:r>
        <w:rPr>
          <w:rFonts w:ascii="Consolas" w:hAnsi="Consolas" w:eastAsia="Consolas"/>
          <w:color w:val="333333"/>
          <w:sz w:val="18"/>
        </w:rPr>
        <w:t xml:space="preserve">        if float(d) &lt; mile_index * mile_threshold - 1e-6:</w:t>
        <w:br/>
      </w:r>
      <w:r>
        <w:rPr>
          <w:rFonts w:ascii="Consolas" w:hAnsi="Consolas" w:eastAsia="Consolas"/>
          <w:color w:val="333333"/>
          <w:sz w:val="18"/>
        </w:rPr>
        <w:t xml:space="preserve">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segment_distance = float(d) - float(distances[start_index])</w:t>
        <w:br/>
      </w:r>
      <w:r>
        <w:rPr>
          <w:rFonts w:ascii="Consolas" w:hAnsi="Consolas" w:eastAsia="Consolas"/>
          <w:color w:val="333333"/>
          <w:sz w:val="18"/>
        </w:rPr>
        <w:t xml:space="preserve">        elapsed_time = float(times[i]) - float(times[start_index])</w:t>
        <w:br/>
      </w:r>
      <w:r>
        <w:rPr>
          <w:rFonts w:ascii="Consolas" w:hAnsi="Consolas" w:eastAsia="Consolas"/>
          <w:color w:val="333333"/>
          <w:sz w:val="18"/>
        </w:rPr>
        <w:t xml:space="preserve">        moving_time = sum(</w:t>
        <w:br/>
      </w:r>
      <w:r>
        <w:rPr>
          <w:rFonts w:ascii="Consolas" w:hAnsi="Consolas" w:eastAsia="Consolas"/>
          <w:color w:val="333333"/>
          <w:sz w:val="18"/>
        </w:rPr>
        <w:t xml:space="preserve">            float(times[j]) - float(times[j - 1])</w:t>
        <w:br/>
      </w:r>
      <w:r>
        <w:rPr>
          <w:rFonts w:ascii="Consolas" w:hAnsi="Consolas" w:eastAsia="Consolas"/>
          <w:color w:val="333333"/>
          <w:sz w:val="18"/>
        </w:rPr>
        <w:t xml:space="preserve">            for j in range(start_index + 1, i + 1)</w:t>
        <w:br/>
      </w:r>
      <w:r>
        <w:rPr>
          <w:rFonts w:ascii="Consolas" w:hAnsi="Consolas" w:eastAsia="Consolas"/>
          <w:color w:val="333333"/>
          <w:sz w:val="18"/>
        </w:rPr>
        <w:t xml:space="preserve">            if j &lt; len(paces) and float(paces[j]) &gt; speed_threshold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avg_speed = (</w:t>
        <w:br/>
      </w:r>
      <w:r>
        <w:rPr>
          <w:rFonts w:ascii="Consolas" w:hAnsi="Consolas" w:eastAsia="Consolas"/>
          <w:color w:val="333333"/>
          <w:sz w:val="18"/>
        </w:rPr>
        <w:t xml:space="preserve">            sum(paces[start_index : i + 1]) / (i + 1 - start_index) if paces else 0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avg_hr = sum(hrs[start_index : i + 1]) / (i + 1 - start_index) if hrs else None</w:t>
        <w:br/>
      </w:r>
      <w:r>
        <w:rPr>
          <w:rFonts w:ascii="Consolas" w:hAnsi="Consolas" w:eastAsia="Consolas"/>
          <w:color w:val="333333"/>
          <w:sz w:val="18"/>
        </w:rPr>
        <w:t>...truncated...</w:t>
        <w:br/>
      </w:r>
    </w:p>
    <w:p>
      <w:pPr>
        <w:pStyle w:val="Heading3"/>
      </w:pPr>
      <w:r>
        <w:t>📄 src\services\ingestion_orchestrator_service.py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time</w:t>
        <w:br/>
      </w:r>
      <w:r>
        <w:rPr>
          <w:rFonts w:ascii="Consolas" w:hAnsi="Consolas" w:eastAsia="Consolas"/>
          <w:color w:val="333333"/>
          <w:sz w:val="18"/>
        </w:rPr>
        <w:t>from pathlib import Path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sqlalchemy import exists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sys.path.append(str(Path(__file__).resolve().parents[2]))  # adds project root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src.db.dao.activity_dao import ActivityDAO</w:t>
        <w:br/>
      </w:r>
      <w:r>
        <w:rPr>
          <w:rFonts w:ascii="Consolas" w:hAnsi="Consolas" w:eastAsia="Consolas"/>
          <w:color w:val="333333"/>
          <w:sz w:val="18"/>
        </w:rPr>
        <w:t>from src.utils.logger import get_logger</w:t>
        <w:br/>
      </w:r>
      <w:r>
        <w:rPr>
          <w:rFonts w:ascii="Consolas" w:hAnsi="Consolas" w:eastAsia="Consolas"/>
          <w:color w:val="333333"/>
          <w:sz w:val="18"/>
        </w:rPr>
        <w:t>from src.services.activity_service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ActivityIngestionService,</w:t>
        <w:br/>
      </w:r>
      <w:r>
        <w:rPr>
          <w:rFonts w:ascii="Consolas" w:hAnsi="Consolas" w:eastAsia="Consolas"/>
          <w:color w:val="333333"/>
          <w:sz w:val="18"/>
        </w:rPr>
        <w:t xml:space="preserve">    enrich_one_activity_with_refresh,</w:t>
        <w:br/>
      </w:r>
      <w:r>
        <w:rPr>
          <w:rFonts w:ascii="Consolas" w:hAnsi="Consolas" w:eastAsia="Consolas"/>
          <w:color w:val="333333"/>
          <w:sz w:val="18"/>
        </w:rPr>
        <w:t xml:space="preserve">    run_enrichment_batch,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src.db.dao.token_dao import get_tokens_sa</w:t>
        <w:br/>
      </w:r>
      <w:r>
        <w:rPr>
          <w:rFonts w:ascii="Consolas" w:hAnsi="Consolas" w:eastAsia="Consolas"/>
          <w:color w:val="333333"/>
          <w:sz w:val="18"/>
        </w:rPr>
        <w:t>from src.services.token_service import get_valid_token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t>from src.utils.seeder import seed_sample_activity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logger = get_logger(__name__)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run_full_ingestion_and_enrichment(</w:t>
        <w:br/>
      </w:r>
      <w:r>
        <w:rPr>
          <w:rFonts w:ascii="Consolas" w:hAnsi="Consolas" w:eastAsia="Consolas"/>
          <w:color w:val="333333"/>
          <w:sz w:val="18"/>
        </w:rPr>
        <w:t xml:space="preserve">    session,</w:t>
        <w:br/>
      </w:r>
      <w:r>
        <w:rPr>
          <w:rFonts w:ascii="Consolas" w:hAnsi="Consolas" w:eastAsia="Consolas"/>
          <w:color w:val="333333"/>
          <w:sz w:val="18"/>
        </w:rPr>
        <w:t xml:space="preserve">    athlete_id,</w:t>
        <w:br/>
      </w:r>
      <w:r>
        <w:rPr>
          <w:rFonts w:ascii="Consolas" w:hAnsi="Consolas" w:eastAsia="Consolas"/>
          <w:color w:val="333333"/>
          <w:sz w:val="18"/>
        </w:rPr>
        <w:t xml:space="preserve">    lookback_days=None,</w:t>
        <w:br/>
      </w:r>
      <w:r>
        <w:rPr>
          <w:rFonts w:ascii="Consolas" w:hAnsi="Consolas" w:eastAsia="Consolas"/>
          <w:color w:val="333333"/>
          <w:sz w:val="18"/>
        </w:rPr>
        <w:t xml:space="preserve">    max_activities=10,</w:t>
        <w:br/>
      </w:r>
      <w:r>
        <w:rPr>
          <w:rFonts w:ascii="Consolas" w:hAnsi="Consolas" w:eastAsia="Consolas"/>
          <w:color w:val="333333"/>
          <w:sz w:val="18"/>
        </w:rPr>
        <w:t xml:space="preserve">    batch_size=10,</w:t>
        <w:br/>
      </w:r>
      <w:r>
        <w:rPr>
          <w:rFonts w:ascii="Consolas" w:hAnsi="Consolas" w:eastAsia="Consolas"/>
          <w:color w:val="333333"/>
          <w:sz w:val="18"/>
        </w:rPr>
        <w:t xml:space="preserve">    per_page=200,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logger.info(f"[CRON SYNC] ✅ Sync job started at {datetime.utcnow().isoformat()}")</w:t>
        <w:br/>
      </w:r>
      <w:r>
        <w:rPr>
          <w:rFonts w:ascii="Consolas" w:hAnsi="Consolas" w:eastAsia="Consolas"/>
          <w:color w:val="333333"/>
          <w:sz w:val="18"/>
        </w:rPr>
        <w:t xml:space="preserve">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f"🚀 Starting run_full_ingestion_and_enrichment for athlete {athlete_id}"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tokens = get_tokens_sa(session,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if not tokens: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f"⚠️ No tokens found for athlete {athlete_id}. Attempting to seed from .env..."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access_token = os.getenv("STRAVA_ACCESS_TOKEN")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 = os.getenv("STRAVA_REFRESH_TOKEN")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 = int(os.getenv("STRAVA_EXPIRES_AT", time.time() + 3600))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access_token and refresh_token:</w:t>
        <w:br/>
      </w:r>
      <w:r>
        <w:rPr>
          <w:rFonts w:ascii="Consolas" w:hAnsi="Consolas" w:eastAsia="Consolas"/>
          <w:color w:val="333333"/>
          <w:sz w:val="18"/>
        </w:rPr>
        <w:t xml:space="preserve">            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athlete_id=athlete_id,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access_token=access_token,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refresh_token=refresh_token,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expires_at=expires_at,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session.merge(token)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logger.info(f"✅ Seeded Strava token from .env for athlete 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"⚠️ .env credentials not found. Using fallback seeding for mock activity"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seed_sample_activity(session,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logger.info(f"✅ Seeded mock activity for athlete 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{"synced": 1, "enriched": 0}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access_token = get_valid_token(session,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logger.info(f"🟢 Retrieved valid access token for athlete {athlete_id}")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logger.info(f"🗖️ Fetching recent activities from Strava...")</w:t>
        <w:br/>
      </w:r>
      <w:r>
        <w:rPr>
          <w:rFonts w:ascii="Consolas" w:hAnsi="Consolas" w:eastAsia="Consolas"/>
          <w:color w:val="333333"/>
          <w:sz w:val="18"/>
        </w:rPr>
        <w:t xml:space="preserve">    service = ActivityIngestionService(session,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after_ts = None</w:t>
        <w:br/>
      </w:r>
      <w:r>
        <w:rPr>
          <w:rFonts w:ascii="Consolas" w:hAnsi="Consolas" w:eastAsia="Consolas"/>
          <w:color w:val="333333"/>
          <w:sz w:val="18"/>
        </w:rPr>
        <w:t xml:space="preserve">    if lookback_days:</w:t>
        <w:br/>
      </w:r>
      <w:r>
        <w:rPr>
          <w:rFonts w:ascii="Consolas" w:hAnsi="Consolas" w:eastAsia="Consolas"/>
          <w:color w:val="333333"/>
          <w:sz w:val="18"/>
        </w:rPr>
        <w:t xml:space="preserve">        after_ts = int((datetime.utcnow() - timedelta(days=lookback_days)).timestamp())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all_fetched = service.client.get_activities(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    after=after_ts, per_page=per_page, limit=max_activities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logger.info(f"📥 Received {len(all_fetched)} activities from Strava.")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logger.exception(f"❌ Failed to fetch activities from Strava: {e}")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{"synced": 0, "enriched": 0}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Continue as before</w:t>
        <w:br/>
      </w:r>
      <w:r>
        <w:rPr>
          <w:rFonts w:ascii="Consolas" w:hAnsi="Consolas" w:eastAsia="Consolas"/>
          <w:color w:val="333333"/>
          <w:sz w:val="18"/>
        </w:rPr>
        <w:t xml:space="preserve">    all_fetched = [a for a in all_fetched if a.get("type") == "Run"]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all_fetched: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logger.warning("📬 No 'Run' type activities returned from Strava.")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{"synced": 0, "enriched": 0}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f"📥 Pulled {len(all_fetched)} total activities from Strava (pre-filtering)"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non_runs = [a for a in all_fetched if a.get("type") != "Run"]</w:t>
        <w:br/>
      </w:r>
      <w:r>
        <w:rPr>
          <w:rFonts w:ascii="Consolas" w:hAnsi="Consolas" w:eastAsia="Consolas"/>
          <w:color w:val="333333"/>
          <w:sz w:val="18"/>
        </w:rPr>
        <w:t xml:space="preserve">    if non_runs:</w:t>
        <w:br/>
      </w:r>
      <w:r>
        <w:rPr>
          <w:rFonts w:ascii="Consolas" w:hAnsi="Consolas" w:eastAsia="Consolas"/>
          <w:color w:val="333333"/>
          <w:sz w:val="18"/>
        </w:rPr>
        <w:t xml:space="preserve">        logger.info(f"❌ {len(non_runs)} activities excluded because type != 'Run'")</w:t>
        <w:br/>
      </w:r>
      <w:r>
        <w:rPr>
          <w:rFonts w:ascii="Consolas" w:hAnsi="Consolas" w:eastAsia="Consolas"/>
          <w:color w:val="333333"/>
          <w:sz w:val="18"/>
        </w:rPr>
        <w:t xml:space="preserve">        for act in non_runs:</w:t>
        <w:br/>
      </w:r>
      <w:r>
        <w:rPr>
          <w:rFonts w:ascii="Consolas" w:hAnsi="Consolas" w:eastAsia="Consolas"/>
          <w:color w:val="333333"/>
          <w:sz w:val="18"/>
        </w:rPr>
        <w:t xml:space="preserve">            logger.debug(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f"Filtered out: id={act.get('id')} type={act.get('type')} name={act.get('name')}"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all_fetched = [a for a in all_fetched if a.get("type") == "Run"]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logger.info(f"🏃 {len(all_fetched)} 'Run' activities after filtering")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all_fetched: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logger.warning("📬 No qualifying 'Run' activities returned from Strava.")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{"synced": 0, "enriched": 0}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fetched_ids = [a["id"] for a in all_fetched]</w:t>
        <w:br/>
      </w:r>
      <w:r>
        <w:rPr>
          <w:rFonts w:ascii="Consolas" w:hAnsi="Consolas" w:eastAsia="Consolas"/>
          <w:color w:val="333333"/>
          <w:sz w:val="18"/>
        </w:rPr>
        <w:t xml:space="preserve">    existing_ids = {</w:t>
        <w:br/>
      </w:r>
      <w:r>
        <w:rPr>
          <w:rFonts w:ascii="Consolas" w:hAnsi="Consolas" w:eastAsia="Consolas"/>
          <w:color w:val="333333"/>
          <w:sz w:val="18"/>
        </w:rPr>
        <w:t xml:space="preserve">        r[0]</w:t>
        <w:br/>
      </w:r>
      <w:r>
        <w:rPr>
          <w:rFonts w:ascii="Consolas" w:hAnsi="Consolas" w:eastAsia="Consolas"/>
          <w:color w:val="333333"/>
          <w:sz w:val="18"/>
        </w:rPr>
        <w:t xml:space="preserve">        for r in session.query(Activity.activity_id)</w:t>
        <w:br/>
      </w:r>
      <w:r>
        <w:rPr>
          <w:rFonts w:ascii="Consolas" w:hAnsi="Consolas" w:eastAsia="Consolas"/>
          <w:color w:val="333333"/>
          <w:sz w:val="18"/>
        </w:rPr>
        <w:t xml:space="preserve">        .filter(Activity.activity_id.in_(fetched_ids))</w:t>
        <w:br/>
      </w:r>
      <w:r>
        <w:rPr>
          <w:rFonts w:ascii="Consolas" w:hAnsi="Consolas" w:eastAsia="Consolas"/>
          <w:color w:val="333333"/>
          <w:sz w:val="18"/>
        </w:rPr>
        <w:t xml:space="preserve">        .all()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logger.info(f"📦 {len(existing_ids)} activities already exist in DB")</w:t>
        <w:br/>
      </w:r>
      <w:r>
        <w:rPr>
          <w:rFonts w:ascii="Consolas" w:hAnsi="Consolas" w:eastAsia="Consolas"/>
          <w:color w:val="333333"/>
          <w:sz w:val="18"/>
        </w:rPr>
        <w:t xml:space="preserve">    if existing_ids:</w:t>
        <w:br/>
      </w:r>
      <w:r>
        <w:rPr>
          <w:rFonts w:ascii="Consolas" w:hAnsi="Consolas" w:eastAsia="Consolas"/>
          <w:color w:val="333333"/>
          <w:sz w:val="18"/>
        </w:rPr>
        <w:t xml:space="preserve">        logger.debug(f"Already in DB: {list(existing_ids)}")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new_activities = [a for a in all_fetched if a["id"] not in existing_ids]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logger.info(f"🆕 {len(new_activities)} new activities to ingest")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new_activities: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f"⚠️ No new activities to ingest — all fetched entries already exist in DB."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{"synced": 0, "enriched": 0}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a in new_activities: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logger.debug(</w:t>
        <w:br/>
      </w:r>
      <w:r>
        <w:rPr>
          <w:rFonts w:ascii="Consolas" w:hAnsi="Consolas" w:eastAsia="Consolas"/>
          <w:color w:val="333333"/>
          <w:sz w:val="18"/>
        </w:rPr>
        <w:t xml:space="preserve">            f"⬇️ Ingesting activity: id={a['id']} name={a.get('name')} start_date={a.get('start_date')}"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ActivityDAO.upsert_activities(session, athlete_id, new_activities)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logger.info(f"✅ Synced {len(new_activities)} activities")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enriched = run_enrichment_batch(session, athlete_id, batch_size=batch_size)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logger.info(f"✅ Enriched {enriched} activities")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f"🧾 Ingestion summary for athlete {athlete_id}: pulled={len(fetched_ids)}, new={len(new_activities)}, enriched={enriched}"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logger.info(f"🎯 Ingestion + enrichment complete for athlete 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return {"synced": len(new_activities), "enriched": enriched}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ingest_specific_activity(session, athlete_id, activity_id):</w:t>
        <w:br/>
      </w:r>
      <w:r>
        <w:rPr>
          <w:rFonts w:ascii="Consolas" w:hAnsi="Consolas" w:eastAsia="Consolas"/>
          <w:color w:val="333333"/>
          <w:sz w:val="18"/>
        </w:rPr>
        <w:t xml:space="preserve">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f"⏳ Ingesting specific activity {activity_id} for athlete {athlete_id}"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service = ActivityIngestionService(session,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activity_data = service.client.get_activity(activity_id)</w:t>
        <w:br/>
      </w:r>
      <w:r>
        <w:rPr>
          <w:rFonts w:ascii="Consolas" w:hAnsi="Consolas" w:eastAsia="Consolas"/>
          <w:color w:val="333333"/>
          <w:sz w:val="18"/>
        </w:rPr>
        <w:t xml:space="preserve">    if not activity_data: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logger.warning(f"Activity {activity_id} not found for athlete {athlete_id}")</w:t>
        <w:br/>
      </w:r>
      <w:r>
        <w:rPr>
          <w:rFonts w:ascii="Consolas" w:hAnsi="Consolas" w:eastAsia="Consolas"/>
          <w:color w:val="333333"/>
          <w:sz w:val="18"/>
        </w:rPr>
        <w:t xml:space="preserve">        return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ActivityDAO.upsert_activities(session, athlete_id, [activity_data])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logger.info(f"✅ Activity {activity_id} upserted")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enrich_one_activity_with_refresh(session, athlete_id, activity_id)</w:t>
        <w:br/>
      </w:r>
      <w:r>
        <w:rPr>
          <w:rFonts w:ascii="Consolas" w:hAnsi="Consolas" w:eastAsia="Consolas"/>
          <w:color w:val="333333"/>
          <w:sz w:val="18"/>
        </w:rPr>
        <w:t xml:space="preserve">        logger.info(f"✅ Activity {activity_id} enriched")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logger.error(</w:t>
        <w:br/>
      </w:r>
      <w:r>
        <w:rPr>
          <w:rFonts w:ascii="Consolas" w:hAnsi="Consolas" w:eastAsia="Consolas"/>
          <w:color w:val="333333"/>
          <w:sz w:val="18"/>
        </w:rPr>
        <w:t xml:space="preserve">            f"❌ Skipping enrichment for activity {activity_id} due to error: {e}"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ingest_between_dates(</w:t>
        <w:br/>
      </w:r>
      <w:r>
        <w:rPr>
          <w:rFonts w:ascii="Consolas" w:hAnsi="Consolas" w:eastAsia="Consolas"/>
          <w:color w:val="333333"/>
          <w:sz w:val="18"/>
        </w:rPr>
        <w:t xml:space="preserve">    session,</w:t>
        <w:br/>
      </w:r>
      <w:r>
        <w:rPr>
          <w:rFonts w:ascii="Consolas" w:hAnsi="Consolas" w:eastAsia="Consolas"/>
          <w:color w:val="333333"/>
          <w:sz w:val="18"/>
        </w:rPr>
        <w:t xml:space="preserve">    athlete_id,</w:t>
        <w:br/>
      </w:r>
      <w:r>
        <w:rPr>
          <w:rFonts w:ascii="Consolas" w:hAnsi="Consolas" w:eastAsia="Consolas"/>
          <w:color w:val="333333"/>
          <w:sz w:val="18"/>
        </w:rPr>
        <w:t xml:space="preserve">    start_date: datetime,</w:t>
        <w:br/>
      </w:r>
      <w:r>
        <w:rPr>
          <w:rFonts w:ascii="Consolas" w:hAnsi="Consolas" w:eastAsia="Consolas"/>
          <w:color w:val="333333"/>
          <w:sz w:val="18"/>
        </w:rPr>
        <w:t xml:space="preserve">    end_date: datetime,</w:t>
        <w:br/>
      </w:r>
      <w:r>
        <w:rPr>
          <w:rFonts w:ascii="Consolas" w:hAnsi="Consolas" w:eastAsia="Consolas"/>
          <w:color w:val="333333"/>
          <w:sz w:val="18"/>
        </w:rPr>
        <w:t xml:space="preserve">    batch_size=10,</w:t>
        <w:br/>
      </w:r>
      <w:r>
        <w:rPr>
          <w:rFonts w:ascii="Consolas" w:hAnsi="Consolas" w:eastAsia="Consolas"/>
          <w:color w:val="333333"/>
          <w:sz w:val="18"/>
        </w:rPr>
        <w:t xml:space="preserve">    max_activities=None,</w:t>
        <w:br/>
      </w:r>
      <w:r>
        <w:rPr>
          <w:rFonts w:ascii="Consolas" w:hAnsi="Consolas" w:eastAsia="Consolas"/>
          <w:color w:val="333333"/>
          <w:sz w:val="18"/>
        </w:rPr>
        <w:t xml:space="preserve">    per_page=200,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logger.info(</w:t>
        <w:br/>
      </w:r>
      <w:r>
        <w:rPr>
          <w:rFonts w:ascii="Consolas" w:hAnsi="Consolas" w:eastAsia="Consolas"/>
          <w:color w:val="333333"/>
          <w:sz w:val="18"/>
        </w:rPr>
        <w:t xml:space="preserve">        f"⏳ Ingesting activities for athlete {athlete_id} between {start_date} and {end_date}"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service = ActivityIngestionService(session,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activities = service.client.get_activities(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after=int(start_date.timestamp()),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    before=int(end_date.timestamp()),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    per_page=per_page,</w:t>
        <w:br/>
      </w:r>
      <w:r>
        <w:rPr>
          <w:rFonts w:ascii="Consolas" w:hAnsi="Consolas" w:eastAsia="Consolas"/>
          <w:color w:val="333333"/>
          <w:sz w:val="18"/>
        </w:rPr>
        <w:t xml:space="preserve">        limit=max_activities,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logger.info(f"📥 Pulled {len(activities)} activities from Strava in date range")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activities = [a for a in activities if a.get("type") == "Run"]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logger.warning(</w:t>
        <w:br/>
      </w:r>
      <w:r>
        <w:rPr>
          <w:rFonts w:ascii="Consolas" w:hAnsi="Consolas" w:eastAsia="Consolas"/>
          <w:color w:val="333333"/>
          <w:sz w:val="18"/>
        </w:rPr>
        <w:t xml:space="preserve">            f"No 'Run' activities found between dates for athlete {athlete_id}"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ActivityDAO.upsert_activities(session, athlete_id, activities)</w:t>
        <w:br/>
      </w:r>
      <w:r>
        <w:rPr>
          <w:rFonts w:ascii="Consolas" w:hAnsi="Consolas" w:eastAsia="Consolas"/>
          <w:color w:val="333333"/>
          <w:sz w:val="18"/>
        </w:rPr>
        <w:t xml:space="preserve">    logger.info(f"✅ Upserted {len(activities)} activities")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count = 0</w:t>
        <w:br/>
      </w:r>
      <w:r>
        <w:rPr>
          <w:rFonts w:ascii="Consolas" w:hAnsi="Consolas" w:eastAsia="Consolas"/>
          <w:color w:val="333333"/>
          <w:sz w:val="18"/>
        </w:rPr>
        <w:t xml:space="preserve">    for act in 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enrich_one_activity_with_refresh(session, athlete_id, act["id"])</w:t>
        <w:br/>
      </w:r>
      <w:r>
        <w:rPr>
          <w:rFonts w:ascii="Consolas" w:hAnsi="Consolas" w:eastAsia="Consolas"/>
          <w:color w:val="333333"/>
          <w:sz w:val="18"/>
        </w:rPr>
        <w:t xml:space="preserve">            count += 1</w:t>
        <w:br/>
      </w:r>
      <w:r>
        <w:rPr>
          <w:rFonts w:ascii="Consolas" w:hAnsi="Consolas" w:eastAsia="Consolas"/>
          <w:color w:val="333333"/>
          <w:sz w:val="18"/>
        </w:rPr>
        <w:t xml:space="preserve">            if count % batch_size == 0: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logger.info(f"Processed {count} activities for enrichment")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Exception:</w:t>
        <w:br/>
      </w:r>
      <w:r>
        <w:rPr>
          <w:rFonts w:ascii="Consolas" w:hAnsi="Consolas" w:eastAsia="Consolas"/>
          <w:color w:val="333333"/>
          <w:sz w:val="18"/>
        </w:rPr>
        <w:t xml:space="preserve">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logger.info(f"✅ Enriched {count} activities")</w:t>
        <w:br/>
      </w:r>
      <w:r>
        <w:rPr>
          <w:rFonts w:ascii="Consolas" w:hAnsi="Consolas" w:eastAsia="Consolas"/>
          <w:color w:val="333333"/>
          <w:sz w:val="18"/>
        </w:rPr>
        <w:t xml:space="preserve">    return count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ingest_today(session,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today = 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start = datetime(today.year, today.month, today.day)</w:t>
        <w:br/>
      </w:r>
      <w:r>
        <w:rPr>
          <w:rFonts w:ascii="Consolas" w:hAnsi="Consolas" w:eastAsia="Consolas"/>
          <w:color w:val="333333"/>
          <w:sz w:val="18"/>
        </w:rPr>
        <w:t xml:space="preserve">    end = start + timedelta(days=1)</w:t>
        <w:br/>
      </w:r>
      <w:r>
        <w:rPr>
          <w:rFonts w:ascii="Consolas" w:hAnsi="Consolas" w:eastAsia="Consolas"/>
          <w:color w:val="333333"/>
          <w:sz w:val="18"/>
        </w:rPr>
        <w:t xml:space="preserve">    return ingest_between_dates(session, athlete_id, start_date=start, end_date=end)</w:t>
        <w:br/>
      </w:r>
    </w:p>
    <w:p>
      <w:pPr>
        <w:pStyle w:val="Heading3"/>
      </w:pPr>
      <w:r>
        <w:t>📄 src\services\strava_access_service.py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import time</w:t>
        <w:br/>
      </w:r>
      <w:r>
        <w:rPr>
          <w:rFonts w:ascii="Consolas" w:hAnsi="Consolas" w:eastAsia="Consolas"/>
          <w:color w:val="333333"/>
          <w:sz w:val="18"/>
        </w:rPr>
        <w:t>from src.utils.config import STRAVA_API_BASE_URL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StravaClient:</w:t>
        <w:br/>
      </w:r>
      <w:r>
        <w:rPr>
          <w:rFonts w:ascii="Consolas" w:hAnsi="Consolas" w:eastAsia="Consolas"/>
          <w:color w:val="333333"/>
          <w:sz w:val="18"/>
        </w:rPr>
        <w:t xml:space="preserve">    def __init__(self, access_token):</w:t>
        <w:br/>
      </w:r>
      <w:r>
        <w:rPr>
          <w:rFonts w:ascii="Consolas" w:hAnsi="Consolas" w:eastAsia="Consolas"/>
          <w:color w:val="333333"/>
          <w:sz w:val="18"/>
        </w:rPr>
        <w:t xml:space="preserve">        self.access_token = access_token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_request_with_backoff(self, method, url, **kwargs):</w:t>
        <w:br/>
      </w:r>
      <w:r>
        <w:rPr>
          <w:rFonts w:ascii="Consolas" w:hAnsi="Consolas" w:eastAsia="Consolas"/>
          <w:color w:val="333333"/>
          <w:sz w:val="18"/>
        </w:rPr>
        <w:t xml:space="preserve">        max_retries = 5</w:t>
        <w:br/>
      </w:r>
      <w:r>
        <w:rPr>
          <w:rFonts w:ascii="Consolas" w:hAnsi="Consolas" w:eastAsia="Consolas"/>
          <w:color w:val="333333"/>
          <w:sz w:val="18"/>
        </w:rPr>
        <w:t xml:space="preserve">        backoff = 10  # Start with 10 sec backoff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headers = {"Authorization": f"Bearer {self.access_token}"}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print(f"📤 Strava Request: {method} {url}")</w:t>
        <w:br/>
      </w:r>
      <w:r>
        <w:rPr>
          <w:rFonts w:ascii="Consolas" w:hAnsi="Consolas" w:eastAsia="Consolas"/>
          <w:color w:val="333333"/>
          <w:sz w:val="18"/>
        </w:rPr>
        <w:t xml:space="preserve">        print(f"📤 Headers: {headers}")</w:t>
        <w:br/>
      </w:r>
      <w:r>
        <w:rPr>
          <w:rFonts w:ascii="Consolas" w:hAnsi="Consolas" w:eastAsia="Consolas"/>
          <w:color w:val="333333"/>
          <w:sz w:val="18"/>
        </w:rPr>
        <w:t xml:space="preserve">        if "params" in kwargs: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print(f"📤 Params: {kwargs['params']}")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for attempt in range(max_retries):</w:t>
        <w:br/>
      </w:r>
      <w:r>
        <w:rPr>
          <w:rFonts w:ascii="Consolas" w:hAnsi="Consolas" w:eastAsia="Consolas"/>
          <w:color w:val="333333"/>
          <w:sz w:val="18"/>
        </w:rPr>
        <w:t xml:space="preserve">            response = requests.request(method, url, headers=headers,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response.status_code == 429: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print(f"⚠️ Rate limit hit (429). Backing off {backoff} seconds...")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time.sleep(backoff)</w:t>
        <w:br/>
      </w:r>
      <w:r>
        <w:rPr>
          <w:rFonts w:ascii="Consolas" w:hAnsi="Consolas" w:eastAsia="Consolas"/>
          <w:color w:val="333333"/>
          <w:sz w:val="18"/>
        </w:rPr>
        <w:t xml:space="preserve">                backoff *= 2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response.status_code == 401: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print(f"❌ Unauthorized! Token: {self.access_token}")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response.raise_for_status()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response.json()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raise RuntimeError("Exceeded max retries due to repeated 429 errors")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get_activities(self, after=None, before=None, limit=None, per_page=200):</w:t>
        <w:br/>
      </w:r>
      <w:r>
        <w:rPr>
          <w:rFonts w:ascii="Consolas" w:hAnsi="Consolas" w:eastAsia="Consolas"/>
          <w:color w:val="333333"/>
          <w:sz w:val="18"/>
        </w:rPr>
        <w:t xml:space="preserve">        url = f"{STRAVA_API_BASE_URL}/athlete/activities"</w:t>
        <w:br/>
      </w:r>
      <w:r>
        <w:rPr>
          <w:rFonts w:ascii="Consolas" w:hAnsi="Consolas" w:eastAsia="Consolas"/>
          <w:color w:val="333333"/>
          <w:sz w:val="18"/>
        </w:rPr>
        <w:t xml:space="preserve">        all_activities = []</w:t>
        <w:br/>
      </w:r>
      <w:r>
        <w:rPr>
          <w:rFonts w:ascii="Consolas" w:hAnsi="Consolas" w:eastAsia="Consolas"/>
          <w:color w:val="333333"/>
          <w:sz w:val="18"/>
        </w:rPr>
        <w:t xml:space="preserve">        page 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while True:</w:t>
        <w:br/>
      </w:r>
      <w:r>
        <w:rPr>
          <w:rFonts w:ascii="Consolas" w:hAnsi="Consolas" w:eastAsia="Consolas"/>
          <w:color w:val="333333"/>
          <w:sz w:val="18"/>
        </w:rPr>
        <w:t xml:space="preserve">            params = {"page": page, "per_page": per_page}</w:t>
        <w:br/>
      </w:r>
      <w:r>
        <w:rPr>
          <w:rFonts w:ascii="Consolas" w:hAnsi="Consolas" w:eastAsia="Consolas"/>
          <w:color w:val="333333"/>
          <w:sz w:val="18"/>
        </w:rPr>
        <w:t xml:space="preserve">            if after: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params["after"] = after</w:t>
        <w:br/>
      </w:r>
      <w:r>
        <w:rPr>
          <w:rFonts w:ascii="Consolas" w:hAnsi="Consolas" w:eastAsia="Consolas"/>
          <w:color w:val="333333"/>
          <w:sz w:val="18"/>
        </w:rPr>
        <w:t xml:space="preserve">            if before: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params["before"] = before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batch = self._request_with_backoff("GET", url, params=params)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not batch: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all_activities.extend(batch)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limit and len(all_activities) &gt;= limit: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all_activities[:limit]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page +=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all_activities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get_activity(self, activity_id):</w:t>
        <w:br/>
      </w:r>
      <w:r>
        <w:rPr>
          <w:rFonts w:ascii="Consolas" w:hAnsi="Consolas" w:eastAsia="Consolas"/>
          <w:color w:val="333333"/>
          <w:sz w:val="18"/>
        </w:rPr>
        <w:t xml:space="preserve">        url = f"{STRAVA_API_BASE_URL}/activities/{activity_id}"</w:t>
        <w:br/>
      </w:r>
      <w:r>
        <w:rPr>
          <w:rFonts w:ascii="Consolas" w:hAnsi="Consolas" w:eastAsia="Consolas"/>
          <w:color w:val="333333"/>
          <w:sz w:val="18"/>
        </w:rPr>
        <w:t xml:space="preserve">        return self._request_with_backoff("GET", 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get_hr_zones(self, activity_id):</w:t>
        <w:br/>
      </w:r>
      <w:r>
        <w:rPr>
          <w:rFonts w:ascii="Consolas" w:hAnsi="Consolas" w:eastAsia="Consolas"/>
          <w:color w:val="333333"/>
          <w:sz w:val="18"/>
        </w:rPr>
        <w:t xml:space="preserve">        url = f"{STRAVA_API_BASE_URL}/activities/{activity_id}/zones"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self._request_with_backoff("GET", url)</w:t>
        <w:br/>
      </w:r>
      <w:r>
        <w:rPr>
          <w:rFonts w:ascii="Consolas" w:hAnsi="Consolas" w:eastAsia="Consolas"/>
          <w:color w:val="333333"/>
          <w:sz w:val="18"/>
        </w:rPr>
        <w:t xml:space="preserve">        except requests.exceptions.HTTPError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if e.response.status_code == 404: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None</w:t>
        <w:br/>
      </w:r>
      <w:r>
        <w:rPr>
          <w:rFonts w:ascii="Consolas" w:hAnsi="Consolas" w:eastAsia="Consolas"/>
          <w:color w:val="333333"/>
          <w:sz w:val="18"/>
        </w:rPr>
        <w:t xml:space="preserve">            raise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get_splits(self, activity_id):</w:t>
        <w:br/>
      </w:r>
      <w:r>
        <w:rPr>
          <w:rFonts w:ascii="Consolas" w:hAnsi="Consolas" w:eastAsia="Consolas"/>
          <w:color w:val="333333"/>
          <w:sz w:val="18"/>
        </w:rPr>
        <w:t xml:space="preserve">        url = f"{STRAVA_API_BASE_URL}/activities/{activity_id}/laps"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self._request_with_backoff("GET", url)</w:t>
        <w:br/>
      </w:r>
      <w:r>
        <w:rPr>
          <w:rFonts w:ascii="Consolas" w:hAnsi="Consolas" w:eastAsia="Consolas"/>
          <w:color w:val="333333"/>
          <w:sz w:val="18"/>
        </w:rPr>
        <w:t xml:space="preserve">        except requests.exceptions.HTTPError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if e.response.status_code == 404: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[]</w:t>
        <w:br/>
      </w:r>
      <w:r>
        <w:rPr>
          <w:rFonts w:ascii="Consolas" w:hAnsi="Consolas" w:eastAsia="Consolas"/>
          <w:color w:val="333333"/>
          <w:sz w:val="18"/>
        </w:rPr>
        <w:t xml:space="preserve">            raise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get_streams(self, activity_id, keys):</w:t>
        <w:br/>
      </w:r>
      <w:r>
        <w:rPr>
          <w:rFonts w:ascii="Consolas" w:hAnsi="Consolas" w:eastAsia="Consolas"/>
          <w:color w:val="333333"/>
          <w:sz w:val="18"/>
        </w:rPr>
        <w:t xml:space="preserve">        url = f"{STRAVA_API_BASE_URL}/activities/{activity_id}/streams"</w:t>
        <w:br/>
      </w:r>
      <w:r>
        <w:rPr>
          <w:rFonts w:ascii="Consolas" w:hAnsi="Consolas" w:eastAsia="Consolas"/>
          <w:color w:val="333333"/>
          <w:sz w:val="18"/>
        </w:rPr>
        <w:t xml:space="preserve">        resp = self._request_with_backoff(</w:t>
        <w:br/>
      </w:r>
      <w:r>
        <w:rPr>
          <w:rFonts w:ascii="Consolas" w:hAnsi="Consolas" w:eastAsia="Consolas"/>
          <w:color w:val="333333"/>
          <w:sz w:val="18"/>
        </w:rPr>
        <w:t xml:space="preserve">            "GET", url, params={"keys": ",".join(keys), "key_by_type": "true"}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streams = {}</w:t>
        <w:br/>
      </w:r>
      <w:r>
        <w:rPr>
          <w:rFonts w:ascii="Consolas" w:hAnsi="Consolas" w:eastAsia="Consolas"/>
          <w:color w:val="333333"/>
          <w:sz w:val="18"/>
        </w:rPr>
        <w:t xml:space="preserve">        for key in keys:</w:t>
        <w:br/>
      </w:r>
      <w:r>
        <w:rPr>
          <w:rFonts w:ascii="Consolas" w:hAnsi="Consolas" w:eastAsia="Consolas"/>
          <w:color w:val="333333"/>
          <w:sz w:val="18"/>
        </w:rPr>
        <w:t xml:space="preserve">            raw = resp.get(key)</w:t>
        <w:br/>
      </w:r>
      <w:r>
        <w:rPr>
          <w:rFonts w:ascii="Consolas" w:hAnsi="Consolas" w:eastAsia="Consolas"/>
          <w:color w:val="333333"/>
          <w:sz w:val="18"/>
        </w:rPr>
        <w:t xml:space="preserve">            if isinstance(raw, dict) and "data" in raw:</w:t>
        <w:br/>
      </w:r>
      <w:r>
        <w:rPr>
          <w:rFonts w:ascii="Consolas" w:hAnsi="Consolas" w:eastAsia="Consolas"/>
          <w:color w:val="333333"/>
          <w:sz w:val="18"/>
        </w:rPr>
        <w:t xml:space="preserve">        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streams[key] =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float(x)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for x in raw["data"]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if isinstance(x, (int, float, str))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and str(x).replace(".", "", 1).isdigit()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]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print(f"Failed to convert stream {key}: {e}")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streams[key] = []</w:t>
        <w:br/>
      </w:r>
      <w:r>
        <w:rPr>
          <w:rFonts w:ascii="Consolas" w:hAnsi="Consolas" w:eastAsia="Consolas"/>
          <w:color w:val="333333"/>
          <w:sz w:val="18"/>
        </w:rPr>
        <w:t xml:space="preserve">    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streams[key] = []</w:t>
        <w:br/>
      </w:r>
      <w:r>
        <w:rPr>
          <w:rFonts w:ascii="Consolas" w:hAnsi="Consolas" w:eastAsia="Consolas"/>
          <w:color w:val="333333"/>
          <w:sz w:val="18"/>
        </w:rPr>
        <w:t xml:space="preserve">        return streams</w:t>
        <w:br/>
      </w:r>
    </w:p>
    <w:p>
      <w:pPr>
        <w:pStyle w:val="Heading3"/>
      </w:pPr>
      <w:r>
        <w:t>📄 src\services\token_service.py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logging</w:t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 as db_get_session</w:t>
        <w:br/>
      </w:r>
      <w:r>
        <w:rPr>
          <w:rFonts w:ascii="Consolas" w:hAnsi="Consolas" w:eastAsia="Consolas"/>
          <w:color w:val="333333"/>
          <w:sz w:val="18"/>
        </w:rPr>
        <w:t>from src.db.dao.token_dao import get_tokens_sa, insert_token_sa</w:t>
        <w:br/>
      </w:r>
      <w:r>
        <w:rPr>
          <w:rFonts w:ascii="Consolas" w:hAnsi="Consolas" w:eastAsia="Consolas"/>
          <w:color w:val="333333"/>
          <w:sz w:val="18"/>
        </w:rPr>
        <w:t>from src.db.dao.athlete_dao import get_athlete_id_from_strava_id, upsert_athlete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logger = logging.getLogger(__name__)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get_session():</w:t>
        <w:br/>
      </w:r>
      <w:r>
        <w:rPr>
          <w:rFonts w:ascii="Consolas" w:hAnsi="Consolas" w:eastAsia="Consolas"/>
          <w:color w:val="333333"/>
          <w:sz w:val="18"/>
        </w:rPr>
        <w:t xml:space="preserve">    return db_get_session()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is_expired(expires_at):</w:t>
        <w:br/>
      </w:r>
      <w:r>
        <w:rPr>
          <w:rFonts w:ascii="Consolas" w:hAnsi="Consolas" w:eastAsia="Consolas"/>
          <w:color w:val="333333"/>
          <w:sz w:val="18"/>
        </w:rPr>
        <w:t xml:space="preserve">    return expires_at &lt;= int(datetime.utcnow().timestamp())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get_valid_token(session,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token_data = get_tokens_sa(session,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if not token_data:</w:t>
        <w:br/>
      </w:r>
      <w:r>
        <w:rPr>
          <w:rFonts w:ascii="Consolas" w:hAnsi="Consolas" w:eastAsia="Consolas"/>
          <w:color w:val="333333"/>
          <w:sz w:val="18"/>
        </w:rPr>
        <w:t xml:space="preserve">        raise RuntimeError(f"No tokens found for athlete {athlete_id}")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is_expired(token_data["expires_at"]):</w:t>
        <w:br/>
      </w:r>
      <w:r>
        <w:rPr>
          <w:rFonts w:ascii="Consolas" w:hAnsi="Consolas" w:eastAsia="Consolas"/>
          <w:color w:val="333333"/>
          <w:sz w:val="18"/>
        </w:rPr>
        <w:t xml:space="preserve">        return refresh_access_token(session, athlete_id)["access_token"]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token_data["access_token"]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refresh_access_token(session,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token_data = get_tokens_sa(session,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if not token_data:</w:t>
        <w:br/>
      </w:r>
      <w:r>
        <w:rPr>
          <w:rFonts w:ascii="Consolas" w:hAnsi="Consolas" w:eastAsia="Consolas"/>
          <w:color w:val="333333"/>
          <w:sz w:val="18"/>
        </w:rPr>
        <w:t xml:space="preserve">        raise RuntimeError(f"No refresh token available for athlete {athlete_id}")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tokens = refresh_token_static(token_data["refresh_token"])</w:t>
        <w:br/>
      </w:r>
      <w:r>
        <w:rPr>
          <w:rFonts w:ascii="Consolas" w:hAnsi="Consolas" w:eastAsia="Consolas"/>
          <w:color w:val="333333"/>
          <w:sz w:val="18"/>
        </w:rPr>
        <w:t xml:space="preserve">    print("🔁 Refreshed token:", tokens, flush=True)</w:t>
        <w:br/>
      </w:r>
      <w:r>
        <w:rPr>
          <w:rFonts w:ascii="Consolas" w:hAnsi="Consolas" w:eastAsia="Consolas"/>
          <w:color w:val="333333"/>
          <w:sz w:val="18"/>
        </w:rPr>
        <w:t xml:space="preserve">    insert_token_sa(</w:t>
        <w:br/>
      </w:r>
      <w:r>
        <w:rPr>
          <w:rFonts w:ascii="Consolas" w:hAnsi="Consolas" w:eastAsia="Consolas"/>
          <w:color w:val="333333"/>
          <w:sz w:val="18"/>
        </w:rPr>
        <w:t xml:space="preserve">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access_token=tokens["access_token"],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refresh_token=tokens["refresh_token"],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expires_at=tokens["expires_at"],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tokens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refresh_token_static(refresh_token):</w:t>
        <w:br/>
      </w:r>
      <w:r>
        <w:rPr>
          <w:rFonts w:ascii="Consolas" w:hAnsi="Consolas" w:eastAsia="Consolas"/>
          <w:color w:val="333333"/>
          <w:sz w:val="18"/>
        </w:rPr>
        <w:t xml:space="preserve">    response = requests.post(</w:t>
        <w:br/>
      </w:r>
      <w:r>
        <w:rPr>
          <w:rFonts w:ascii="Consolas" w:hAnsi="Consolas" w:eastAsia="Consolas"/>
          <w:color w:val="333333"/>
          <w:sz w:val="18"/>
        </w:rPr>
        <w:t xml:space="preserve">        "https://www.strava.com/api/v3/oauth/token",</w:t>
        <w:br/>
      </w:r>
      <w:r>
        <w:rPr>
          <w:rFonts w:ascii="Consolas" w:hAnsi="Consolas" w:eastAsia="Consolas"/>
          <w:color w:val="333333"/>
          <w:sz w:val="18"/>
        </w:rPr>
        <w:t xml:space="preserve">        data={</w:t>
        <w:br/>
      </w:r>
      <w:r>
        <w:rPr>
          <w:rFonts w:ascii="Consolas" w:hAnsi="Consolas" w:eastAsia="Consolas"/>
          <w:color w:val="333333"/>
          <w:sz w:val="18"/>
        </w:rPr>
        <w:t xml:space="preserve">            "client_id": config.STRAVA_CLIENT_ID,</w:t>
        <w:br/>
      </w:r>
      <w:r>
        <w:rPr>
          <w:rFonts w:ascii="Consolas" w:hAnsi="Consolas" w:eastAsia="Consolas"/>
          <w:color w:val="333333"/>
          <w:sz w:val="18"/>
        </w:rPr>
        <w:t xml:space="preserve">            "client_secret": config.STRAVA_CLIENT_SECRET,</w:t>
        <w:br/>
      </w:r>
      <w:r>
        <w:rPr>
          <w:rFonts w:ascii="Consolas" w:hAnsi="Consolas" w:eastAsia="Consolas"/>
          <w:color w:val="333333"/>
          <w:sz w:val="18"/>
        </w:rPr>
        <w:t xml:space="preserve">            "grant_type": "refresh_token",</w:t>
        <w:br/>
      </w:r>
      <w:r>
        <w:rPr>
          <w:rFonts w:ascii="Consolas" w:hAnsi="Consolas" w:eastAsia="Consolas"/>
          <w:color w:val="333333"/>
          <w:sz w:val="18"/>
        </w:rPr>
        <w:t xml:space="preserve">            "refresh_token": 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response.raise_for_status()</w:t>
        <w:br/>
      </w:r>
      <w:r>
        <w:rPr>
          <w:rFonts w:ascii="Consolas" w:hAnsi="Consolas" w:eastAsia="Consolas"/>
          <w:color w:val="333333"/>
          <w:sz w:val="18"/>
        </w:rPr>
        <w:t xml:space="preserve">    return response.json()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refresh_token_if_expired(session,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token = session.query(Token).filter_by(athlete_id=athlete_id).first()</w:t>
        <w:br/>
      </w:r>
      <w:r>
        <w:rPr>
          <w:rFonts w:ascii="Consolas" w:hAnsi="Consolas" w:eastAsia="Consolas"/>
          <w:color w:val="333333"/>
          <w:sz w:val="18"/>
        </w:rPr>
        <w:t xml:space="preserve">    if not token:</w:t>
        <w:br/>
      </w:r>
      <w:r>
        <w:rPr>
          <w:rFonts w:ascii="Consolas" w:hAnsi="Consolas" w:eastAsia="Consolas"/>
          <w:color w:val="333333"/>
          <w:sz w:val="18"/>
        </w:rPr>
        <w:t xml:space="preserve">        raise ValueError(f"No token found for athlete ID {athlete_id}")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now = datetime.utcnow().timestamp()</w:t>
        <w:br/>
      </w:r>
      <w:r>
        <w:rPr>
          <w:rFonts w:ascii="Consolas" w:hAnsi="Consolas" w:eastAsia="Consolas"/>
          <w:color w:val="333333"/>
          <w:sz w:val="18"/>
        </w:rPr>
        <w:t xml:space="preserve">    if token.expires_at &lt;= now:</w:t>
        <w:br/>
      </w:r>
      <w:r>
        <w:rPr>
          <w:rFonts w:ascii="Consolas" w:hAnsi="Consolas" w:eastAsia="Consolas"/>
          <w:color w:val="333333"/>
          <w:sz w:val="18"/>
        </w:rPr>
        <w:t xml:space="preserve">        refreshed = refresh_token_static(token.refresh_token)</w:t>
        <w:br/>
      </w:r>
      <w:r>
        <w:rPr>
          <w:rFonts w:ascii="Consolas" w:hAnsi="Consolas" w:eastAsia="Consolas"/>
          <w:color w:val="333333"/>
          <w:sz w:val="18"/>
        </w:rPr>
        <w:t xml:space="preserve">        token.access_token = refreshed["access_token"]</w:t>
        <w:br/>
      </w:r>
      <w:r>
        <w:rPr>
          <w:rFonts w:ascii="Consolas" w:hAnsi="Consolas" w:eastAsia="Consolas"/>
          <w:color w:val="333333"/>
          <w:sz w:val="18"/>
        </w:rPr>
        <w:t xml:space="preserve">        token.refresh_token = refreshed["refresh_token"]</w:t>
        <w:br/>
      </w:r>
      <w:r>
        <w:rPr>
          <w:rFonts w:ascii="Consolas" w:hAnsi="Consolas" w:eastAsia="Consolas"/>
          <w:color w:val="333333"/>
          <w:sz w:val="18"/>
        </w:rPr>
        <w:t xml:space="preserve">        token.expires_at = refreshed["expires_at"]</w:t>
        <w:br/>
      </w:r>
      <w:r>
        <w:rPr>
          <w:rFonts w:ascii="Consolas" w:hAnsi="Consolas" w:eastAsia="Consolas"/>
          <w:color w:val="333333"/>
          <w:sz w:val="18"/>
        </w:rPr>
        <w:t xml:space="preserve">    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    return True</w:t>
        <w:br/>
      </w:r>
      <w:r>
        <w:rPr>
          <w:rFonts w:ascii="Consolas" w:hAnsi="Consolas" w:eastAsia="Consolas"/>
          <w:color w:val="333333"/>
          <w:sz w:val="18"/>
        </w:rPr>
        <w:t xml:space="preserve">    return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delete_athlete_tokens(session,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deleted = session.query(Token).filter_by(athlete_id=athlete_id).delete()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return deleted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store_tokens_from_callback(code, session, redirect_uri):</w:t>
        <w:br/>
      </w:r>
      <w:r>
        <w:rPr>
          <w:rFonts w:ascii="Consolas" w:hAnsi="Consolas" w:eastAsia="Consolas"/>
          <w:color w:val="333333"/>
          <w:sz w:val="18"/>
        </w:rPr>
        <w:t xml:space="preserve">    redirect_uri_clean = redirect_uri.strip().rstrip(";")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print(</w:t>
        <w:br/>
      </w:r>
      <w:r>
        <w:rPr>
          <w:rFonts w:ascii="Consolas" w:hAnsi="Consolas" w:eastAsia="Consolas"/>
          <w:color w:val="333333"/>
          <w:sz w:val="18"/>
        </w:rPr>
        <w:t xml:space="preserve">        f"[TokenService] Using cleaned redirect_uri: '{redirect_uri_clean}'", flush=True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payload = {</w:t>
        <w:br/>
      </w:r>
      <w:r>
        <w:rPr>
          <w:rFonts w:ascii="Consolas" w:hAnsi="Consolas" w:eastAsia="Consolas"/>
          <w:color w:val="333333"/>
          <w:sz w:val="18"/>
        </w:rPr>
        <w:t xml:space="preserve">        "client_id": config.STRAVA_CLIENT_ID,</w:t>
        <w:br/>
      </w:r>
      <w:r>
        <w:rPr>
          <w:rFonts w:ascii="Consolas" w:hAnsi="Consolas" w:eastAsia="Consolas"/>
          <w:color w:val="333333"/>
          <w:sz w:val="18"/>
        </w:rPr>
        <w:t xml:space="preserve">        "client_secret": config.STRAVA_CLIENT_SECRET,</w:t>
        <w:br/>
      </w:r>
      <w:r>
        <w:rPr>
          <w:rFonts w:ascii="Consolas" w:hAnsi="Consolas" w:eastAsia="Consolas"/>
          <w:color w:val="333333"/>
          <w:sz w:val="18"/>
        </w:rPr>
        <w:t xml:space="preserve">        "code": code,</w:t>
        <w:br/>
      </w:r>
      <w:r>
        <w:rPr>
          <w:rFonts w:ascii="Consolas" w:hAnsi="Consolas" w:eastAsia="Consolas"/>
          <w:color w:val="333333"/>
          <w:sz w:val="18"/>
        </w:rPr>
        <w:t xml:space="preserve">        "grant_type": "authorization_code",</w:t>
        <w:br/>
      </w:r>
      <w:r>
        <w:rPr>
          <w:rFonts w:ascii="Consolas" w:hAnsi="Consolas" w:eastAsia="Consolas"/>
          <w:color w:val="333333"/>
          <w:sz w:val="18"/>
        </w:rPr>
        <w:t xml:space="preserve">        "redirect_uri": redirect_uri_clean,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print(f"[TokenService] Sending POST data to Strava token endpoint:\n{payload}")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response = requests.post(</w:t>
        <w:br/>
      </w:r>
      <w:r>
        <w:rPr>
          <w:rFonts w:ascii="Consolas" w:hAnsi="Consolas" w:eastAsia="Consolas"/>
          <w:color w:val="333333"/>
          <w:sz w:val="18"/>
        </w:rPr>
        <w:t xml:space="preserve">        "https://www.strava.com/api/v3/oauth/token",</w:t>
        <w:br/>
      </w:r>
      <w:r>
        <w:rPr>
          <w:rFonts w:ascii="Consolas" w:hAnsi="Consolas" w:eastAsia="Consolas"/>
          <w:color w:val="333333"/>
          <w:sz w:val="18"/>
        </w:rPr>
        <w:t xml:space="preserve">        data=payload,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response.raise_for_status()</w:t>
        <w:br/>
      </w:r>
      <w:r>
        <w:rPr>
          <w:rFonts w:ascii="Consolas" w:hAnsi="Consolas" w:eastAsia="Consolas"/>
          <w:color w:val="333333"/>
          <w:sz w:val="18"/>
        </w:rPr>
        <w:t xml:space="preserve">    token_data = response.json()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athlete = token_data.get("athlete")</w:t>
        <w:br/>
      </w:r>
      <w:r>
        <w:rPr>
          <w:rFonts w:ascii="Consolas" w:hAnsi="Consolas" w:eastAsia="Consolas"/>
          <w:color w:val="333333"/>
          <w:sz w:val="18"/>
        </w:rPr>
        <w:t xml:space="preserve">    if not athlete or "id" not in athlete:</w:t>
        <w:br/>
      </w:r>
      <w:r>
        <w:rPr>
          <w:rFonts w:ascii="Consolas" w:hAnsi="Consolas" w:eastAsia="Consolas"/>
          <w:color w:val="333333"/>
          <w:sz w:val="18"/>
        </w:rPr>
        <w:t xml:space="preserve">        raise KeyError("❌ Strava callback response missing athlete ID")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strava_athlete_id = athlete["id"]</w:t>
        <w:br/>
      </w:r>
      <w:r>
        <w:rPr>
          <w:rFonts w:ascii="Consolas" w:hAnsi="Consolas" w:eastAsia="Consolas"/>
          <w:color w:val="333333"/>
          <w:sz w:val="18"/>
        </w:rPr>
        <w:t xml:space="preserve">    internal_id = get_athlete_id_from_strava_id(session, strava_athlete_id)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Use strava_athlete_id if no internal mapping exists</w:t>
        <w:br/>
      </w:r>
      <w:r>
        <w:rPr>
          <w:rFonts w:ascii="Consolas" w:hAnsi="Consolas" w:eastAsia="Consolas"/>
          <w:color w:val="333333"/>
          <w:sz w:val="18"/>
        </w:rPr>
        <w:t xml:space="preserve">    upsert_athlete(</w:t>
        <w:br/>
      </w:r>
      <w:r>
        <w:rPr>
          <w:rFonts w:ascii="Consolas" w:hAnsi="Consolas" w:eastAsia="Consolas"/>
          <w:color w:val="333333"/>
          <w:sz w:val="18"/>
        </w:rPr>
        <w:t xml:space="preserve">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athlete_id=internal_id if internal_id else strava_athlete_id,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strava_athlete_id=strava_athlete_id,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name=athlete.get("firstname", ""),</w:t>
        <w:br/>
      </w:r>
      <w:r>
        <w:rPr>
          <w:rFonts w:ascii="Consolas" w:hAnsi="Consolas" w:eastAsia="Consolas"/>
          <w:color w:val="333333"/>
          <w:sz w:val="18"/>
        </w:rPr>
        <w:t xml:space="preserve">        email=athlete.get("email"),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insert_token_sa(</w:t>
        <w:br/>
      </w:r>
      <w:r>
        <w:rPr>
          <w:rFonts w:ascii="Consolas" w:hAnsi="Consolas" w:eastAsia="Consolas"/>
          <w:color w:val="333333"/>
          <w:sz w:val="18"/>
        </w:rPr>
        <w:t xml:space="preserve">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athlete_id=strava_athlete_id,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access_token=token_data["access_token"],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refresh_token=token_data["refresh_token"],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expires_at=token_data["expires_at"],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print(f"✅ Token stored for athlete: {strava_athlete_id}", flush=True)</w:t>
        <w:br/>
      </w:r>
      <w:r>
        <w:rPr>
          <w:rFonts w:ascii="Consolas" w:hAnsi="Consolas" w:eastAsia="Consolas"/>
          <w:color w:val="333333"/>
          <w:sz w:val="18"/>
        </w:rPr>
        <w:t xml:space="preserve">    return strava_athlete_id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logout_user(token):</w:t>
        <w:br/>
      </w:r>
      <w:r>
        <w:rPr>
          <w:rFonts w:ascii="Consolas" w:hAnsi="Consolas" w:eastAsia="Consolas"/>
          <w:color w:val="333333"/>
          <w:sz w:val="18"/>
        </w:rPr>
        <w:t xml:space="preserve">    print(f"[LOGOUT] Token logged out: {token}")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login_user(data):</w:t>
        <w:br/>
      </w:r>
      <w:r>
        <w:rPr>
          <w:rFonts w:ascii="Consolas" w:hAnsi="Consolas" w:eastAsia="Consolas"/>
          <w:color w:val="333333"/>
          <w:sz w:val="18"/>
        </w:rPr>
        <w:t xml:space="preserve">    if data["username"] != config.ADMIN_USER or data["password"] != config.ADMIN_PASS:</w:t>
        <w:br/>
      </w:r>
      <w:r>
        <w:rPr>
          <w:rFonts w:ascii="Consolas" w:hAnsi="Consolas" w:eastAsia="Consolas"/>
          <w:color w:val="333333"/>
          <w:sz w:val="18"/>
        </w:rPr>
        <w:t xml:space="preserve">        raise PermissionError("Invalid credentials")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token_payload = {"sub": "admin"}</w:t>
        <w:br/>
      </w:r>
      <w:r>
        <w:rPr>
          <w:rFonts w:ascii="Consolas" w:hAnsi="Consolas" w:eastAsia="Consolas"/>
          <w:color w:val="333333"/>
          <w:sz w:val="18"/>
        </w:rPr>
        <w:t xml:space="preserve">    access_token = jwt.encode(token_payload, config.SECRET_KEY, algorithm="HS256")</w:t>
        <w:br/>
      </w:r>
      <w:r>
        <w:rPr>
          <w:rFonts w:ascii="Consolas" w:hAnsi="Consolas" w:eastAsia="Consolas"/>
          <w:color w:val="333333"/>
          <w:sz w:val="18"/>
        </w:rPr>
        <w:t xml:space="preserve">    refresh_token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{"sub": "admin", "type": "refresh"}, config.JWT_SECRET, algorithm="HS256"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insert_token_sa(</w:t>
        <w:br/>
      </w:r>
      <w:r>
        <w:rPr>
          <w:rFonts w:ascii="Consolas" w:hAnsi="Consolas" w:eastAsia="Consolas"/>
          <w:color w:val="333333"/>
          <w:sz w:val="18"/>
        </w:rPr>
        <w:t xml:space="preserve">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athlete_id=0,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access_token=access_token,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refresh_token=refresh_token,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expires_at=int(datetime.utcnow().timestamp()) + 3600,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access_token, refresh_token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refresh_token(encoded_refresh_token):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payload = jwt.decode(</w:t>
        <w:br/>
      </w:r>
      <w:r>
        <w:rPr>
          <w:rFonts w:ascii="Consolas" w:hAnsi="Consolas" w:eastAsia="Consolas"/>
          <w:color w:val="333333"/>
          <w:sz w:val="18"/>
        </w:rPr>
        <w:t xml:space="preserve">            encoded_refresh_token, config.SECRET_KEY, algorithms=["HS256"]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if payload.get("type") != "refresh":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PermissionError("Invalid token type")</w:t>
        <w:br/>
      </w:r>
      <w:r>
        <w:rPr>
          <w:rFonts w:ascii="Consolas" w:hAnsi="Consolas" w:eastAsia="Consolas"/>
          <w:color w:val="333333"/>
          <w:sz w:val="18"/>
        </w:rPr>
        <w:t xml:space="preserve">    except (jwt.ExpiredSignatureError, jwt.InvalidTokenError):</w:t>
        <w:br/>
      </w:r>
      <w:r>
        <w:rPr>
          <w:rFonts w:ascii="Consolas" w:hAnsi="Consolas" w:eastAsia="Consolas"/>
          <w:color w:val="333333"/>
          <w:sz w:val="18"/>
        </w:rPr>
        <w:t xml:space="preserve">        raise PermissionError("Invalid or expired refresh 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token_data = get_tokens_sa(session, config.ADMIN_ATHLETE_ID)</w:t>
        <w:br/>
      </w:r>
      <w:r>
        <w:rPr>
          <w:rFonts w:ascii="Consolas" w:hAnsi="Consolas" w:eastAsia="Consolas"/>
          <w:color w:val="333333"/>
          <w:sz w:val="18"/>
        </w:rPr>
        <w:t xml:space="preserve">    if not token_data:</w:t>
        <w:br/>
      </w:r>
      <w:r>
        <w:rPr>
          <w:rFonts w:ascii="Consolas" w:hAnsi="Consolas" w:eastAsia="Consolas"/>
          <w:color w:val="333333"/>
          <w:sz w:val="18"/>
        </w:rPr>
        <w:t xml:space="preserve">        raise PermissionError("No refresh token found")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new_tokens = refresh_token_static(token_data["refresh_token"])</w:t>
        <w:br/>
      </w:r>
      <w:r>
        <w:rPr>
          <w:rFonts w:ascii="Consolas" w:hAnsi="Consolas" w:eastAsia="Consolas"/>
          <w:color w:val="333333"/>
          <w:sz w:val="18"/>
        </w:rPr>
        <w:t xml:space="preserve">    insert_token_sa(</w:t>
        <w:br/>
      </w:r>
      <w:r>
        <w:rPr>
          <w:rFonts w:ascii="Consolas" w:hAnsi="Consolas" w:eastAsia="Consolas"/>
          <w:color w:val="333333"/>
          <w:sz w:val="18"/>
        </w:rPr>
        <w:t xml:space="preserve">        session=session,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athlete_id=config.ADMIN_ATHLETE_ID,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access_token=new_tokens["access_token"],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refresh_token=new_tokens["refresh_token"],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expires_at=new_tokens["expires_at"],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new_tokens["access_token"]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exchange_code_for_token(code, redirect_uri=None):</w:t>
        <w:br/>
      </w:r>
      <w:r>
        <w:rPr>
          <w:rFonts w:ascii="Consolas" w:hAnsi="Consolas" w:eastAsia="Consolas"/>
          <w:color w:val="333333"/>
          <w:sz w:val="18"/>
        </w:rPr>
        <w:t xml:space="preserve">    if redirect_uri is None:</w:t>
        <w:br/>
      </w:r>
      <w:r>
        <w:rPr>
          <w:rFonts w:ascii="Consolas" w:hAnsi="Consolas" w:eastAsia="Consolas"/>
          <w:color w:val="333333"/>
          <w:sz w:val="18"/>
        </w:rPr>
        <w:t xml:space="preserve">        redirect_uri = config.STRAVA_REDIRECT_URI.strip().rstrip(";")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redirect_uri = redirect_uri.strip().rstrip(";")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response = requests.post(</w:t>
        <w:br/>
      </w:r>
      <w:r>
        <w:rPr>
          <w:rFonts w:ascii="Consolas" w:hAnsi="Consolas" w:eastAsia="Consolas"/>
          <w:color w:val="333333"/>
          <w:sz w:val="18"/>
        </w:rPr>
        <w:t xml:space="preserve">        "https://www.strava.com/api/v3/oauth/token",</w:t>
        <w:br/>
      </w:r>
      <w:r>
        <w:rPr>
          <w:rFonts w:ascii="Consolas" w:hAnsi="Consolas" w:eastAsia="Consolas"/>
          <w:color w:val="333333"/>
          <w:sz w:val="18"/>
        </w:rPr>
        <w:t xml:space="preserve">        data={</w:t>
        <w:br/>
      </w:r>
      <w:r>
        <w:rPr>
          <w:rFonts w:ascii="Consolas" w:hAnsi="Consolas" w:eastAsia="Consolas"/>
          <w:color w:val="333333"/>
          <w:sz w:val="18"/>
        </w:rPr>
        <w:t xml:space="preserve">            "client_id": config.STRAVA_CLIENT_ID,</w:t>
        <w:br/>
      </w:r>
      <w:r>
        <w:rPr>
          <w:rFonts w:ascii="Consolas" w:hAnsi="Consolas" w:eastAsia="Consolas"/>
          <w:color w:val="333333"/>
          <w:sz w:val="18"/>
        </w:rPr>
        <w:t xml:space="preserve">            "client_secret": config.STRAVA_CLIENT_SECRET,</w:t>
        <w:br/>
      </w:r>
      <w:r>
        <w:rPr>
          <w:rFonts w:ascii="Consolas" w:hAnsi="Consolas" w:eastAsia="Consolas"/>
          <w:color w:val="333333"/>
          <w:sz w:val="18"/>
        </w:rPr>
        <w:t xml:space="preserve">            "code": code,</w:t>
        <w:br/>
      </w:r>
      <w:r>
        <w:rPr>
          <w:rFonts w:ascii="Consolas" w:hAnsi="Consolas" w:eastAsia="Consolas"/>
          <w:color w:val="333333"/>
          <w:sz w:val="18"/>
        </w:rPr>
        <w:t xml:space="preserve">            "grant_type": "authorization_code",</w:t>
        <w:br/>
      </w:r>
      <w:r>
        <w:rPr>
          <w:rFonts w:ascii="Consolas" w:hAnsi="Consolas" w:eastAsia="Consolas"/>
          <w:color w:val="333333"/>
          <w:sz w:val="18"/>
        </w:rPr>
        <w:t xml:space="preserve">            "redirect_uri": redirect_uri,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response.raise_for_status()</w:t>
        <w:br/>
      </w:r>
      <w:r>
        <w:rPr>
          <w:rFonts w:ascii="Consolas" w:hAnsi="Consolas" w:eastAsia="Consolas"/>
          <w:color w:val="333333"/>
          <w:sz w:val="18"/>
        </w:rPr>
        <w:t xml:space="preserve">    return response.json()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get_authorization_url():</w:t>
        <w:br/>
      </w:r>
      <w:r>
        <w:rPr>
          <w:rFonts w:ascii="Consolas" w:hAnsi="Consolas" w:eastAsia="Consolas"/>
          <w:color w:val="333333"/>
          <w:sz w:val="18"/>
        </w:rPr>
        <w:t xml:space="preserve">    redirect_uri = config.STRAVA_REDIRECT_URI.strip().rstrip(";")</w:t>
        <w:br/>
      </w:r>
      <w:r>
        <w:rPr>
          <w:rFonts w:ascii="Consolas" w:hAnsi="Consolas" w:eastAsia="Consolas"/>
          <w:color w:val="333333"/>
          <w:sz w:val="18"/>
        </w:rPr>
        <w:t xml:space="preserve">    client_id = config.STRAVA_CLIENT_ID</w:t>
        <w:br/>
      </w:r>
      <w:r>
        <w:rPr>
          <w:rFonts w:ascii="Consolas" w:hAnsi="Consolas" w:eastAsia="Consolas"/>
          <w:color w:val="333333"/>
          <w:sz w:val="18"/>
        </w:rPr>
        <w:t xml:space="preserve">    url = (</w:t>
        <w:br/>
      </w:r>
      <w:r>
        <w:rPr>
          <w:rFonts w:ascii="Consolas" w:hAnsi="Consolas" w:eastAsia="Consolas"/>
          <w:color w:val="333333"/>
          <w:sz w:val="18"/>
        </w:rPr>
        <w:t xml:space="preserve">        f"https://www.strava.com/oauth/authorize"</w:t>
        <w:br/>
      </w:r>
      <w:r>
        <w:rPr>
          <w:rFonts w:ascii="Consolas" w:hAnsi="Consolas" w:eastAsia="Consolas"/>
          <w:color w:val="333333"/>
          <w:sz w:val="18"/>
        </w:rPr>
        <w:t xml:space="preserve">        f"?client_id={client_id}"</w:t>
        <w:br/>
      </w:r>
      <w:r>
        <w:rPr>
          <w:rFonts w:ascii="Consolas" w:hAnsi="Consolas" w:eastAsia="Consolas"/>
          <w:color w:val="333333"/>
          <w:sz w:val="18"/>
        </w:rPr>
        <w:t xml:space="preserve">        f"&amp;response_type=code"</w:t>
        <w:br/>
      </w:r>
      <w:r>
        <w:rPr>
          <w:rFonts w:ascii="Consolas" w:hAnsi="Consolas" w:eastAsia="Consolas"/>
          <w:color w:val="333333"/>
          <w:sz w:val="18"/>
        </w:rPr>
        <w:t xml:space="preserve">        f"&amp;redirect_uri={redirect_uri}"</w:t>
        <w:br/>
      </w:r>
      <w:r>
        <w:rPr>
          <w:rFonts w:ascii="Consolas" w:hAnsi="Consolas" w:eastAsia="Consolas"/>
          <w:color w:val="333333"/>
          <w:sz w:val="18"/>
        </w:rPr>
        <w:t xml:space="preserve">        f"&amp;scope=read,activity:read_all"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return url</w:t>
        <w:br/>
      </w:r>
    </w:p>
    <w:p>
      <w:pPr>
        <w:pStyle w:val="Heading3"/>
      </w:pPr>
      <w:r>
        <w:t>📄 src\utils\auth0_jwt.py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src/utils/auth0_jwt.py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time</w:t>
        <w:br/>
      </w:r>
      <w:r>
        <w:rPr>
          <w:rFonts w:ascii="Consolas" w:hAnsi="Consolas" w:eastAsia="Consolas"/>
          <w:color w:val="333333"/>
          <w:sz w:val="18"/>
        </w:rPr>
        <w:t>import threading</w:t>
        <w:br/>
      </w:r>
      <w:r>
        <w:rPr>
          <w:rFonts w:ascii="Consolas" w:hAnsi="Consolas" w:eastAsia="Consolas"/>
          <w:color w:val="333333"/>
          <w:sz w:val="18"/>
        </w:rPr>
        <w:t>from functools import wraps</w:t>
        <w:br/>
      </w:r>
      <w:r>
        <w:rPr>
          <w:rFonts w:ascii="Consolas" w:hAnsi="Consolas" w:eastAsia="Consolas"/>
          <w:color w:val="333333"/>
          <w:sz w:val="18"/>
        </w:rPr>
        <w:t>from typing import Any, Dict, Optional, Tuple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from flask import request, jsonify, g</w:t>
        <w:br/>
      </w:r>
      <w:r>
        <w:rPr>
          <w:rFonts w:ascii="Consolas" w:hAnsi="Consolas" w:eastAsia="Consolas"/>
          <w:color w:val="333333"/>
          <w:sz w:val="18"/>
        </w:rPr>
        <w:t>from jose import jwt, JWTError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AUTH0_DOMAIN = os.getenv("AUTH0_DOMAIN")  # e.g. dev-xxxxx.us.auth0.com</w:t>
        <w:br/>
      </w:r>
      <w:r>
        <w:rPr>
          <w:rFonts w:ascii="Consolas" w:hAnsi="Consolas" w:eastAsia="Consolas"/>
          <w:color w:val="333333"/>
          <w:sz w:val="18"/>
        </w:rPr>
        <w:t>API_AUDIENCE = os.getenv("AUTH0_AUDIENCE") or os.getenv(</w:t>
        <w:br/>
      </w:r>
      <w:r>
        <w:rPr>
          <w:rFonts w:ascii="Consolas" w:hAnsi="Consolas" w:eastAsia="Consolas"/>
          <w:color w:val="333333"/>
          <w:sz w:val="18"/>
        </w:rPr>
        <w:t xml:space="preserve">    "AUTH0_API_AUDIENCE"</w:t>
        <w:br/>
      </w:r>
      <w:r>
        <w:rPr>
          <w:rFonts w:ascii="Consolas" w:hAnsi="Consolas" w:eastAsia="Consolas"/>
          <w:color w:val="333333"/>
          <w:sz w:val="18"/>
        </w:rPr>
        <w:t>)  # e.g. https://api.smartcoach.dev</w:t>
        <w:br/>
      </w:r>
      <w:r>
        <w:rPr>
          <w:rFonts w:ascii="Consolas" w:hAnsi="Consolas" w:eastAsia="Consolas"/>
          <w:color w:val="333333"/>
          <w:sz w:val="18"/>
        </w:rPr>
        <w:t>ALGORITHMS = ["RS256"]</w:t>
        <w:br/>
      </w:r>
      <w:r>
        <w:rPr>
          <w:rFonts w:ascii="Consolas" w:hAnsi="Consolas" w:eastAsia="Consolas"/>
          <w:color w:val="333333"/>
          <w:sz w:val="18"/>
        </w:rPr>
        <w:t>JWKS_URL = f"https://{AUTH0_DOMAIN}/.well-known/jwks.json" if AUTH0_DOMAIN else None</w:t>
        <w:br/>
      </w:r>
      <w:r>
        <w:rPr>
          <w:rFonts w:ascii="Consolas" w:hAnsi="Consolas" w:eastAsia="Consolas"/>
          <w:color w:val="333333"/>
          <w:sz w:val="18"/>
        </w:rPr>
        <w:t>JWKS_TTL_SEC = 60 * 10  # 10 minutes cache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Simple in-memory JWKS cache (kid -&gt; rsa_key)</w:t>
        <w:br/>
      </w:r>
      <w:r>
        <w:rPr>
          <w:rFonts w:ascii="Consolas" w:hAnsi="Consolas" w:eastAsia="Consolas"/>
          <w:color w:val="333333"/>
          <w:sz w:val="18"/>
        </w:rPr>
        <w:t>_jwks_cache_lock = threading.Lock()</w:t>
        <w:br/>
      </w:r>
      <w:r>
        <w:rPr>
          <w:rFonts w:ascii="Consolas" w:hAnsi="Consolas" w:eastAsia="Consolas"/>
          <w:color w:val="333333"/>
          <w:sz w:val="18"/>
        </w:rPr>
        <w:t>_jwks_cache: Dict[str, Tuple[Dict[str, Any], float]] = {}  # {kid: (rsa_key, expiry_ts)}</w:t>
        <w:br/>
      </w:r>
      <w:r>
        <w:rPr>
          <w:rFonts w:ascii="Consolas" w:hAnsi="Consolas" w:eastAsia="Consolas"/>
          <w:color w:val="333333"/>
          <w:sz w:val="18"/>
        </w:rPr>
        <w:t>_jwks_set_expiry: float = 0.0  # when the whole JWKS set should be refetched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_fetch_jwks() -&gt; Dict[str, Any]:</w:t>
        <w:br/>
      </w:r>
      <w:r>
        <w:rPr>
          <w:rFonts w:ascii="Consolas" w:hAnsi="Consolas" w:eastAsia="Consolas"/>
          <w:color w:val="333333"/>
          <w:sz w:val="18"/>
        </w:rPr>
        <w:t xml:space="preserve">    if not JWKS_URL:</w:t>
        <w:br/>
      </w:r>
      <w:r>
        <w:rPr>
          <w:rFonts w:ascii="Consolas" w:hAnsi="Consolas" w:eastAsia="Consolas"/>
          <w:color w:val="333333"/>
          <w:sz w:val="18"/>
        </w:rPr>
        <w:t xml:space="preserve">        raise RuntimeError("AUTH0_DOMAIN not configured (JWKS URL cannot be built).")</w:t>
        <w:br/>
      </w:r>
      <w:r>
        <w:rPr>
          <w:rFonts w:ascii="Consolas" w:hAnsi="Consolas" w:eastAsia="Consolas"/>
          <w:color w:val="333333"/>
          <w:sz w:val="18"/>
        </w:rPr>
        <w:t xml:space="preserve">    resp = requests.get(JWKS_URL, timeout=5)</w:t>
        <w:br/>
      </w:r>
      <w:r>
        <w:rPr>
          <w:rFonts w:ascii="Consolas" w:hAnsi="Consolas" w:eastAsia="Consolas"/>
          <w:color w:val="333333"/>
          <w:sz w:val="18"/>
        </w:rPr>
        <w:t xml:space="preserve">    resp.raise_for_status()</w:t>
        <w:br/>
      </w:r>
      <w:r>
        <w:rPr>
          <w:rFonts w:ascii="Consolas" w:hAnsi="Consolas" w:eastAsia="Consolas"/>
          <w:color w:val="333333"/>
          <w:sz w:val="18"/>
        </w:rPr>
        <w:t xml:space="preserve">    return resp.json()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_get_rsa_key_for_kid(kid: str) -&gt; Optional[Dict[str, Any]]:</w:t>
        <w:br/>
      </w:r>
      <w:r>
        <w:rPr>
          <w:rFonts w:ascii="Consolas" w:hAnsi="Consolas" w:eastAsia="Consolas"/>
          <w:color w:val="333333"/>
          <w:sz w:val="18"/>
        </w:rPr>
        <w:t xml:space="preserve">    global _jwks_set_expiry</w:t>
        <w:br/>
      </w:r>
      <w:r>
        <w:rPr>
          <w:rFonts w:ascii="Consolas" w:hAnsi="Consolas" w:eastAsia="Consolas"/>
          <w:color w:val="333333"/>
          <w:sz w:val="18"/>
        </w:rPr>
        <w:t xml:space="preserve">    now = time.time()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_jwks_cache_lock:</w:t>
        <w:br/>
      </w:r>
      <w:r>
        <w:rPr>
          <w:rFonts w:ascii="Consolas" w:hAnsi="Consolas" w:eastAsia="Consolas"/>
          <w:color w:val="333333"/>
          <w:sz w:val="18"/>
        </w:rPr>
        <w:t xml:space="preserve">        # Refresh the whole JWKS set if expired or cache empty</w:t>
        <w:br/>
      </w:r>
      <w:r>
        <w:rPr>
          <w:rFonts w:ascii="Consolas" w:hAnsi="Consolas" w:eastAsia="Consolas"/>
          <w:color w:val="333333"/>
          <w:sz w:val="18"/>
        </w:rPr>
        <w:t xml:space="preserve">        if now &gt;= _jwks_set_expiry or not _jwks_cache:</w:t>
        <w:br/>
      </w:r>
      <w:r>
        <w:rPr>
          <w:rFonts w:ascii="Consolas" w:hAnsi="Consolas" w:eastAsia="Consolas"/>
          <w:color w:val="333333"/>
          <w:sz w:val="18"/>
        </w:rPr>
        <w:t xml:space="preserve">            jwks = _fetch_jwks()</w:t>
        <w:br/>
      </w:r>
      <w:r>
        <w:rPr>
          <w:rFonts w:ascii="Consolas" w:hAnsi="Consolas" w:eastAsia="Consolas"/>
          <w:color w:val="333333"/>
          <w:sz w:val="18"/>
        </w:rPr>
        <w:t xml:space="preserve">            keys = jwks.get("keys", [])</w:t>
        <w:br/>
      </w:r>
      <w:r>
        <w:rPr>
          <w:rFonts w:ascii="Consolas" w:hAnsi="Consolas" w:eastAsia="Consolas"/>
          <w:color w:val="333333"/>
          <w:sz w:val="18"/>
        </w:rPr>
        <w:t xml:space="preserve">            _jwks_cache.clear()</w:t>
        <w:br/>
      </w:r>
      <w:r>
        <w:rPr>
          <w:rFonts w:ascii="Consolas" w:hAnsi="Consolas" w:eastAsia="Consolas"/>
          <w:color w:val="333333"/>
          <w:sz w:val="18"/>
        </w:rPr>
        <w:t xml:space="preserve">            for k in keys:</w:t>
        <w:br/>
      </w:r>
      <w:r>
        <w:rPr>
          <w:rFonts w:ascii="Consolas" w:hAnsi="Consolas" w:eastAsia="Consolas"/>
          <w:color w:val="333333"/>
          <w:sz w:val="18"/>
        </w:rPr>
        <w:t xml:space="preserve">                _jwks_cache[k.get("kid")] = 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"kty": k.get("kty"),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"kid": k.get("kid"),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"use": k.get("use"),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"n": k.get("n"),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"e": k.get("e"),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now + JWKS_TTL_SEC,</w:t>
        <w:br/>
      </w:r>
      <w:r>
        <w:rPr>
          <w:rFonts w:ascii="Consolas" w:hAnsi="Consolas" w:eastAsia="Consolas"/>
          <w:color w:val="333333"/>
          <w:sz w:val="18"/>
        </w:rPr>
        <w:t xml:space="preserve">    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    _jwks_set_expiry = now + JWKS_TTL_SEC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Return valid cached key if available</w:t>
        <w:br/>
      </w:r>
      <w:r>
        <w:rPr>
          <w:rFonts w:ascii="Consolas" w:hAnsi="Consolas" w:eastAsia="Consolas"/>
          <w:color w:val="333333"/>
          <w:sz w:val="18"/>
        </w:rPr>
        <w:t xml:space="preserve">        item = _jwks_cache.get(kid)</w:t>
        <w:br/>
      </w:r>
      <w:r>
        <w:rPr>
          <w:rFonts w:ascii="Consolas" w:hAnsi="Consolas" w:eastAsia="Consolas"/>
          <w:color w:val="333333"/>
          <w:sz w:val="18"/>
        </w:rPr>
        <w:t xml:space="preserve">        if item and now &lt; item[1]: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item[0]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If specific kid missing/expired, force refresh once more</w:t>
        <w:br/>
      </w:r>
      <w:r>
        <w:rPr>
          <w:rFonts w:ascii="Consolas" w:hAnsi="Consolas" w:eastAsia="Consolas"/>
          <w:color w:val="333333"/>
          <w:sz w:val="18"/>
        </w:rPr>
        <w:t xml:space="preserve">        jwks = _fetch_jwks()</w:t>
        <w:br/>
      </w:r>
      <w:r>
        <w:rPr>
          <w:rFonts w:ascii="Consolas" w:hAnsi="Consolas" w:eastAsia="Consolas"/>
          <w:color w:val="333333"/>
          <w:sz w:val="18"/>
        </w:rPr>
        <w:t xml:space="preserve">        keys = jwks.get("keys", [])</w:t>
        <w:br/>
      </w:r>
      <w:r>
        <w:rPr>
          <w:rFonts w:ascii="Consolas" w:hAnsi="Consolas" w:eastAsia="Consolas"/>
          <w:color w:val="333333"/>
          <w:sz w:val="18"/>
        </w:rPr>
        <w:t xml:space="preserve">        for k in keys:</w:t>
        <w:br/>
      </w:r>
      <w:r>
        <w:rPr>
          <w:rFonts w:ascii="Consolas" w:hAnsi="Consolas" w:eastAsia="Consolas"/>
          <w:color w:val="333333"/>
          <w:sz w:val="18"/>
        </w:rPr>
        <w:t xml:space="preserve">            if k.get("kid") == kid: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rsa_key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"kty": k.get("kty"),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"kid": k.get("kid"),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"use": k.get("use"),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"n": k.get("n"),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"e": k.get("e"),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_jwks_cache[kid] = (rsa_key, now + JWKS_TTL_SEC)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rsa_key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_error(status: int, message: str):</w:t>
        <w:br/>
      </w:r>
      <w:r>
        <w:rPr>
          <w:rFonts w:ascii="Consolas" w:hAnsi="Consolas" w:eastAsia="Consolas"/>
          <w:color w:val="333333"/>
          <w:sz w:val="18"/>
        </w:rPr>
        <w:t xml:space="preserve">    return jsonify({"error": message}), status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requires_auth(f):</w:t>
        <w:br/>
      </w:r>
      <w:r>
        <w:rPr>
          <w:rFonts w:ascii="Consolas" w:hAnsi="Consolas" w:eastAsia="Consolas"/>
          <w:color w:val="333333"/>
          <w:sz w:val="18"/>
        </w:rPr>
        <w:t xml:space="preserve">    """Decorator for RS256/JWKS Auth0 validation."""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@wraps(f)</w:t>
        <w:br/>
      </w:r>
      <w:r>
        <w:rPr>
          <w:rFonts w:ascii="Consolas" w:hAnsi="Consolas" w:eastAsia="Consolas"/>
          <w:color w:val="333333"/>
          <w:sz w:val="18"/>
        </w:rPr>
        <w:t xml:space="preserve">    def wrapper(*args, **kwargs):</w:t>
        <w:br/>
      </w:r>
      <w:r>
        <w:rPr>
          <w:rFonts w:ascii="Consolas" w:hAnsi="Consolas" w:eastAsia="Consolas"/>
          <w:color w:val="333333"/>
          <w:sz w:val="18"/>
        </w:rPr>
        <w:t xml:space="preserve">        # Extract Bearer token</w:t>
        <w:br/>
      </w:r>
      <w:r>
        <w:rPr>
          <w:rFonts w:ascii="Consolas" w:hAnsi="Consolas" w:eastAsia="Consolas"/>
          <w:color w:val="333333"/>
          <w:sz w:val="18"/>
        </w:rPr>
        <w:t xml:space="preserve">        auth_header = request.headers.get("Authorization", "")</w:t>
        <w:br/>
      </w:r>
      <w:r>
        <w:rPr>
          <w:rFonts w:ascii="Consolas" w:hAnsi="Consolas" w:eastAsia="Consolas"/>
          <w:color w:val="333333"/>
          <w:sz w:val="18"/>
        </w:rPr>
        <w:t xml:space="preserve">        parts = auth_header.split()</w:t>
        <w:br/>
      </w:r>
      <w:r>
        <w:rPr>
          <w:rFonts w:ascii="Consolas" w:hAnsi="Consolas" w:eastAsia="Consolas"/>
          <w:color w:val="333333"/>
          <w:sz w:val="18"/>
        </w:rPr>
        <w:t xml:space="preserve">        if len(parts) != 2 or parts[0].lower() != "bearer":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_error(401, "Missing or invalid Authorization header")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token = parts[1]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Validate presence of required config</w:t>
        <w:br/>
      </w:r>
      <w:r>
        <w:rPr>
          <w:rFonts w:ascii="Consolas" w:hAnsi="Consolas" w:eastAsia="Consolas"/>
          <w:color w:val="333333"/>
          <w:sz w:val="18"/>
        </w:rPr>
        <w:t xml:space="preserve">        if not AUTH0_DOMAIN or not API_AUDIENCE: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_error(500, "Auth0 not configured (domain/audience)")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Get unverified header to find the kid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unverified = jwt.get_unverified_header(token)</w:t>
        <w:br/>
      </w:r>
      <w:r>
        <w:rPr>
          <w:rFonts w:ascii="Consolas" w:hAnsi="Consolas" w:eastAsia="Consolas"/>
          <w:color w:val="333333"/>
          <w:sz w:val="18"/>
        </w:rPr>
        <w:t xml:space="preserve">            kid = unverified.get("kid")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_error(401, "Invalid token header")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not kid: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_error(401, "Missing kid in token header")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rsa_key = _get_rsa_key_for_kid(kid)</w:t>
        <w:br/>
      </w:r>
      <w:r>
        <w:rPr>
          <w:rFonts w:ascii="Consolas" w:hAnsi="Consolas" w:eastAsia="Consolas"/>
          <w:color w:val="333333"/>
          <w:sz w:val="18"/>
        </w:rPr>
        <w:t xml:space="preserve">        if not rsa_key: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_error(401, "Unable to find matching JWKS key")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payload = jwt.decode(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rsa_key,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algorithms=ALGORITHMS,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audience=API_AUDIENCE,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issuer=f"https://{AUTH0_DOMAIN}/",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options={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"verify_aud": True,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"verify_iss": True,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"verify_exp": True,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JWTError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_error(401, f"Token verification failed: {str(e)}")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Success → attach user to request context</w:t>
        <w:br/>
      </w:r>
      <w:r>
        <w:rPr>
          <w:rFonts w:ascii="Consolas" w:hAnsi="Consolas" w:eastAsia="Consolas"/>
          <w:color w:val="333333"/>
          <w:sz w:val="18"/>
        </w:rPr>
        <w:t xml:space="preserve">        # (use flask.g to avoid mutating the request object)</w:t>
        <w:br/>
      </w:r>
      <w:r>
        <w:rPr>
          <w:rFonts w:ascii="Consolas" w:hAnsi="Consolas" w:eastAsia="Consolas"/>
          <w:color w:val="333333"/>
          <w:sz w:val="18"/>
        </w:rPr>
        <w:t xml:space="preserve">        g.current_user = {</w:t>
        <w:br/>
      </w:r>
      <w:r>
        <w:rPr>
          <w:rFonts w:ascii="Consolas" w:hAnsi="Consolas" w:eastAsia="Consolas"/>
          <w:color w:val="333333"/>
          <w:sz w:val="18"/>
        </w:rPr>
        <w:t xml:space="preserve">            "sub": payload.get("sub"),</w:t>
        <w:br/>
      </w:r>
      <w:r>
        <w:rPr>
          <w:rFonts w:ascii="Consolas" w:hAnsi="Consolas" w:eastAsia="Consolas"/>
          <w:color w:val="333333"/>
          <w:sz w:val="18"/>
        </w:rPr>
        <w:t xml:space="preserve">            "scope": payload.get("scope"),</w:t>
        <w:br/>
      </w:r>
      <w:r>
        <w:rPr>
          <w:rFonts w:ascii="Consolas" w:hAnsi="Consolas" w:eastAsia="Consolas"/>
          <w:color w:val="333333"/>
          <w:sz w:val="18"/>
        </w:rPr>
        <w:t xml:space="preserve">            "permissions": payload.get("permissions"),</w:t>
        <w:br/>
      </w:r>
      <w:r>
        <w:rPr>
          <w:rFonts w:ascii="Consolas" w:hAnsi="Consolas" w:eastAsia="Consolas"/>
          <w:color w:val="333333"/>
          <w:sz w:val="18"/>
        </w:rPr>
        <w:t xml:space="preserve">            "raw": payload,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f(*args,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wrapper</w:t>
        <w:br/>
      </w:r>
    </w:p>
    <w:p>
      <w:pPr>
        <w:pStyle w:val="Heading3"/>
      </w:pPr>
      <w:r>
        <w:t>📄 src\utils\auth_middleware.py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src/utils/auth_middleware.py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functools import wraps</w:t>
        <w:br/>
      </w:r>
      <w:r>
        <w:rPr>
          <w:rFonts w:ascii="Consolas" w:hAnsi="Consolas" w:eastAsia="Consolas"/>
          <w:color w:val="333333"/>
          <w:sz w:val="18"/>
        </w:rPr>
        <w:t>from flask import request, abort</w:t>
        <w:br/>
      </w:r>
      <w:r>
        <w:rPr>
          <w:rFonts w:ascii="Consolas" w:hAnsi="Consolas" w:eastAsia="Consolas"/>
          <w:color w:val="333333"/>
          <w:sz w:val="18"/>
        </w:rPr>
        <w:t>from jose import jwt</w:t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AUTH0_DOMAIN = os.getenv("AUTH0_DOMAIN", "your-auth0-tenant.us.auth0.com")</w:t>
        <w:br/>
      </w:r>
      <w:r>
        <w:rPr>
          <w:rFonts w:ascii="Consolas" w:hAnsi="Consolas" w:eastAsia="Consolas"/>
          <w:color w:val="333333"/>
          <w:sz w:val="18"/>
        </w:rPr>
        <w:t>API_AUDIENCE = os.getenv("AUTH0_API_AUDIENCE", "https://api.smartcoach.dev")</w:t>
        <w:br/>
      </w:r>
      <w:r>
        <w:rPr>
          <w:rFonts w:ascii="Consolas" w:hAnsi="Consolas" w:eastAsia="Consolas"/>
          <w:color w:val="333333"/>
          <w:sz w:val="18"/>
        </w:rPr>
        <w:t>ALGORITHMS = ["RS256"]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requires_auth(f):</w:t>
        <w:br/>
      </w:r>
      <w:r>
        <w:rPr>
          <w:rFonts w:ascii="Consolas" w:hAnsi="Consolas" w:eastAsia="Consolas"/>
          <w:color w:val="333333"/>
          <w:sz w:val="18"/>
        </w:rPr>
        <w:t xml:space="preserve">    @wraps(f)</w:t>
        <w:br/>
      </w:r>
      <w:r>
        <w:rPr>
          <w:rFonts w:ascii="Consolas" w:hAnsi="Consolas" w:eastAsia="Consolas"/>
          <w:color w:val="333333"/>
          <w:sz w:val="18"/>
        </w:rPr>
        <w:t xml:space="preserve">    def decorated(*args, **kwargs):</w:t>
        <w:br/>
      </w:r>
      <w:r>
        <w:rPr>
          <w:rFonts w:ascii="Consolas" w:hAnsi="Consolas" w:eastAsia="Consolas"/>
          <w:color w:val="333333"/>
          <w:sz w:val="18"/>
        </w:rPr>
        <w:t xml:space="preserve">        token = None</w:t>
        <w:br/>
      </w:r>
      <w:r>
        <w:rPr>
          <w:rFonts w:ascii="Consolas" w:hAnsi="Consolas" w:eastAsia="Consolas"/>
          <w:color w:val="333333"/>
          <w:sz w:val="18"/>
        </w:rPr>
        <w:t xml:space="preserve">        auth_header = request.headers.get("Authorization", None)</w:t>
        <w:br/>
      </w:r>
      <w:r>
        <w:rPr>
          <w:rFonts w:ascii="Consolas" w:hAnsi="Consolas" w:eastAsia="Consolas"/>
          <w:color w:val="333333"/>
          <w:sz w:val="18"/>
        </w:rPr>
        <w:t xml:space="preserve">        if auth_header:</w:t>
        <w:br/>
      </w:r>
      <w:r>
        <w:rPr>
          <w:rFonts w:ascii="Consolas" w:hAnsi="Consolas" w:eastAsia="Consolas"/>
          <w:color w:val="333333"/>
          <w:sz w:val="18"/>
        </w:rPr>
        <w:t xml:space="preserve">            parts = auth_header.split()</w:t>
        <w:br/>
      </w:r>
      <w:r>
        <w:rPr>
          <w:rFonts w:ascii="Consolas" w:hAnsi="Consolas" w:eastAsia="Consolas"/>
          <w:color w:val="333333"/>
          <w:sz w:val="18"/>
        </w:rPr>
        <w:t xml:space="preserve">            if len(parts) == 2 and parts[0] == "Bearer":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token = parts[1]</w:t>
        <w:br/>
      </w:r>
      <w:r>
        <w:rPr>
          <w:rFonts w:ascii="Consolas" w:hAnsi="Consolas" w:eastAsia="Consolas"/>
          <w:color w:val="333333"/>
          <w:sz w:val="18"/>
        </w:rPr>
        <w:t xml:space="preserve">        if not token:</w:t>
        <w:br/>
      </w:r>
      <w:r>
        <w:rPr>
          <w:rFonts w:ascii="Consolas" w:hAnsi="Consolas" w:eastAsia="Consolas"/>
          <w:color w:val="333333"/>
          <w:sz w:val="18"/>
        </w:rPr>
        <w:t xml:space="preserve">            abort(401)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jsonurl = requests.get(f"https://{AUTH0_DOMAIN}/.well-known/jwks.json")</w:t>
        <w:br/>
      </w:r>
      <w:r>
        <w:rPr>
          <w:rFonts w:ascii="Consolas" w:hAnsi="Consolas" w:eastAsia="Consolas"/>
          <w:color w:val="333333"/>
          <w:sz w:val="18"/>
        </w:rPr>
        <w:t xml:space="preserve">        jwks = jsonurl.json()</w:t>
        <w:br/>
      </w:r>
      <w:r>
        <w:rPr>
          <w:rFonts w:ascii="Consolas" w:hAnsi="Consolas" w:eastAsia="Consolas"/>
          <w:color w:val="333333"/>
          <w:sz w:val="18"/>
        </w:rPr>
        <w:t xml:space="preserve">        unverified_header = jwt.get_unverified_header(token)</w:t>
        <w:br/>
      </w:r>
      <w:r>
        <w:rPr>
          <w:rFonts w:ascii="Consolas" w:hAnsi="Consolas" w:eastAsia="Consolas"/>
          <w:color w:val="333333"/>
          <w:sz w:val="18"/>
        </w:rPr>
        <w:t xml:space="preserve">        rsa_key = {}</w:t>
        <w:br/>
      </w:r>
      <w:r>
        <w:rPr>
          <w:rFonts w:ascii="Consolas" w:hAnsi="Consolas" w:eastAsia="Consolas"/>
          <w:color w:val="333333"/>
          <w:sz w:val="18"/>
        </w:rPr>
        <w:t xml:space="preserve">        for key in jwks["keys"]:</w:t>
        <w:br/>
      </w:r>
      <w:r>
        <w:rPr>
          <w:rFonts w:ascii="Consolas" w:hAnsi="Consolas" w:eastAsia="Consolas"/>
          <w:color w:val="333333"/>
          <w:sz w:val="18"/>
        </w:rPr>
        <w:t xml:space="preserve">            if key["kid"] == unverified_header["kid"]: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rsa_key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"kty": key["kty"],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"kid": key["kid"],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"use": key["use"],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"n": key["n"],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"e": key["e"],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if not rsa_key:</w:t>
        <w:br/>
      </w:r>
      <w:r>
        <w:rPr>
          <w:rFonts w:ascii="Consolas" w:hAnsi="Consolas" w:eastAsia="Consolas"/>
          <w:color w:val="333333"/>
          <w:sz w:val="18"/>
        </w:rPr>
        <w:t xml:space="preserve">            abort(401)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payload = jwt.decode(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rsa_key,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algorithms=ALGORITHMS,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audience=API_AUDIENCE,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issuer=f"https://{AUTH0_DOMAIN}/",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Exception:</w:t>
        <w:br/>
      </w:r>
      <w:r>
        <w:rPr>
          <w:rFonts w:ascii="Consolas" w:hAnsi="Consolas" w:eastAsia="Consolas"/>
          <w:color w:val="333333"/>
          <w:sz w:val="18"/>
        </w:rPr>
        <w:t xml:space="preserve">            abort(401)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f(*args,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decorated</w:t>
        <w:br/>
      </w:r>
    </w:p>
    <w:p>
      <w:pPr>
        <w:pStyle w:val="Heading3"/>
      </w:pPr>
      <w:r>
        <w:t>📄 src\utils\config.py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❌ REMOVE this block entirely:</w:t>
        <w:br/>
      </w:r>
      <w:r>
        <w:rPr>
          <w:rFonts w:ascii="Consolas" w:hAnsi="Consolas" w:eastAsia="Consolas"/>
          <w:color w:val="333333"/>
          <w:sz w:val="18"/>
        </w:rPr>
        <w:t># from dotenv import load_dotenv</w:t>
        <w:br/>
      </w:r>
      <w:r>
        <w:rPr>
          <w:rFonts w:ascii="Consolas" w:hAnsi="Consolas" w:eastAsia="Consolas"/>
          <w:color w:val="333333"/>
          <w:sz w:val="18"/>
        </w:rPr>
        <w:t># env_mode = os.getenv("FLASK_ENV") or os.getenv("RAILWAY_ENVIRONMENT") or "development"</w:t>
        <w:br/>
      </w:r>
      <w:r>
        <w:rPr>
          <w:rFonts w:ascii="Consolas" w:hAnsi="Consolas" w:eastAsia="Consolas"/>
          <w:color w:val="333333"/>
          <w:sz w:val="18"/>
        </w:rPr>
        <w:t># env_file = ...</w:t>
        <w:br/>
      </w:r>
      <w:r>
        <w:rPr>
          <w:rFonts w:ascii="Consolas" w:hAnsi="Consolas" w:eastAsia="Consolas"/>
          <w:color w:val="333333"/>
          <w:sz w:val="18"/>
        </w:rPr>
        <w:t># load_dotenv(env_file, override=True)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✅ config.py should only read, never load</w:t>
        <w:br/>
      </w:r>
      <w:r>
        <w:rPr>
          <w:rFonts w:ascii="Consolas" w:hAnsi="Consolas" w:eastAsia="Consolas"/>
          <w:color w:val="333333"/>
          <w:sz w:val="18"/>
        </w:rPr>
        <w:t># Assume env already set up by app.py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OAuth / Strava -----</w:t>
        <w:br/>
      </w:r>
      <w:r>
        <w:rPr>
          <w:rFonts w:ascii="Consolas" w:hAnsi="Consolas" w:eastAsia="Consolas"/>
          <w:color w:val="333333"/>
          <w:sz w:val="18"/>
        </w:rPr>
        <w:t>STRAVA_CLIENT_ID = os.getenv("STRAVA_CLIENT_ID")</w:t>
        <w:br/>
      </w:r>
      <w:r>
        <w:rPr>
          <w:rFonts w:ascii="Consolas" w:hAnsi="Consolas" w:eastAsia="Consolas"/>
          <w:color w:val="333333"/>
          <w:sz w:val="18"/>
        </w:rPr>
        <w:t>STRAVA_CLIENT_SECRET = os.getenv("STRAVA_CLIENT_SECRET")</w:t>
        <w:br/>
      </w:r>
      <w:r>
        <w:rPr>
          <w:rFonts w:ascii="Consolas" w:hAnsi="Consolas" w:eastAsia="Consolas"/>
          <w:color w:val="333333"/>
          <w:sz w:val="18"/>
        </w:rPr>
        <w:t>STRAVA_REDIRECT_URI = os.getenv("STRAVA_REDIRECT_URI") or os.getenv("REDIRECT_URI")</w:t>
        <w:br/>
      </w:r>
      <w:r>
        <w:rPr>
          <w:rFonts w:ascii="Consolas" w:hAnsi="Consolas" w:eastAsia="Consolas"/>
          <w:color w:val="333333"/>
          <w:sz w:val="18"/>
        </w:rPr>
        <w:t>STRAVA_API_BASE_URL = "https://www.strava.com/api/v3"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Token Expiry -----</w:t>
        <w:br/>
      </w:r>
      <w:r>
        <w:rPr>
          <w:rFonts w:ascii="Consolas" w:hAnsi="Consolas" w:eastAsia="Consolas"/>
          <w:color w:val="333333"/>
          <w:sz w:val="18"/>
        </w:rPr>
        <w:t>ACCESS_TOKEN_EXP = int(os.getenv("ACCESS_TOKEN_EXP", 900))  # 15 min</w:t>
        <w:br/>
      </w:r>
      <w:r>
        <w:rPr>
          <w:rFonts w:ascii="Consolas" w:hAnsi="Consolas" w:eastAsia="Consolas"/>
          <w:color w:val="333333"/>
          <w:sz w:val="18"/>
        </w:rPr>
        <w:t>REFRESH_TOKEN_EXP = int(os.getenv("REFRESH_TOKEN_EXP", 604800))  # 7 days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JWT / Auth -----</w:t>
        <w:br/>
      </w:r>
      <w:r>
        <w:rPr>
          <w:rFonts w:ascii="Consolas" w:hAnsi="Consolas" w:eastAsia="Consolas"/>
          <w:color w:val="333333"/>
          <w:sz w:val="18"/>
        </w:rPr>
        <w:t>SECRET_KEY = os.getenv("SECRET_KEY", "dev")</w:t>
        <w:br/>
      </w:r>
      <w:r>
        <w:rPr>
          <w:rFonts w:ascii="Consolas" w:hAnsi="Consolas" w:eastAsia="Consolas"/>
          <w:color w:val="333333"/>
          <w:sz w:val="18"/>
        </w:rPr>
        <w:t>JWT_SECRET_KEY = SECRET_KEY  # 🔄 standardize naming to match Flask-JWT usage</w:t>
        <w:br/>
      </w:r>
      <w:r>
        <w:rPr>
          <w:rFonts w:ascii="Consolas" w:hAnsi="Consolas" w:eastAsia="Consolas"/>
          <w:color w:val="333333"/>
          <w:sz w:val="18"/>
        </w:rPr>
        <w:t>ADMIN_USER = os.getenv("ADMIN_USER")</w:t>
        <w:br/>
      </w:r>
      <w:r>
        <w:rPr>
          <w:rFonts w:ascii="Consolas" w:hAnsi="Consolas" w:eastAsia="Consolas"/>
          <w:color w:val="333333"/>
          <w:sz w:val="18"/>
        </w:rPr>
        <w:t>ADMIN_PASS = os.getenv("ADMIN_PASS")</w:t>
        <w:br/>
      </w:r>
      <w:r>
        <w:rPr>
          <w:rFonts w:ascii="Consolas" w:hAnsi="Consolas" w:eastAsia="Consolas"/>
          <w:color w:val="333333"/>
          <w:sz w:val="18"/>
        </w:rPr>
        <w:t>ADMIN_ATHLETE_ID = int(os.getenv("ADMIN_ATHLETE_ID", "0"))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Database -----</w:t>
        <w:br/>
      </w:r>
      <w:r>
        <w:rPr>
          <w:rFonts w:ascii="Consolas" w:hAnsi="Consolas" w:eastAsia="Consolas"/>
          <w:color w:val="333333"/>
          <w:sz w:val="18"/>
        </w:rPr>
        <w:t>DATABASE_URL = os.getenv("DATABASE_URL")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Internal API / Jobs -----</w:t>
        <w:br/>
      </w:r>
      <w:r>
        <w:rPr>
          <w:rFonts w:ascii="Consolas" w:hAnsi="Consolas" w:eastAsia="Consolas"/>
          <w:color w:val="333333"/>
          <w:sz w:val="18"/>
        </w:rPr>
        <w:t>CRON_SECRET_KEY = os.getenv("CRON_SECRET_KEY")</w:t>
        <w:br/>
      </w:r>
      <w:r>
        <w:rPr>
          <w:rFonts w:ascii="Consolas" w:hAnsi="Consolas" w:eastAsia="Consolas"/>
          <w:color w:val="333333"/>
          <w:sz w:val="18"/>
        </w:rPr>
        <w:t>INTERNAL_API_KEY = os.getenv("INTERNAL_API_KEY")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 Misc -----</w:t>
        <w:br/>
      </w:r>
      <w:r>
        <w:rPr>
          <w:rFonts w:ascii="Consolas" w:hAnsi="Consolas" w:eastAsia="Consolas"/>
          <w:color w:val="333333"/>
          <w:sz w:val="18"/>
        </w:rPr>
        <w:t>PORT = int(os.getenv("PORT", 5000))</w:t>
        <w:br/>
      </w:r>
      <w:r>
        <w:rPr>
          <w:rFonts w:ascii="Consolas" w:hAnsi="Consolas" w:eastAsia="Consolas"/>
          <w:color w:val="333333"/>
          <w:sz w:val="18"/>
        </w:rPr>
        <w:t>IS_LOCAL = os.getenv("IS_LOCAL", "false").lower() == "true"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JWT_SECRET = SECRET_KEY</w:t>
        <w:br/>
      </w:r>
    </w:p>
    <w:p>
      <w:pPr>
        <w:pStyle w:val="Heading3"/>
      </w:pPr>
      <w:r>
        <w:t>📄 src\utils\conversions.py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def meters_to_miles(meters):</w:t>
        <w:br/>
      </w:r>
      <w:r>
        <w:rPr>
          <w:rFonts w:ascii="Consolas" w:hAnsi="Consolas" w:eastAsia="Consolas"/>
          <w:color w:val="333333"/>
          <w:sz w:val="18"/>
        </w:rPr>
        <w:t xml:space="preserve">    return round(meters / 1609.344, 2) if meters is not None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meters_to_feet(meters):</w:t>
        <w:br/>
      </w:r>
      <w:r>
        <w:rPr>
          <w:rFonts w:ascii="Consolas" w:hAnsi="Consolas" w:eastAsia="Consolas"/>
          <w:color w:val="333333"/>
          <w:sz w:val="18"/>
        </w:rPr>
        <w:t xml:space="preserve">    return round(meters * 3.28084, 1) if meters is not None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mps_to_min_per_mile(mps):</w:t>
        <w:br/>
      </w:r>
      <w:r>
        <w:rPr>
          <w:rFonts w:ascii="Consolas" w:hAnsi="Consolas" w:eastAsia="Consolas"/>
          <w:color w:val="333333"/>
          <w:sz w:val="18"/>
        </w:rPr>
        <w:t xml:space="preserve">    return round(26.8224 / mps, 2) if mps and mps &gt; 0 else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format_seconds_to_hms(seconds):</w:t>
        <w:br/>
      </w:r>
      <w:r>
        <w:rPr>
          <w:rFonts w:ascii="Consolas" w:hAnsi="Consolas" w:eastAsia="Consolas"/>
          <w:color w:val="333333"/>
          <w:sz w:val="18"/>
        </w:rPr>
        <w:t xml:space="preserve">    if seconds is None: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seconds = int(seconds)</w:t>
        <w:br/>
      </w:r>
      <w:r>
        <w:rPr>
          <w:rFonts w:ascii="Consolas" w:hAnsi="Consolas" w:eastAsia="Consolas"/>
          <w:color w:val="333333"/>
          <w:sz w:val="18"/>
        </w:rPr>
        <w:t xml:space="preserve">    except (ValueError, TypeError):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t xml:space="preserve">    minutes, sec = divmod(seconds, 60)</w:t>
        <w:br/>
      </w:r>
      <w:r>
        <w:rPr>
          <w:rFonts w:ascii="Consolas" w:hAnsi="Consolas" w:eastAsia="Consolas"/>
          <w:color w:val="333333"/>
          <w:sz w:val="18"/>
        </w:rPr>
        <w:t xml:space="preserve">    hours, minutes = divmod(minutes, 60)</w:t>
        <w:br/>
      </w:r>
      <w:r>
        <w:rPr>
          <w:rFonts w:ascii="Consolas" w:hAnsi="Consolas" w:eastAsia="Consolas"/>
          <w:color w:val="333333"/>
          <w:sz w:val="18"/>
        </w:rPr>
        <w:t xml:space="preserve">    return f"{hours}:{minutes:02}:{sec:02}" if hours &gt; 0 else f"{minutes}:{sec:02}"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safe_float(val):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return float(val)</w:t>
        <w:br/>
      </w:r>
      <w:r>
        <w:rPr>
          <w:rFonts w:ascii="Consolas" w:hAnsi="Consolas" w:eastAsia="Consolas"/>
          <w:color w:val="333333"/>
          <w:sz w:val="18"/>
        </w:rPr>
        <w:t xml:space="preserve">    except (ValueError, TypeError):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safe_int(val):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return int(val)</w:t>
        <w:br/>
      </w:r>
      <w:r>
        <w:rPr>
          <w:rFonts w:ascii="Consolas" w:hAnsi="Consolas" w:eastAsia="Consolas"/>
          <w:color w:val="333333"/>
          <w:sz w:val="18"/>
        </w:rPr>
        <w:t xml:space="preserve">    except (ValueError, TypeError):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convert_metrics(data: dict, fields: list[str]) -&gt; dict:</w:t>
        <w:br/>
      </w:r>
      <w:r>
        <w:rPr>
          <w:rFonts w:ascii="Consolas" w:hAnsi="Consolas" w:eastAsia="Consolas"/>
          <w:color w:val="333333"/>
          <w:sz w:val="18"/>
        </w:rPr>
        <w:t xml:space="preserve">    conversions = {}</w:t>
        <w:br/>
      </w:r>
      <w:r>
        <w:rPr>
          <w:rFonts w:ascii="Consolas" w:hAnsi="Consolas" w:eastAsia="Consolas"/>
          <w:color w:val="333333"/>
          <w:sz w:val="18"/>
        </w:rPr>
        <w:t xml:space="preserve">    if "distance"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conversions["conv_distance"] = meters_to_miles(safe_float(data.get("distance")))</w:t>
        <w:br/>
      </w:r>
      <w:r>
        <w:rPr>
          <w:rFonts w:ascii="Consolas" w:hAnsi="Consolas" w:eastAsia="Consolas"/>
          <w:color w:val="333333"/>
          <w:sz w:val="18"/>
        </w:rPr>
        <w:t xml:space="preserve">    if "elevation"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conversions["conv_elevation_feet"] = meters_to_feet(</w:t>
        <w:br/>
      </w:r>
      <w:r>
        <w:rPr>
          <w:rFonts w:ascii="Consolas" w:hAnsi="Consolas" w:eastAsia="Consolas"/>
          <w:color w:val="333333"/>
          <w:sz w:val="18"/>
        </w:rPr>
        <w:t xml:space="preserve">            safe_float(data.get("elevation"))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if "average_speed"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conversions["conv_avg_speed"] = mps_to_min_per_mile(</w:t>
        <w:br/>
      </w:r>
      <w:r>
        <w:rPr>
          <w:rFonts w:ascii="Consolas" w:hAnsi="Consolas" w:eastAsia="Consolas"/>
          <w:color w:val="333333"/>
          <w:sz w:val="18"/>
        </w:rPr>
        <w:t xml:space="preserve">            safe_float(data.get("average_speed"))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if "max_speed"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conversions["conv_max_speed"] = mps_to_min_per_mile(</w:t>
        <w:br/>
      </w:r>
      <w:r>
        <w:rPr>
          <w:rFonts w:ascii="Consolas" w:hAnsi="Consolas" w:eastAsia="Consolas"/>
          <w:color w:val="333333"/>
          <w:sz w:val="18"/>
        </w:rPr>
        <w:t xml:space="preserve">            safe_float(data.get("max_speed"))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if "moving_time"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conversions["conv_moving_time"] = format_seconds_to_hms(</w:t>
        <w:br/>
      </w:r>
      <w:r>
        <w:rPr>
          <w:rFonts w:ascii="Consolas" w:hAnsi="Consolas" w:eastAsia="Consolas"/>
          <w:color w:val="333333"/>
          <w:sz w:val="18"/>
        </w:rPr>
        <w:t xml:space="preserve">            safe_int(data.get("moving_time"))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if "elapsed_time" in fields:</w:t>
        <w:br/>
      </w:r>
      <w:r>
        <w:rPr>
          <w:rFonts w:ascii="Consolas" w:hAnsi="Consolas" w:eastAsia="Consolas"/>
          <w:color w:val="333333"/>
          <w:sz w:val="18"/>
        </w:rPr>
        <w:t xml:space="preserve">        conversions["conv_elapsed_time"] = format_seconds_to_hms(</w:t>
        <w:br/>
      </w:r>
      <w:r>
        <w:rPr>
          <w:rFonts w:ascii="Consolas" w:hAnsi="Consolas" w:eastAsia="Consolas"/>
          <w:color w:val="333333"/>
          <w:sz w:val="18"/>
        </w:rPr>
        <w:t xml:space="preserve">            safe_int(data.get("elapsed_time"))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return conversions</w:t>
        <w:br/>
      </w:r>
    </w:p>
    <w:p>
      <w:pPr>
        <w:pStyle w:val="Heading3"/>
      </w:pPr>
      <w:r>
        <w:t>📄 src\utils\db_check.py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db_check.py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sqlalchemy import create_engine, text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Load environment variables</w:t>
        <w:br/>
      </w:r>
      <w:r>
        <w:rPr>
          <w:rFonts w:ascii="Consolas" w:hAnsi="Consolas" w:eastAsia="Consolas"/>
          <w:color w:val="333333"/>
          <w:sz w:val="18"/>
        </w:rPr>
        <w:t>load_dotenv()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DATABASE_URL = os.getenv("DATABASE_URL")</w:t>
        <w:br/>
      </w:r>
      <w:r>
        <w:rPr>
          <w:rFonts w:ascii="Consolas" w:hAnsi="Consolas" w:eastAsia="Consolas"/>
          <w:color w:val="333333"/>
          <w:sz w:val="18"/>
        </w:rPr>
        <w:t>print("📡 Testing DATABASE_URL:", DATABASE_URL)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Create engine and attempt connection</w:t>
        <w:br/>
      </w:r>
      <w:r>
        <w:rPr>
          <w:rFonts w:ascii="Consolas" w:hAnsi="Consolas" w:eastAsia="Consolas"/>
          <w:color w:val="333333"/>
          <w:sz w:val="18"/>
        </w:rPr>
        <w:t>engine = create_engine(DATABASE_URL)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try:</w:t>
        <w:br/>
      </w:r>
      <w:r>
        <w:rPr>
          <w:rFonts w:ascii="Consolas" w:hAnsi="Consolas" w:eastAsia="Consolas"/>
          <w:color w:val="333333"/>
          <w:sz w:val="18"/>
        </w:rPr>
        <w:t xml:space="preserve">    with engine.connect()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result = conn.execute(text("SELECT 1"))  # ✅ Use text() for SQLAlchemy 2.0+</w:t>
        <w:br/>
      </w:r>
      <w:r>
        <w:rPr>
          <w:rFonts w:ascii="Consolas" w:hAnsi="Consolas" w:eastAsia="Consolas"/>
          <w:color w:val="333333"/>
          <w:sz w:val="18"/>
        </w:rPr>
        <w:t xml:space="preserve">        print("✅ DB connection succeeded:", result.fetchone())</w:t>
        <w:br/>
      </w:r>
      <w:r>
        <w:rPr>
          <w:rFonts w:ascii="Consolas" w:hAnsi="Consolas" w:eastAsia="Consolas"/>
          <w:color w:val="333333"/>
          <w:sz w:val="18"/>
        </w:rPr>
        <w:t>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print("❌ DB connection failed:", str(e))</w:t>
        <w:br/>
      </w:r>
    </w:p>
    <w:p>
      <w:pPr>
        <w:pStyle w:val="Heading3"/>
      </w:pPr>
      <w:r>
        <w:t>📄 src\utils\generate_gpt_handoff_summary.py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docx import Document</w:t>
        <w:br/>
      </w:r>
      <w:r>
        <w:rPr>
          <w:rFonts w:ascii="Consolas" w:hAnsi="Consolas" w:eastAsia="Consolas"/>
          <w:color w:val="333333"/>
          <w:sz w:val="18"/>
        </w:rPr>
        <w:t>from docx.shared import Pt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OUTPUT_DOCX = "SmartCoach_GPT_Handoff_Summary_CLEAN.docx"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add_heading(doc, text, level):</w:t>
        <w:br/>
      </w:r>
      <w:r>
        <w:rPr>
          <w:rFonts w:ascii="Consolas" w:hAnsi="Consolas" w:eastAsia="Consolas"/>
          <w:color w:val="333333"/>
          <w:sz w:val="18"/>
        </w:rPr>
        <w:t xml:space="preserve">    doc.add_heading(text, level=level)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add_paragraph(doc, text):</w:t>
        <w:br/>
      </w:r>
      <w:r>
        <w:rPr>
          <w:rFonts w:ascii="Consolas" w:hAnsi="Consolas" w:eastAsia="Consolas"/>
          <w:color w:val="333333"/>
          <w:sz w:val="18"/>
        </w:rPr>
        <w:t xml:space="preserve">    doc.add_paragraph(text)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generate_gpt_handoff_summary():</w:t>
        <w:br/>
      </w:r>
      <w:r>
        <w:rPr>
          <w:rFonts w:ascii="Consolas" w:hAnsi="Consolas" w:eastAsia="Consolas"/>
          <w:color w:val="333333"/>
          <w:sz w:val="18"/>
        </w:rPr>
        <w:t xml:space="preserve">    doc = Document()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add_heading(doc, "✅ SmartCoach – GPT Handoff Summary", level=1)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</w:t>
        <w:br/>
      </w:r>
      <w:r>
        <w:rPr>
          <w:rFonts w:ascii="Consolas" w:hAnsi="Consolas" w:eastAsia="Consolas"/>
          <w:color w:val="333333"/>
          <w:sz w:val="18"/>
        </w:rPr>
        <w:t xml:space="preserve">        "This document was generated to bootstrap a Custom GPT session with complete project context.",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Last Known Good State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"🏁 Last known good state:",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Tag: v1.0.0")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Deployment: Railway (web-production-c4329.up.railway.app)")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OAuth tested: ✅")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DB Connected: ✅")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Environment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"🔐 Environment Settings:",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ADMIN_USER=admin")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 "• REDIRECT_URI=https://web-production-c4329.up.railway.app/oauth/callback"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DATABASE_URL=(set in Railway)")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SECRET_KEY, INTERNAL_API_KEY, CRON_SECRET_KEY defined")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Architecture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"🔧 Architecture Notes:",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Flask API deployed on Railway")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PostgreSQL managed via Railway plugin")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JWT-based authentication and user sessions")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 "• Strava OAuth 2.0 integration and webhook registration planned"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Coaching Intelligence Objective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"🎯 Coaching Intelligence Objectives:",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Build personalized weekly training plans")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Track Strava-recorded performance")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Monitor deviations and adapt based on user behavior")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Support natural conversation for advising and adjusting")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System Components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"🧱 System Components:",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Custom GPT logic: planning, feedback, and conversation")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PostgreSQL DB storing plan and activity data")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Strava Sync service")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Planned: Training plan generator, weekly comparator")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Known Issues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"⚠️ Known Issues:",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"• None at last deploy. Strava activity fetch untested.")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Tasks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"📌 Next Tasks:",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"1. Test full Strava flow: code -&gt; token -&gt; activity fetch")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"2. Implement auto-sync")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"3. Add athlete-to-user ID mapping")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"4. Connect activity analysis")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"5. Ship Phase 2 readiness")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GPT Boot Prompt</w:t>
        <w:br/>
      </w:r>
      <w:r>
        <w:rPr>
          <w:rFonts w:ascii="Consolas" w:hAnsi="Consolas" w:eastAsia="Consolas"/>
          <w:color w:val="333333"/>
          <w:sz w:val="18"/>
        </w:rPr>
        <w:t xml:space="preserve">    add_heading(doc, "🧠 GPT Boot Prompt", level=2)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"Create a Custom GPT with the following context:")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"- Name: SmartCoachDev")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"- Role: Flask engineer + PM for Smart Marathon Coach API")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"- Accesses: JWT auth, Strava OAuth, Railway deploy logs, pg DB")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add_paragraph(doc, "- Code base starts in: /src, /templates, /scripts")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 "- Current live env: https://web-production-c4329.up.railway.app"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</w:t>
        <w:br/>
      </w:r>
      <w:r>
        <w:rPr>
          <w:rFonts w:ascii="Consolas" w:hAnsi="Consolas" w:eastAsia="Consolas"/>
          <w:color w:val="333333"/>
          <w:sz w:val="18"/>
        </w:rPr>
        <w:t xml:space="preserve">        "- Start by reviewing recent work, then continue with task #1: Test full Strava activity flow.",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add_paragraph(</w:t>
        <w:br/>
      </w:r>
      <w:r>
        <w:rPr>
          <w:rFonts w:ascii="Consolas" w:hAnsi="Consolas" w:eastAsia="Consolas"/>
          <w:color w:val="333333"/>
          <w:sz w:val="18"/>
        </w:rPr>
        <w:t xml:space="preserve">        doc,</w:t>
        <w:br/>
      </w:r>
      <w:r>
        <w:rPr>
          <w:rFonts w:ascii="Consolas" w:hAnsi="Consolas" w:eastAsia="Consolas"/>
          <w:color w:val="333333"/>
          <w:sz w:val="18"/>
        </w:rPr>
        <w:t xml:space="preserve">        "- Reference: ‘Smart Coach - Project Reference.docx’ for architecture, history, and schema.",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from docx import Document as DocxDocument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append_docx_content(target_doc, source_path):</w:t>
        <w:br/>
      </w:r>
      <w:r>
        <w:rPr>
          <w:rFonts w:ascii="Consolas" w:hAnsi="Consolas" w:eastAsia="Consolas"/>
          <w:color w:val="333333"/>
          <w:sz w:val="18"/>
        </w:rPr>
        <w:t xml:space="preserve">        source_doc = DocxDocument(source_path)</w:t>
        <w:br/>
      </w:r>
      <w:r>
        <w:rPr>
          <w:rFonts w:ascii="Consolas" w:hAnsi="Consolas" w:eastAsia="Consolas"/>
          <w:color w:val="333333"/>
          <w:sz w:val="18"/>
        </w:rPr>
        <w:t xml:space="preserve">        for element in source_doc.element.body:</w:t>
        <w:br/>
      </w:r>
      <w:r>
        <w:rPr>
          <w:rFonts w:ascii="Consolas" w:hAnsi="Consolas" w:eastAsia="Consolas"/>
          <w:color w:val="333333"/>
          <w:sz w:val="18"/>
        </w:rPr>
        <w:t xml:space="preserve">            target_doc.element.body.append(element)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At the end of generate_gpt_handoff_summary():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append_docx_content(doc, "final_project_map.docx")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print("✅ Appended folder/code map from final_project_map.docx")</w:t>
        <w:br/>
      </w:r>
      <w:r>
        <w:rPr>
          <w:rFonts w:ascii="Consolas" w:hAnsi="Consolas" w:eastAsia="Consolas"/>
          <w:color w:val="333333"/>
          <w:sz w:val="18"/>
        </w:rPr>
        <w:t xml:space="preserve">    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    print(f"⚠️ Could not append code map: {e}")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doc.save(OUTPUT_DOCX)</w:t>
        <w:br/>
      </w:r>
      <w:r>
        <w:rPr>
          <w:rFonts w:ascii="Consolas" w:hAnsi="Consolas" w:eastAsia="Consolas"/>
          <w:color w:val="333333"/>
          <w:sz w:val="18"/>
        </w:rPr>
        <w:t xml:space="preserve">    print(f"✅ Summary written to {OUTPUT_DOCX}")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generate_gpt_handoff_summary()</w:t>
        <w:br/>
      </w:r>
    </w:p>
    <w:p>
      <w:pPr>
        <w:pStyle w:val="Heading3"/>
      </w:pPr>
      <w:r>
        <w:t>📄 src\utils\gpt_ops.py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openai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openai.api_key = os.getenv("OPENAI_API_KEY")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parse_date_safe(date_str: str) -&gt; datetime: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Parses a date string that may or may not include time.</w:t>
        <w:br/>
      </w:r>
      <w:r>
        <w:rPr>
          <w:rFonts w:ascii="Consolas" w:hAnsi="Consolas" w:eastAsia="Consolas"/>
          <w:color w:val="333333"/>
          <w:sz w:val="18"/>
        </w:rPr>
        <w:t xml:space="preserve">    Accepts formats like '2025-06-24' or '2025-06-24 13:45:00'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for fmt in ("%Y-%m-%d", "%Y-%m-%d %H:%M:%S"):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datetime.strptime(date_str, fmt)</w:t>
        <w:br/>
      </w:r>
      <w:r>
        <w:rPr>
          <w:rFonts w:ascii="Consolas" w:hAnsi="Consolas" w:eastAsia="Consolas"/>
          <w:color w:val="333333"/>
          <w:sz w:val="18"/>
        </w:rPr>
        <w:t xml:space="preserve">        except ValueError: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continue</w:t>
        <w:br/>
      </w:r>
      <w:r>
        <w:rPr>
          <w:rFonts w:ascii="Consolas" w:hAnsi="Consolas" w:eastAsia="Consolas"/>
          <w:color w:val="333333"/>
          <w:sz w:val="18"/>
        </w:rPr>
        <w:t xml:space="preserve">    raise ValueError(f"Unsupported date format: {date_str}")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format_prompt(user_question: str, activities: list[dict]) -&gt; str: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Format a prompt string for GPT using the user's question and a list of activity records.</w:t>
        <w:br/>
      </w:r>
      <w:r>
        <w:rPr>
          <w:rFonts w:ascii="Consolas" w:hAnsi="Consolas" w:eastAsia="Consolas"/>
          <w:color w:val="333333"/>
          <w:sz w:val="18"/>
        </w:rPr>
        <w:t xml:space="preserve">    Always returns structured prompt for coaching assistant, even if empty input.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prompt = "You are a smart coaching assistant helping a runner improve.\n\n"</w:t>
        <w:br/>
      </w:r>
      <w:r>
        <w:rPr>
          <w:rFonts w:ascii="Consolas" w:hAnsi="Consolas" w:eastAsia="Consolas"/>
          <w:color w:val="333333"/>
          <w:sz w:val="18"/>
        </w:rPr>
        <w:t xml:space="preserve">    prompt += "ACTIVITIES:\n"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activities:</w:t>
        <w:br/>
      </w:r>
      <w:r>
        <w:rPr>
          <w:rFonts w:ascii="Consolas" w:hAnsi="Consolas" w:eastAsia="Consolas"/>
          <w:color w:val="333333"/>
          <w:sz w:val="18"/>
        </w:rPr>
        <w:t xml:space="preserve">        prompt += "[No activities available]\n"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for i, a in enumerate(activities, start=1):</w:t>
        <w:br/>
      </w:r>
      <w:r>
        <w:rPr>
          <w:rFonts w:ascii="Consolas" w:hAnsi="Consolas" w:eastAsia="Consolas"/>
          <w:color w:val="333333"/>
          <w:sz w:val="18"/>
        </w:rPr>
        <w:t xml:space="preserve">            prompt += f"[{i}] date: {a['date']}, distance_km: {a['distance_km']}, duration_min: {a['duration_min']}\n"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prompt += "\nUSER QUESTION:\n"</w:t>
        <w:br/>
      </w:r>
      <w:r>
        <w:rPr>
          <w:rFonts w:ascii="Consolas" w:hAnsi="Consolas" w:eastAsia="Consolas"/>
          <w:color w:val="333333"/>
          <w:sz w:val="18"/>
        </w:rPr>
        <w:t xml:space="preserve">    prompt += user_question.strip()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prompt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get_gpt_response(prompt: str) -&gt; str: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response = openai.ChatCompletion.create(</w:t>
        <w:br/>
      </w:r>
      <w:r>
        <w:rPr>
          <w:rFonts w:ascii="Consolas" w:hAnsi="Consolas" w:eastAsia="Consolas"/>
          <w:color w:val="333333"/>
          <w:sz w:val="18"/>
        </w:rPr>
        <w:t xml:space="preserve">            model="gpt-4o",</w:t>
        <w:br/>
      </w:r>
      <w:r>
        <w:rPr>
          <w:rFonts w:ascii="Consolas" w:hAnsi="Consolas" w:eastAsia="Consolas"/>
          <w:color w:val="333333"/>
          <w:sz w:val="18"/>
        </w:rPr>
        <w:t xml:space="preserve">            messages=[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{"role": "system", "content": "You are a helpful fitness assistant."},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{"role": "user", "content": prompt},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    temperature=0.7,</w:t>
        <w:br/>
      </w:r>
      <w:r>
        <w:rPr>
          <w:rFonts w:ascii="Consolas" w:hAnsi="Consolas" w:eastAsia="Consolas"/>
          <w:color w:val="333333"/>
          <w:sz w:val="18"/>
        </w:rPr>
        <w:t xml:space="preserve">            max_tokens=2000,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response["choices"][0]["message"]["content"].strip()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import traceback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print("GPT API call failed:", e)</w:t>
        <w:br/>
      </w:r>
      <w:r>
        <w:rPr>
          <w:rFonts w:ascii="Consolas" w:hAnsi="Consolas" w:eastAsia="Consolas"/>
          <w:color w:val="333333"/>
          <w:sz w:val="18"/>
        </w:rPr>
        <w:t xml:space="preserve">        traceback.print_exc()</w:t>
        <w:br/>
      </w:r>
      <w:r>
        <w:rPr>
          <w:rFonts w:ascii="Consolas" w:hAnsi="Consolas" w:eastAsia="Consolas"/>
          <w:color w:val="333333"/>
          <w:sz w:val="18"/>
        </w:rPr>
        <w:t xml:space="preserve">        return f"❌ GPT error: {e}"</w:t>
        <w:br/>
      </w:r>
    </w:p>
    <w:p>
      <w:pPr>
        <w:pStyle w:val="Heading3"/>
      </w:pPr>
      <w:r>
        <w:t>📄 src\utils\jwt_utils.py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from functools import wraps</w:t>
        <w:br/>
      </w:r>
      <w:r>
        <w:rPr>
          <w:rFonts w:ascii="Consolas" w:hAnsi="Consolas" w:eastAsia="Consolas"/>
          <w:color w:val="333333"/>
          <w:sz w:val="18"/>
        </w:rPr>
        <w:t>from flask import request, jsonify, current_app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require_auth(f):</w:t>
        <w:br/>
      </w:r>
      <w:r>
        <w:rPr>
          <w:rFonts w:ascii="Consolas" w:hAnsi="Consolas" w:eastAsia="Consolas"/>
          <w:color w:val="333333"/>
          <w:sz w:val="18"/>
        </w:rPr>
        <w:t xml:space="preserve">    @wraps(f)</w:t>
        <w:br/>
      </w:r>
      <w:r>
        <w:rPr>
          <w:rFonts w:ascii="Consolas" w:hAnsi="Consolas" w:eastAsia="Consolas"/>
          <w:color w:val="333333"/>
          <w:sz w:val="18"/>
        </w:rPr>
        <w:t xml:space="preserve">    def decorated(*args, **kwargs):</w:t>
        <w:br/>
      </w:r>
      <w:r>
        <w:rPr>
          <w:rFonts w:ascii="Consolas" w:hAnsi="Consolas" w:eastAsia="Consolas"/>
          <w:color w:val="333333"/>
          <w:sz w:val="18"/>
        </w:rPr>
        <w:t xml:space="preserve">        # ✅ Internal service key override</w:t>
        <w:br/>
      </w:r>
      <w:r>
        <w:rPr>
          <w:rFonts w:ascii="Consolas" w:hAnsi="Consolas" w:eastAsia="Consolas"/>
          <w:color w:val="333333"/>
          <w:sz w:val="18"/>
        </w:rPr>
        <w:t xml:space="preserve">        internal_key = request.headers.get("X-Internal-Key")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</w:t>
        <w:br/>
      </w:r>
      <w:r>
        <w:rPr>
          <w:rFonts w:ascii="Consolas" w:hAnsi="Consolas" w:eastAsia="Consolas"/>
          <w:color w:val="333333"/>
          <w:sz w:val="18"/>
        </w:rPr>
        <w:t xml:space="preserve">            internal_key</w:t>
        <w:br/>
      </w:r>
      <w:r>
        <w:rPr>
          <w:rFonts w:ascii="Consolas" w:hAnsi="Consolas" w:eastAsia="Consolas"/>
          <w:color w:val="333333"/>
          <w:sz w:val="18"/>
        </w:rPr>
        <w:t xml:space="preserve">            and config.INTERNAL_API_KEY</w:t>
        <w:br/>
      </w:r>
      <w:r>
        <w:rPr>
          <w:rFonts w:ascii="Consolas" w:hAnsi="Consolas" w:eastAsia="Consolas"/>
          <w:color w:val="333333"/>
          <w:sz w:val="18"/>
        </w:rPr>
        <w:t xml:space="preserve">            and internal_key == config.INTERNAL_API_KEY</w:t>
        <w:br/>
      </w:r>
      <w:r>
        <w:rPr>
          <w:rFonts w:ascii="Consolas" w:hAnsi="Consolas" w:eastAsia="Consolas"/>
          <w:color w:val="333333"/>
          <w:sz w:val="18"/>
        </w:rPr>
        <w:t xml:space="preserve">        ):</w:t>
        <w:br/>
      </w:r>
      <w:r>
        <w:rPr>
          <w:rFonts w:ascii="Consolas" w:hAnsi="Consolas" w:eastAsia="Consolas"/>
          <w:color w:val="333333"/>
          <w:sz w:val="18"/>
        </w:rPr>
        <w:t xml:space="preserve">            request.user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"user_id": "internal",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"is_internal": True,  # ✅ Enable admin privileges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f(*args,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🔐 Fallback to regular Bearer token auth</w:t>
        <w:br/>
      </w:r>
      <w:r>
        <w:rPr>
          <w:rFonts w:ascii="Consolas" w:hAnsi="Consolas" w:eastAsia="Consolas"/>
          <w:color w:val="333333"/>
          <w:sz w:val="18"/>
        </w:rPr>
        <w:t xml:space="preserve">        auth_header = request.headers.get("Authorization")</w:t>
        <w:br/>
      </w:r>
      <w:r>
        <w:rPr>
          <w:rFonts w:ascii="Consolas" w:hAnsi="Consolas" w:eastAsia="Consolas"/>
          <w:color w:val="333333"/>
          <w:sz w:val="18"/>
        </w:rPr>
        <w:t xml:space="preserve">        if not auth_header or not auth_header.lower().startswith("bearer "):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"Authorization header missing"}),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token = auth_header.split(" ")[1]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payload = jwt.decode(token, config.SECRET_KEY, algorithms=["HS256"])</w:t>
        <w:br/>
      </w:r>
      <w:r>
        <w:rPr>
          <w:rFonts w:ascii="Consolas" w:hAnsi="Consolas" w:eastAsia="Consolas"/>
          <w:color w:val="333333"/>
          <w:sz w:val="18"/>
        </w:rPr>
        <w:t xml:space="preserve">            user_id = payload.get("sub")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user_id: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jsonify({"error": "Token missing subject (sub)"}),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request.user = {"user_id": user_id, "is_internal": user_id == "internal"}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jwt.ExpiredSignatureError: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"Token expired"}), 401</w:t>
        <w:br/>
      </w:r>
      <w:r>
        <w:rPr>
          <w:rFonts w:ascii="Consolas" w:hAnsi="Consolas" w:eastAsia="Consolas"/>
          <w:color w:val="333333"/>
          <w:sz w:val="18"/>
        </w:rPr>
        <w:t xml:space="preserve">        except jwt.InvalidTokenError: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jsonify({"error": "Invalid token"}),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f(*args,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decorated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decode_token(token: str) -&gt; dict:</w:t>
        <w:br/>
      </w:r>
      <w:r>
        <w:rPr>
          <w:rFonts w:ascii="Consolas" w:hAnsi="Consolas" w:eastAsia="Consolas"/>
          <w:color w:val="333333"/>
          <w:sz w:val="18"/>
        </w:rPr>
        <w:t xml:space="preserve">    """Decode JWT without expiration check (for internal inspection)."""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return jwt.decode(</w:t>
        <w:br/>
      </w:r>
      <w:r>
        <w:rPr>
          <w:rFonts w:ascii="Consolas" w:hAnsi="Consolas" w:eastAsia="Consolas"/>
          <w:color w:val="333333"/>
          <w:sz w:val="18"/>
        </w:rPr>
        <w:t xml:space="preserve">            token,</w:t>
        <w:br/>
      </w:r>
      <w:r>
        <w:rPr>
          <w:rFonts w:ascii="Consolas" w:hAnsi="Consolas" w:eastAsia="Consolas"/>
          <w:color w:val="333333"/>
          <w:sz w:val="18"/>
        </w:rPr>
        <w:t xml:space="preserve">            config.SECRET_KEY,</w:t>
        <w:br/>
      </w:r>
      <w:r>
        <w:rPr>
          <w:rFonts w:ascii="Consolas" w:hAnsi="Consolas" w:eastAsia="Consolas"/>
          <w:color w:val="333333"/>
          <w:sz w:val="18"/>
        </w:rPr>
        <w:t xml:space="preserve">            algorithms=["HS256"],</w:t>
        <w:br/>
      </w:r>
      <w:r>
        <w:rPr>
          <w:rFonts w:ascii="Consolas" w:hAnsi="Consolas" w:eastAsia="Consolas"/>
          <w:color w:val="333333"/>
          <w:sz w:val="18"/>
        </w:rPr>
        <w:t xml:space="preserve">            options={"verify_exp": False},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except jwt.DecodeError:</w:t>
        <w:br/>
      </w:r>
      <w:r>
        <w:rPr>
          <w:rFonts w:ascii="Consolas" w:hAnsi="Consolas" w:eastAsia="Consolas"/>
          <w:color w:val="333333"/>
          <w:sz w:val="18"/>
        </w:rPr>
        <w:t xml:space="preserve">        raise ValueError("Invalid token format")</w:t>
        <w:br/>
      </w:r>
    </w:p>
    <w:p>
      <w:pPr>
        <w:pStyle w:val="Heading3"/>
      </w:pPr>
      <w:r>
        <w:t>📄 src\utils\logger.py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logging</w:t>
        <w:br/>
      </w: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get_logger(name=__name__):</w:t>
        <w:br/>
      </w:r>
      <w:r>
        <w:rPr>
          <w:rFonts w:ascii="Consolas" w:hAnsi="Consolas" w:eastAsia="Consolas"/>
          <w:color w:val="333333"/>
          <w:sz w:val="18"/>
        </w:rPr>
        <w:t xml:space="preserve">    logger = logging.getLogger(name)</w:t>
        <w:br/>
      </w:r>
      <w:r>
        <w:rPr>
          <w:rFonts w:ascii="Consolas" w:hAnsi="Consolas" w:eastAsia="Consolas"/>
          <w:color w:val="333333"/>
          <w:sz w:val="18"/>
        </w:rPr>
        <w:t xml:space="preserve">    logger.setLevel(logging.INFO)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logger.handlers:</w:t>
        <w:br/>
      </w:r>
      <w:r>
        <w:rPr>
          <w:rFonts w:ascii="Consolas" w:hAnsi="Consolas" w:eastAsia="Consolas"/>
          <w:color w:val="333333"/>
          <w:sz w:val="18"/>
        </w:rPr>
        <w:t xml:space="preserve">        # Console handler with UTF-8 support</w:t>
        <w:br/>
      </w:r>
      <w:r>
        <w:rPr>
          <w:rFonts w:ascii="Consolas" w:hAnsi="Consolas" w:eastAsia="Consolas"/>
          <w:color w:val="333333"/>
          <w:sz w:val="18"/>
        </w:rPr>
        <w:t xml:space="preserve">        console_handler = logging.StreamHandler(sys.stdout)</w:t>
        <w:br/>
      </w:r>
      <w:r>
        <w:rPr>
          <w:rFonts w:ascii="Consolas" w:hAnsi="Consolas" w:eastAsia="Consolas"/>
          <w:color w:val="333333"/>
          <w:sz w:val="18"/>
        </w:rPr>
        <w:t xml:space="preserve">        console_handler.setLevel(logging.INFO)</w:t>
        <w:br/>
      </w:r>
      <w:r>
        <w:rPr>
          <w:rFonts w:ascii="Consolas" w:hAnsi="Consolas" w:eastAsia="Consolas"/>
          <w:color w:val="333333"/>
          <w:sz w:val="18"/>
        </w:rPr>
        <w:t xml:space="preserve">        console_formatter = logging.Formatter("%(asctime)s %(levelname)s %(message)s")</w:t>
        <w:br/>
      </w:r>
      <w:r>
        <w:rPr>
          <w:rFonts w:ascii="Consolas" w:hAnsi="Consolas" w:eastAsia="Consolas"/>
          <w:color w:val="333333"/>
          <w:sz w:val="18"/>
        </w:rPr>
        <w:t xml:space="preserve">        console_handler.setFormatter(console_formatter)</w:t>
        <w:br/>
      </w:r>
      <w:r>
        <w:rPr>
          <w:rFonts w:ascii="Consolas" w:hAnsi="Consolas" w:eastAsia="Consolas"/>
          <w:color w:val="333333"/>
          <w:sz w:val="18"/>
        </w:rPr>
        <w:t xml:space="preserve">        logger.addHandler(console_handler)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# File handler with UTF-8 encoding</w:t>
        <w:br/>
      </w:r>
      <w:r>
        <w:rPr>
          <w:rFonts w:ascii="Consolas" w:hAnsi="Consolas" w:eastAsia="Consolas"/>
          <w:color w:val="333333"/>
          <w:sz w:val="18"/>
        </w:rPr>
        <w:t xml:space="preserve">        file_handler = logging.FileHandler("activity_ingestion.log", encoding="utf-8")</w:t>
        <w:br/>
      </w:r>
      <w:r>
        <w:rPr>
          <w:rFonts w:ascii="Consolas" w:hAnsi="Consolas" w:eastAsia="Consolas"/>
          <w:color w:val="333333"/>
          <w:sz w:val="18"/>
        </w:rPr>
        <w:t xml:space="preserve">        file_handler.setLevel(logging.ERROR)</w:t>
        <w:br/>
      </w:r>
      <w:r>
        <w:rPr>
          <w:rFonts w:ascii="Consolas" w:hAnsi="Consolas" w:eastAsia="Consolas"/>
          <w:color w:val="333333"/>
          <w:sz w:val="18"/>
        </w:rPr>
        <w:t xml:space="preserve">        file_formatter = logging.Formatter("%(asctime)s %(levelname)s %(message)s")</w:t>
        <w:br/>
      </w:r>
      <w:r>
        <w:rPr>
          <w:rFonts w:ascii="Consolas" w:hAnsi="Consolas" w:eastAsia="Consolas"/>
          <w:color w:val="333333"/>
          <w:sz w:val="18"/>
        </w:rPr>
        <w:t xml:space="preserve">        file_handler.setFormatter(file_formatter)</w:t>
        <w:br/>
      </w:r>
      <w:r>
        <w:rPr>
          <w:rFonts w:ascii="Consolas" w:hAnsi="Consolas" w:eastAsia="Consolas"/>
          <w:color w:val="333333"/>
          <w:sz w:val="18"/>
        </w:rPr>
        <w:t xml:space="preserve">        logger.addHandler(file_handler)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logger</w:t>
        <w:br/>
      </w:r>
    </w:p>
    <w:p>
      <w:pPr>
        <w:pStyle w:val="Heading3"/>
      </w:pPr>
      <w:r>
        <w:t>📄 src\utils\map_and_extract_Railway.py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docx import Document</w:t>
        <w:br/>
      </w:r>
      <w:r>
        <w:rPr>
          <w:rFonts w:ascii="Consolas" w:hAnsi="Consolas" w:eastAsia="Consolas"/>
          <w:color w:val="333333"/>
          <w:sz w:val="18"/>
        </w:rPr>
        <w:t>from docx.shared import Pt, RGBColor</w:t>
        <w:br/>
      </w:r>
      <w:r>
        <w:rPr>
          <w:rFonts w:ascii="Consolas" w:hAnsi="Consolas" w:eastAsia="Consolas"/>
          <w:color w:val="333333"/>
          <w:sz w:val="18"/>
        </w:rPr>
        <w:t>from docx.oxml.ns import qn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ROOT_DIR = r"C:\Users\andre\projects\railway-pg-test"</w:t>
        <w:br/>
      </w:r>
      <w:r>
        <w:rPr>
          <w:rFonts w:ascii="Consolas" w:hAnsi="Consolas" w:eastAsia="Consolas"/>
          <w:color w:val="333333"/>
          <w:sz w:val="18"/>
        </w:rPr>
        <w:t>OUTPUT_DOCX = "ProjectCode_FileStructure.docx"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EXCLUDE_DIRS = {</w:t>
        <w:br/>
      </w:r>
      <w:r>
        <w:rPr>
          <w:rFonts w:ascii="Consolas" w:hAnsi="Consolas" w:eastAsia="Consolas"/>
          <w:color w:val="333333"/>
          <w:sz w:val="18"/>
        </w:rPr>
        <w:t xml:space="preserve">    "venv",</w:t>
        <w:br/>
      </w:r>
      <w:r>
        <w:rPr>
          <w:rFonts w:ascii="Consolas" w:hAnsi="Consolas" w:eastAsia="Consolas"/>
          <w:color w:val="333333"/>
          <w:sz w:val="18"/>
        </w:rPr>
        <w:t xml:space="preserve">    "__pycache__",</w:t>
        <w:br/>
      </w:r>
      <w:r>
        <w:rPr>
          <w:rFonts w:ascii="Consolas" w:hAnsi="Consolas" w:eastAsia="Consolas"/>
          <w:color w:val="333333"/>
          <w:sz w:val="18"/>
        </w:rPr>
        <w:t xml:space="preserve">    ".git",</w:t>
        <w:br/>
      </w:r>
      <w:r>
        <w:rPr>
          <w:rFonts w:ascii="Consolas" w:hAnsi="Consolas" w:eastAsia="Consolas"/>
          <w:color w:val="333333"/>
          <w:sz w:val="18"/>
        </w:rPr>
        <w:t xml:space="preserve">    ".mypy_cache",</w:t>
        <w:br/>
      </w:r>
      <w:r>
        <w:rPr>
          <w:rFonts w:ascii="Consolas" w:hAnsi="Consolas" w:eastAsia="Consolas"/>
          <w:color w:val="333333"/>
          <w:sz w:val="18"/>
        </w:rPr>
        <w:t xml:space="preserve">    ".pytest_cache",</w:t>
        <w:br/>
      </w:r>
      <w:r>
        <w:rPr>
          <w:rFonts w:ascii="Consolas" w:hAnsi="Consolas" w:eastAsia="Consolas"/>
          <w:color w:val="333333"/>
          <w:sz w:val="18"/>
        </w:rPr>
        <w:t xml:space="preserve">    "node_modules",</w:t>
        <w:br/>
      </w:r>
      <w:r>
        <w:rPr>
          <w:rFonts w:ascii="Consolas" w:hAnsi="Consolas" w:eastAsia="Consolas"/>
          <w:color w:val="333333"/>
          <w:sz w:val="18"/>
        </w:rPr>
        <w:t xml:space="preserve">    "dist",</w:t>
        <w:br/>
      </w:r>
      <w:r>
        <w:rPr>
          <w:rFonts w:ascii="Consolas" w:hAnsi="Consolas" w:eastAsia="Consolas"/>
          <w:color w:val="333333"/>
          <w:sz w:val="18"/>
        </w:rPr>
        <w:t xml:space="preserve">    "build",</w:t>
        <w:br/>
      </w:r>
      <w:r>
        <w:rPr>
          <w:rFonts w:ascii="Consolas" w:hAnsi="Consolas" w:eastAsia="Consolas"/>
          <w:color w:val="333333"/>
          <w:sz w:val="18"/>
        </w:rPr>
        <w:t xml:space="preserve">    "logs",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t>EXCLUDE_SUFFIXES = {".dist-info", ".egg-info"}</w:t>
        <w:br/>
      </w:r>
      <w:r>
        <w:rPr>
          <w:rFonts w:ascii="Consolas" w:hAnsi="Consolas" w:eastAsia="Consolas"/>
          <w:color w:val="333333"/>
          <w:sz w:val="18"/>
        </w:rPr>
        <w:t>EXCLUDE_FILES = {".env", ".env.test", ".env.prod", ".env.dev"}</w:t>
        <w:br/>
      </w:r>
      <w:r>
        <w:rPr>
          <w:rFonts w:ascii="Consolas" w:hAnsi="Consolas" w:eastAsia="Consolas"/>
          <w:color w:val="333333"/>
          <w:sz w:val="18"/>
        </w:rPr>
        <w:t>EXCLUDE_EXTENSIONS = {".json", ".html"}  # Added .html here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INCLUDE_EXTENSIONS = {".py", ".md", ".txt", ".css", ".js"}  # Removed .html here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MAX_FILE_SIZE_BYTES = 50 * 1024  # 50 KB</w:t>
        <w:br/>
      </w:r>
      <w:r>
        <w:rPr>
          <w:rFonts w:ascii="Consolas" w:hAnsi="Consolas" w:eastAsia="Consolas"/>
          <w:color w:val="333333"/>
          <w:sz w:val="18"/>
        </w:rPr>
        <w:t>MAX_LINES_PER_FILE = 300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should_exclude_dir(name):</w:t>
        <w:br/>
      </w:r>
      <w:r>
        <w:rPr>
          <w:rFonts w:ascii="Consolas" w:hAnsi="Consolas" w:eastAsia="Consolas"/>
          <w:color w:val="333333"/>
          <w:sz w:val="18"/>
        </w:rPr>
        <w:t xml:space="preserve">    return name in EXCLUDE_DIRS or any(</w:t>
        <w:br/>
      </w:r>
      <w:r>
        <w:rPr>
          <w:rFonts w:ascii="Consolas" w:hAnsi="Consolas" w:eastAsia="Consolas"/>
          <w:color w:val="333333"/>
          <w:sz w:val="18"/>
        </w:rPr>
        <w:t xml:space="preserve">        name.endswith(suffix) for suffix in EXCLUDE_SUFFIXES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should_include_file(entry, full_path):</w:t>
        <w:br/>
      </w:r>
      <w:r>
        <w:rPr>
          <w:rFonts w:ascii="Consolas" w:hAnsi="Consolas" w:eastAsia="Consolas"/>
          <w:color w:val="333333"/>
          <w:sz w:val="18"/>
        </w:rPr>
        <w:t xml:space="preserve">    # Exclude hidden files except allowed ones</w:t>
        <w:br/>
      </w:r>
      <w:r>
        <w:rPr>
          <w:rFonts w:ascii="Consolas" w:hAnsi="Consolas" w:eastAsia="Consolas"/>
          <w:color w:val="333333"/>
          <w:sz w:val="18"/>
        </w:rPr>
        <w:t xml:space="preserve">    if entry.startswith(".") and entry not in EXCLUDE_FILES: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ext = os.path.splitext(entry)[1].lower()</w:t>
        <w:br/>
      </w:r>
      <w:r>
        <w:rPr>
          <w:rFonts w:ascii="Consolas" w:hAnsi="Consolas" w:eastAsia="Consolas"/>
          <w:color w:val="333333"/>
          <w:sz w:val="18"/>
        </w:rPr>
        <w:t xml:space="preserve">    if ext in EXCLUDE_EXTENSIONS: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</w:t>
        <w:br/>
      </w:r>
      <w:r>
        <w:rPr>
          <w:rFonts w:ascii="Consolas" w:hAnsi="Consolas" w:eastAsia="Consolas"/>
          <w:color w:val="333333"/>
          <w:sz w:val="18"/>
        </w:rPr>
        <w:t xml:space="preserve">    if ext not in INCLUDE_EXTENSIONS: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</w:t>
        <w:br/>
      </w:r>
      <w:r>
        <w:rPr>
          <w:rFonts w:ascii="Consolas" w:hAnsi="Consolas" w:eastAsia="Consolas"/>
          <w:color w:val="333333"/>
          <w:sz w:val="18"/>
        </w:rPr>
        <w:t xml:space="preserve">    if entry in EXCLUDE_FILES: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size = os.path.getsize(full_path)</w:t>
        <w:br/>
      </w:r>
      <w:r>
        <w:rPr>
          <w:rFonts w:ascii="Consolas" w:hAnsi="Consolas" w:eastAsia="Consolas"/>
          <w:color w:val="333333"/>
          <w:sz w:val="18"/>
        </w:rPr>
        <w:t xml:space="preserve">        if size &gt; MAX_FILE_SIZE_BYTES: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False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Exception: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icon_for(entry, is_dir):</w:t>
        <w:br/>
      </w:r>
      <w:r>
        <w:rPr>
          <w:rFonts w:ascii="Consolas" w:hAnsi="Consolas" w:eastAsia="Consolas"/>
          <w:color w:val="333333"/>
          <w:sz w:val="18"/>
        </w:rPr>
        <w:t xml:space="preserve">    if is_dir:</w:t>
        <w:br/>
      </w:r>
      <w:r>
        <w:rPr>
          <w:rFonts w:ascii="Consolas" w:hAnsi="Consolas" w:eastAsia="Consolas"/>
          <w:color w:val="333333"/>
          <w:sz w:val="18"/>
        </w:rPr>
        <w:t xml:space="preserve">        return "📁"</w:t>
        <w:br/>
      </w:r>
      <w:r>
        <w:rPr>
          <w:rFonts w:ascii="Consolas" w:hAnsi="Consolas" w:eastAsia="Consolas"/>
          <w:color w:val="333333"/>
          <w:sz w:val="18"/>
        </w:rPr>
        <w:t xml:space="preserve">    elif entry.endswith(".py"):</w:t>
        <w:br/>
      </w:r>
      <w:r>
        <w:rPr>
          <w:rFonts w:ascii="Consolas" w:hAnsi="Consolas" w:eastAsia="Consolas"/>
          <w:color w:val="333333"/>
          <w:sz w:val="18"/>
        </w:rPr>
        <w:t xml:space="preserve">        return "🐍"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return "📄"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read_file_content(filepath):</w:t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with open(filepath, "r", encoding="utf-8") as f:</w:t>
        <w:br/>
      </w:r>
      <w:r>
        <w:rPr>
          <w:rFonts w:ascii="Consolas" w:hAnsi="Consolas" w:eastAsia="Consolas"/>
          <w:color w:val="333333"/>
          <w:sz w:val="18"/>
        </w:rPr>
        <w:t xml:space="preserve">            lines = []</w:t>
        <w:br/>
      </w:r>
      <w:r>
        <w:rPr>
          <w:rFonts w:ascii="Consolas" w:hAnsi="Consolas" w:eastAsia="Consolas"/>
          <w:color w:val="333333"/>
          <w:sz w:val="18"/>
        </w:rPr>
        <w:t xml:space="preserve">            for i, line in enumerate(f):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i &gt;= MAX_LINES_PER_FILE: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lines.append("...truncated...\n")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break</w:t>
        <w:br/>
      </w:r>
      <w:r>
        <w:rPr>
          <w:rFonts w:ascii="Consolas" w:hAnsi="Consolas" w:eastAsia="Consolas"/>
          <w:color w:val="333333"/>
          <w:sz w:val="18"/>
        </w:rPr>
        <w:t xml:space="preserve">                lines.append(line)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lines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Exception: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add_code_block(doc, lines):</w:t>
        <w:br/>
      </w:r>
      <w:r>
        <w:rPr>
          <w:rFonts w:ascii="Consolas" w:hAnsi="Consolas" w:eastAsia="Consolas"/>
          <w:color w:val="333333"/>
          <w:sz w:val="18"/>
        </w:rPr>
        <w:t xml:space="preserve">    para = doc.add_paragraph()</w:t>
        <w:br/>
      </w:r>
      <w:r>
        <w:rPr>
          <w:rFonts w:ascii="Consolas" w:hAnsi="Consolas" w:eastAsia="Consolas"/>
          <w:color w:val="333333"/>
          <w:sz w:val="18"/>
        </w:rPr>
        <w:t xml:space="preserve">    para.paragraph_format.line_spacing = 1.0</w:t>
        <w:br/>
      </w:r>
      <w:r>
        <w:rPr>
          <w:rFonts w:ascii="Consolas" w:hAnsi="Consolas" w:eastAsia="Consolas"/>
          <w:color w:val="333333"/>
          <w:sz w:val="18"/>
        </w:rPr>
        <w:t xml:space="preserve">    para.paragraph_format.space_before = Pt(0)</w:t>
        <w:br/>
      </w:r>
      <w:r>
        <w:rPr>
          <w:rFonts w:ascii="Consolas" w:hAnsi="Consolas" w:eastAsia="Consolas"/>
          <w:color w:val="333333"/>
          <w:sz w:val="18"/>
        </w:rPr>
        <w:t xml:space="preserve">    para.paragraph_format.space_after = Pt(0)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line in lines:</w:t>
        <w:br/>
      </w:r>
      <w:r>
        <w:rPr>
          <w:rFonts w:ascii="Consolas" w:hAnsi="Consolas" w:eastAsia="Consolas"/>
          <w:color w:val="333333"/>
          <w:sz w:val="18"/>
        </w:rPr>
        <w:t xml:space="preserve">        run = para.add_run(line if line.endswith("\n") else line + "\n")</w:t>
        <w:br/>
      </w:r>
      <w:r>
        <w:rPr>
          <w:rFonts w:ascii="Consolas" w:hAnsi="Consolas" w:eastAsia="Consolas"/>
          <w:color w:val="333333"/>
          <w:sz w:val="18"/>
        </w:rPr>
        <w:t xml:space="preserve">        run.font.name = "Consolas"</w:t>
        <w:br/>
      </w:r>
      <w:r>
        <w:rPr>
          <w:rFonts w:ascii="Consolas" w:hAnsi="Consolas" w:eastAsia="Consolas"/>
          <w:color w:val="333333"/>
          <w:sz w:val="18"/>
        </w:rPr>
        <w:t xml:space="preserve">        run.font.size = Pt(9)</w:t>
        <w:br/>
      </w:r>
      <w:r>
        <w:rPr>
          <w:rFonts w:ascii="Consolas" w:hAnsi="Consolas" w:eastAsia="Consolas"/>
          <w:color w:val="333333"/>
          <w:sz w:val="18"/>
        </w:rPr>
        <w:t xml:space="preserve">        run.font.color.rgb = RGBColor(51, 51, 51)</w:t>
        <w:br/>
      </w:r>
      <w:r>
        <w:rPr>
          <w:rFonts w:ascii="Consolas" w:hAnsi="Consolas" w:eastAsia="Consolas"/>
          <w:color w:val="333333"/>
          <w:sz w:val="18"/>
        </w:rPr>
        <w:t xml:space="preserve">        run._element.rPr.rFonts.set(qn("w:eastAsia"), "Consolas")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apply_folder_style(paragraph):</w:t>
        <w:br/>
      </w:r>
      <w:r>
        <w:rPr>
          <w:rFonts w:ascii="Consolas" w:hAnsi="Consolas" w:eastAsia="Consolas"/>
          <w:color w:val="333333"/>
          <w:sz w:val="18"/>
        </w:rPr>
        <w:t xml:space="preserve">    if not paragraph.runs:</w:t>
        <w:br/>
      </w:r>
      <w:r>
        <w:rPr>
          <w:rFonts w:ascii="Consolas" w:hAnsi="Consolas" w:eastAsia="Consolas"/>
          <w:color w:val="333333"/>
          <w:sz w:val="18"/>
        </w:rPr>
        <w:t xml:space="preserve">        return</w:t>
        <w:br/>
      </w:r>
      <w:r>
        <w:rPr>
          <w:rFonts w:ascii="Consolas" w:hAnsi="Consolas" w:eastAsia="Consolas"/>
          <w:color w:val="333333"/>
          <w:sz w:val="18"/>
        </w:rPr>
        <w:t xml:space="preserve">    run = paragraph.runs[0]</w:t>
        <w:br/>
      </w:r>
      <w:r>
        <w:rPr>
          <w:rFonts w:ascii="Consolas" w:hAnsi="Consolas" w:eastAsia="Consolas"/>
          <w:color w:val="333333"/>
          <w:sz w:val="18"/>
        </w:rPr>
        <w:t xml:space="preserve">    run.font.name = "Consolas"</w:t>
        <w:br/>
      </w:r>
      <w:r>
        <w:rPr>
          <w:rFonts w:ascii="Consolas" w:hAnsi="Consolas" w:eastAsia="Consolas"/>
          <w:color w:val="333333"/>
          <w:sz w:val="18"/>
        </w:rPr>
        <w:t xml:space="preserve">    run.font.size = Pt(9)</w:t>
        <w:br/>
      </w:r>
      <w:r>
        <w:rPr>
          <w:rFonts w:ascii="Consolas" w:hAnsi="Consolas" w:eastAsia="Consolas"/>
          <w:color w:val="333333"/>
          <w:sz w:val="18"/>
        </w:rPr>
        <w:t xml:space="preserve">    run.font.color.rgb = RGBColor(51, 51, 51)</w:t>
        <w:br/>
      </w:r>
      <w:r>
        <w:rPr>
          <w:rFonts w:ascii="Consolas" w:hAnsi="Consolas" w:eastAsia="Consolas"/>
          <w:color w:val="333333"/>
          <w:sz w:val="18"/>
        </w:rPr>
        <w:t xml:space="preserve">    run._element.rPr.rFonts.set(qn("w:eastAsia"), "Consolas")</w:t>
        <w:br/>
      </w:r>
      <w:r>
        <w:rPr>
          <w:rFonts w:ascii="Consolas" w:hAnsi="Consolas" w:eastAsia="Consolas"/>
          <w:color w:val="333333"/>
          <w:sz w:val="18"/>
        </w:rPr>
        <w:t xml:space="preserve">    paragraph.paragraph_format.space_before = Pt(0)</w:t>
        <w:br/>
      </w:r>
      <w:r>
        <w:rPr>
          <w:rFonts w:ascii="Consolas" w:hAnsi="Consolas" w:eastAsia="Consolas"/>
          <w:color w:val="333333"/>
          <w:sz w:val="18"/>
        </w:rPr>
        <w:t xml:space="preserve">    paragraph.paragraph_format.space_after = Pt(0)</w:t>
        <w:br/>
      </w:r>
      <w:r>
        <w:rPr>
          <w:rFonts w:ascii="Consolas" w:hAnsi="Consolas" w:eastAsia="Consolas"/>
          <w:color w:val="333333"/>
          <w:sz w:val="18"/>
        </w:rPr>
        <w:t xml:space="preserve">    paragraph.paragraph_format.line_spacing = 1.0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write_project_map(root_dir, output_docx):</w:t>
        <w:br/>
      </w:r>
      <w:r>
        <w:rPr>
          <w:rFonts w:ascii="Consolas" w:hAnsi="Consolas" w:eastAsia="Consolas"/>
          <w:color w:val="333333"/>
          <w:sz w:val="18"/>
        </w:rPr>
        <w:t xml:space="preserve">    doc = Document()</w:t>
        <w:br/>
      </w:r>
      <w:r>
        <w:rPr>
          <w:rFonts w:ascii="Consolas" w:hAnsi="Consolas" w:eastAsia="Consolas"/>
          <w:color w:val="333333"/>
          <w:sz w:val="18"/>
        </w:rPr>
        <w:t xml:space="preserve">    doc.add_heading("📁 Folder &amp; File Structure", level=1)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folder_map_lines = []</w:t>
        <w:br/>
      </w:r>
      <w:r>
        <w:rPr>
          <w:rFonts w:ascii="Consolas" w:hAnsi="Consolas" w:eastAsia="Consolas"/>
          <w:color w:val="333333"/>
          <w:sz w:val="18"/>
        </w:rPr>
        <w:t xml:space="preserve">    code_blocks 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scan_structure(path, level=0):</w:t>
        <w:br/>
      </w:r>
      <w:r>
        <w:rPr>
          <w:rFonts w:ascii="Consolas" w:hAnsi="Consolas" w:eastAsia="Consolas"/>
          <w:color w:val="333333"/>
          <w:sz w:val="18"/>
        </w:rPr>
        <w:t xml:space="preserve">        try:</w:t>
        <w:br/>
      </w:r>
      <w:r>
        <w:rPr>
          <w:rFonts w:ascii="Consolas" w:hAnsi="Consolas" w:eastAsia="Consolas"/>
          <w:color w:val="333333"/>
          <w:sz w:val="18"/>
        </w:rPr>
        <w:t xml:space="preserve">            entries = sorted(os.listdir(path))</w:t>
        <w:br/>
      </w:r>
      <w:r>
        <w:rPr>
          <w:rFonts w:ascii="Consolas" w:hAnsi="Consolas" w:eastAsia="Consolas"/>
          <w:color w:val="333333"/>
          <w:sz w:val="18"/>
        </w:rPr>
        <w:t xml:space="preserve">        except PermissionError: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</w:t>
        <w:br/>
      </w:r>
      <w:r>
        <w:rPr>
          <w:rFonts w:ascii="Consolas" w:hAnsi="Consolas" w:eastAsia="Consolas"/>
          <w:color w:val="333333"/>
          <w:sz w:val="18"/>
        </w:rPr>
        <w:t xml:space="preserve">        for entry in entries:</w:t>
        <w:br/>
      </w:r>
      <w:r>
        <w:rPr>
          <w:rFonts w:ascii="Consolas" w:hAnsi="Consolas" w:eastAsia="Consolas"/>
          <w:color w:val="333333"/>
          <w:sz w:val="18"/>
        </w:rPr>
        <w:t xml:space="preserve">            full_path = os.path.join(path, entry)</w:t>
        <w:br/>
      </w:r>
      <w:r>
        <w:rPr>
          <w:rFonts w:ascii="Consolas" w:hAnsi="Consolas" w:eastAsia="Consolas"/>
          <w:color w:val="333333"/>
          <w:sz w:val="18"/>
        </w:rPr>
        <w:t xml:space="preserve">            is_dir = os.path.isdir(full_path)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 Skip symlinks or non-regular files if needed: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is_dir and not os.path.isfile(full_path):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 Exclude directories we don't want</w:t>
        <w:br/>
      </w:r>
      <w:r>
        <w:rPr>
          <w:rFonts w:ascii="Consolas" w:hAnsi="Consolas" w:eastAsia="Consolas"/>
          <w:color w:val="333333"/>
          <w:sz w:val="18"/>
        </w:rPr>
        <w:t xml:space="preserve">            if should_exclude_dir(entry):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 Exclude files by extension from folder tree as well</w:t>
        <w:br/>
      </w:r>
      <w:r>
        <w:rPr>
          <w:rFonts w:ascii="Consolas" w:hAnsi="Consolas" w:eastAsia="Consolas"/>
          <w:color w:val="333333"/>
          <w:sz w:val="18"/>
        </w:rPr>
        <w:t xml:space="preserve">            ext = os.path.splitext(entry)[1].lower()</w:t>
        <w:br/>
      </w:r>
      <w:r>
        <w:rPr>
          <w:rFonts w:ascii="Consolas" w:hAnsi="Consolas" w:eastAsia="Consolas"/>
          <w:color w:val="333333"/>
          <w:sz w:val="18"/>
        </w:rPr>
        <w:t xml:space="preserve">            if not is_dir and ext in EXCLUDE_EXTENSIONS: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continue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indent = "    " * level</w:t>
        <w:br/>
      </w:r>
      <w:r>
        <w:rPr>
          <w:rFonts w:ascii="Consolas" w:hAnsi="Consolas" w:eastAsia="Consolas"/>
          <w:color w:val="333333"/>
          <w:sz w:val="18"/>
        </w:rPr>
        <w:t xml:space="preserve">            icon = icon_for(entry, is_dir)</w:t>
        <w:br/>
      </w:r>
      <w:r>
        <w:rPr>
          <w:rFonts w:ascii="Consolas" w:hAnsi="Consolas" w:eastAsia="Consolas"/>
          <w:color w:val="333333"/>
          <w:sz w:val="18"/>
        </w:rPr>
        <w:t xml:space="preserve">            line = f"{indent}{icon} {entry}/" if is_dir else f"{indent}{icon} {entry}"</w:t>
        <w:br/>
      </w:r>
      <w:r>
        <w:rPr>
          <w:rFonts w:ascii="Consolas" w:hAnsi="Consolas" w:eastAsia="Consolas"/>
          <w:color w:val="333333"/>
          <w:sz w:val="18"/>
        </w:rPr>
        <w:t xml:space="preserve">            folder_map_lines.append(line)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not is_dir and should_include_file(entry, full_path):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content = read_file_content(full_path)</w:t>
        <w:br/>
      </w:r>
      <w:r>
        <w:rPr>
          <w:rFonts w:ascii="Consolas" w:hAnsi="Consolas" w:eastAsia="Consolas"/>
          <w:color w:val="333333"/>
          <w:sz w:val="18"/>
        </w:rPr>
        <w:t xml:space="preserve">                if content: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rel_path = os.path.relpath(full_path, root_dir)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code_blocks.append((rel_path, content))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if is_dir:</w:t>
        <w:br/>
      </w:r>
      <w:r>
        <w:rPr>
          <w:rFonts w:ascii="Consolas" w:hAnsi="Consolas" w:eastAsia="Consolas"/>
          <w:color w:val="333333"/>
          <w:sz w:val="18"/>
        </w:rPr>
        <w:t xml:space="preserve">                scan_structure(full_path, level + 1)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folder_map_lines.append(f"{os.path.basename(root_dir)}/")</w:t>
        <w:br/>
      </w:r>
      <w:r>
        <w:rPr>
          <w:rFonts w:ascii="Consolas" w:hAnsi="Consolas" w:eastAsia="Consolas"/>
          <w:color w:val="333333"/>
          <w:sz w:val="18"/>
        </w:rPr>
        <w:t xml:space="preserve">    scan_structure(root_dir, level=1)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line in folder_map_lines:</w:t>
        <w:br/>
      </w:r>
      <w:r>
        <w:rPr>
          <w:rFonts w:ascii="Consolas" w:hAnsi="Consolas" w:eastAsia="Consolas"/>
          <w:color w:val="333333"/>
          <w:sz w:val="18"/>
        </w:rPr>
        <w:t xml:space="preserve">        p = doc.add_paragraph(line)</w:t>
        <w:br/>
      </w:r>
      <w:r>
        <w:rPr>
          <w:rFonts w:ascii="Consolas" w:hAnsi="Consolas" w:eastAsia="Consolas"/>
          <w:color w:val="333333"/>
          <w:sz w:val="18"/>
        </w:rPr>
        <w:t xml:space="preserve">        apply_folder_style(p)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doc.add_paragraph()  # spacer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doc.add_heading("🧠 Code &amp; Content", level=1)</w:t>
        <w:br/>
      </w:r>
      <w:r>
        <w:rPr>
          <w:rFonts w:ascii="Consolas" w:hAnsi="Consolas" w:eastAsia="Consolas"/>
          <w:color w:val="333333"/>
          <w:sz w:val="18"/>
        </w:rPr>
        <w:t xml:space="preserve">    for rel_path, lines in code_blocks:</w:t>
        <w:br/>
      </w:r>
      <w:r>
        <w:rPr>
          <w:rFonts w:ascii="Consolas" w:hAnsi="Consolas" w:eastAsia="Consolas"/>
          <w:color w:val="333333"/>
          <w:sz w:val="18"/>
        </w:rPr>
        <w:t xml:space="preserve">        doc.add_paragraph(f"📄 {rel_path}", style="Heading3")</w:t>
        <w:br/>
      </w:r>
      <w:r>
        <w:rPr>
          <w:rFonts w:ascii="Consolas" w:hAnsi="Consolas" w:eastAsia="Consolas"/>
          <w:color w:val="333333"/>
          <w:sz w:val="18"/>
        </w:rPr>
        <w:t xml:space="preserve">        add_code_block(doc, lines)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doc.save(output_docx)</w:t>
        <w:br/>
      </w:r>
      <w:r>
        <w:rPr>
          <w:rFonts w:ascii="Consolas" w:hAnsi="Consolas" w:eastAsia="Consolas"/>
          <w:color w:val="333333"/>
          <w:sz w:val="18"/>
        </w:rPr>
        <w:t xml:space="preserve">    print(f"✅ Saved clean layout to: {output_docx}")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write_project_map(ROOT_DIR, OUTPUT_DOCX)</w:t>
        <w:br/>
      </w:r>
    </w:p>
    <w:p>
      <w:pPr>
        <w:pStyle w:val="Heading3"/>
      </w:pPr>
      <w:r>
        <w:t>📄 src\utils\normalize.py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normalize_postgres_row(row: dict) -&gt; dict: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Normalize PostgreSQL row fields for JSON serialization:</w:t>
        <w:br/>
      </w:r>
      <w:r>
        <w:rPr>
          <w:rFonts w:ascii="Consolas" w:hAnsi="Consolas" w:eastAsia="Consolas"/>
          <w:color w:val="333333"/>
          <w:sz w:val="18"/>
        </w:rPr>
        <w:t xml:space="preserve">    - Convert enum types to strings</w:t>
        <w:br/>
      </w:r>
      <w:r>
        <w:rPr>
          <w:rFonts w:ascii="Consolas" w:hAnsi="Consolas" w:eastAsia="Consolas"/>
          <w:color w:val="333333"/>
          <w:sz w:val="18"/>
        </w:rPr>
        <w:t xml:space="preserve">    - Convert Postgres-style array strings (like '{A,B}') to Python lists</w:t>
        <w:br/>
      </w:r>
      <w:r>
        <w:rPr>
          <w:rFonts w:ascii="Consolas" w:hAnsi="Consolas" w:eastAsia="Consolas"/>
          <w:color w:val="333333"/>
          <w:sz w:val="18"/>
        </w:rPr>
        <w:t xml:space="preserve">    - Leave native lists untouched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print("🔍 normalize_postgres_row called with:")</w:t>
        <w:br/>
      </w:r>
      <w:r>
        <w:rPr>
          <w:rFonts w:ascii="Consolas" w:hAnsi="Consolas" w:eastAsia="Consolas"/>
          <w:color w:val="333333"/>
          <w:sz w:val="18"/>
        </w:rPr>
        <w:t xml:space="preserve">    print(row)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normalized = {}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for key, val in row.items():</w:t>
        <w:br/>
      </w:r>
      <w:r>
        <w:rPr>
          <w:rFonts w:ascii="Consolas" w:hAnsi="Consolas" w:eastAsia="Consolas"/>
          <w:color w:val="333333"/>
          <w:sz w:val="18"/>
        </w:rPr>
        <w:t xml:space="preserve">        print(f"  → {key}: {val} ({type(val)})")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isinstance(val, list):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[str(item) for item in val]</w:t>
        <w:br/>
      </w:r>
      <w:r>
        <w:rPr>
          <w:rFonts w:ascii="Consolas" w:hAnsi="Consolas" w:eastAsia="Consolas"/>
          <w:color w:val="333333"/>
          <w:sz w:val="18"/>
        </w:rPr>
        <w:t xml:space="preserve">        elif isinstance(val, str) and val.startswith("{") and val.endswith("}"):</w:t>
        <w:br/>
      </w:r>
      <w:r>
        <w:rPr>
          <w:rFonts w:ascii="Consolas" w:hAnsi="Consolas" w:eastAsia="Consolas"/>
          <w:color w:val="333333"/>
          <w:sz w:val="18"/>
        </w:rPr>
        <w:t xml:space="preserve">            # Postgres array string (e.g., "{A,B}")</w:t>
        <w:br/>
      </w:r>
      <w:r>
        <w:rPr>
          <w:rFonts w:ascii="Consolas" w:hAnsi="Consolas" w:eastAsia="Consolas"/>
          <w:color w:val="333333"/>
          <w:sz w:val="18"/>
        </w:rPr>
        <w:t xml:space="preserve">            items = val.strip("{}").split(",")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[item.strip('"') for item in items if item]</w:t>
        <w:br/>
      </w:r>
      <w:r>
        <w:rPr>
          <w:rFonts w:ascii="Consolas" w:hAnsi="Consolas" w:eastAsia="Consolas"/>
          <w:color w:val="333333"/>
          <w:sz w:val="18"/>
        </w:rPr>
        <w:t xml:space="preserve">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normalized[key] = val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print("✅ Normalized result:", normalized)</w:t>
        <w:br/>
      </w:r>
      <w:r>
        <w:rPr>
          <w:rFonts w:ascii="Consolas" w:hAnsi="Consolas" w:eastAsia="Consolas"/>
          <w:color w:val="333333"/>
          <w:sz w:val="18"/>
        </w:rPr>
        <w:t xml:space="preserve">    return normalized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strip_enum_prefix(value: str) -&gt; str: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Converts 'EnumName.Value' → 'Value', and logs what it's doing.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print(f"   &gt; Stripping enum prefix from: {value}")</w:t>
        <w:br/>
      </w:r>
      <w:r>
        <w:rPr>
          <w:rFonts w:ascii="Consolas" w:hAnsi="Consolas" w:eastAsia="Consolas"/>
          <w:color w:val="333333"/>
          <w:sz w:val="18"/>
        </w:rPr>
        <w:t xml:space="preserve">    return value.split(".")[-1] if isinstance(value, str) else value</w:t>
        <w:br/>
      </w:r>
    </w:p>
    <w:p>
      <w:pPr>
        <w:pStyle w:val="Heading3"/>
      </w:pPr>
      <w:r>
        <w:t>📄 src\utils\sample_data.py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utils/sample_data.py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SAMPLE_ACTIVITY_JSON = {</w:t>
        <w:br/>
      </w:r>
      <w:r>
        <w:rPr>
          <w:rFonts w:ascii="Consolas" w:hAnsi="Consolas" w:eastAsia="Consolas"/>
          <w:color w:val="333333"/>
          <w:sz w:val="18"/>
        </w:rPr>
        <w:t xml:space="preserve">    "id": 99999,</w:t>
        <w:br/>
      </w:r>
      <w:r>
        <w:rPr>
          <w:rFonts w:ascii="Consolas" w:hAnsi="Consolas" w:eastAsia="Consolas"/>
          <w:color w:val="333333"/>
          <w:sz w:val="18"/>
        </w:rPr>
        <w:t xml:space="preserve">    "activity_id": 99999,</w:t>
        <w:br/>
      </w:r>
      <w:r>
        <w:rPr>
          <w:rFonts w:ascii="Consolas" w:hAnsi="Consolas" w:eastAsia="Consolas"/>
          <w:color w:val="333333"/>
          <w:sz w:val="18"/>
        </w:rPr>
        <w:t xml:space="preserve">    "name": "Mock Run",</w:t>
        <w:br/>
      </w:r>
      <w:r>
        <w:rPr>
          <w:rFonts w:ascii="Consolas" w:hAnsi="Consolas" w:eastAsia="Consolas"/>
          <w:color w:val="333333"/>
          <w:sz w:val="18"/>
        </w:rPr>
        <w:t xml:space="preserve">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"distance": 5000.0,</w:t>
        <w:br/>
      </w:r>
      <w:r>
        <w:rPr>
          <w:rFonts w:ascii="Consolas" w:hAnsi="Consolas" w:eastAsia="Consolas"/>
          <w:color w:val="333333"/>
          <w:sz w:val="18"/>
        </w:rPr>
        <w:t xml:space="preserve">    "moving_time": 1500,</w:t>
        <w:br/>
      </w:r>
      <w:r>
        <w:rPr>
          <w:rFonts w:ascii="Consolas" w:hAnsi="Consolas" w:eastAsia="Consolas"/>
          <w:color w:val="333333"/>
          <w:sz w:val="18"/>
        </w:rPr>
        <w:t xml:space="preserve">    "elapsed_time": 1600,</w:t>
        <w:br/>
      </w:r>
      <w:r>
        <w:rPr>
          <w:rFonts w:ascii="Consolas" w:hAnsi="Consolas" w:eastAsia="Consolas"/>
          <w:color w:val="333333"/>
          <w:sz w:val="18"/>
        </w:rPr>
        <w:t xml:space="preserve">    "total_elevation_gain": 50.0,</w:t>
        <w:br/>
      </w:r>
      <w:r>
        <w:rPr>
          <w:rFonts w:ascii="Consolas" w:hAnsi="Consolas" w:eastAsia="Consolas"/>
          <w:color w:val="333333"/>
          <w:sz w:val="18"/>
        </w:rPr>
        <w:t xml:space="preserve">    "average_speed": 3.5,</w:t>
        <w:br/>
      </w:r>
      <w:r>
        <w:rPr>
          <w:rFonts w:ascii="Consolas" w:hAnsi="Consolas" w:eastAsia="Consolas"/>
          <w:color w:val="333333"/>
          <w:sz w:val="18"/>
        </w:rPr>
        <w:t xml:space="preserve">    "max_speed": 4.0,</w:t>
        <w:br/>
      </w:r>
      <w:r>
        <w:rPr>
          <w:rFonts w:ascii="Consolas" w:hAnsi="Consolas" w:eastAsia="Consolas"/>
          <w:color w:val="333333"/>
          <w:sz w:val="18"/>
        </w:rPr>
        <w:t xml:space="preserve">    "suffer_score": 30,</w:t>
        <w:br/>
      </w:r>
      <w:r>
        <w:rPr>
          <w:rFonts w:ascii="Consolas" w:hAnsi="Consolas" w:eastAsia="Consolas"/>
          <w:color w:val="333333"/>
          <w:sz w:val="18"/>
        </w:rPr>
        <w:t xml:space="preserve">    "average_heartrate": 150,</w:t>
        <w:br/>
      </w:r>
      <w:r>
        <w:rPr>
          <w:rFonts w:ascii="Consolas" w:hAnsi="Consolas" w:eastAsia="Consolas"/>
          <w:color w:val="333333"/>
          <w:sz w:val="18"/>
        </w:rPr>
        <w:t xml:space="preserve">    "max_heartrate": 170,</w:t>
        <w:br/>
      </w:r>
      <w:r>
        <w:rPr>
          <w:rFonts w:ascii="Consolas" w:hAnsi="Consolas" w:eastAsia="Consolas"/>
          <w:color w:val="333333"/>
          <w:sz w:val="18"/>
        </w:rPr>
        <w:t xml:space="preserve">    "calories": 400,</w:t>
        <w:br/>
      </w:r>
      <w:r>
        <w:rPr>
          <w:rFonts w:ascii="Consolas" w:hAnsi="Consolas" w:eastAsia="Consolas"/>
          <w:color w:val="333333"/>
          <w:sz w:val="18"/>
        </w:rPr>
        <w:t xml:space="preserve">    "splits_metric":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300,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295,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3.33,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3.5,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"start_index": 0,</w:t>
        <w:br/>
      </w:r>
      <w:r>
        <w:rPr>
          <w:rFonts w:ascii="Consolas" w:hAnsi="Consolas" w:eastAsia="Consolas"/>
          <w:color w:val="333333"/>
          <w:sz w:val="18"/>
        </w:rPr>
        <w:t xml:space="preserve">            "end_index": 299,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"average_heartrate": 145,</w:t>
        <w:br/>
      </w:r>
      <w:r>
        <w:rPr>
          <w:rFonts w:ascii="Consolas" w:hAnsi="Consolas" w:eastAsia="Consolas"/>
          <w:color w:val="333333"/>
          <w:sz w:val="18"/>
        </w:rPr>
        <w:t xml:space="preserve">            "pace_zone": 2,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SAMPLE_HR_ZONE_RESPONSE = {</w:t>
        <w:br/>
      </w:r>
      <w:r>
        <w:rPr>
          <w:rFonts w:ascii="Consolas" w:hAnsi="Consolas" w:eastAsia="Consolas"/>
          <w:color w:val="333333"/>
          <w:sz w:val="18"/>
        </w:rPr>
        <w:t xml:space="preserve">    "heart_rate": {</w:t>
        <w:br/>
      </w:r>
      <w:r>
        <w:rPr>
          <w:rFonts w:ascii="Consolas" w:hAnsi="Consolas" w:eastAsia="Consolas"/>
          <w:color w:val="333333"/>
          <w:sz w:val="18"/>
        </w:rPr>
        <w:t xml:space="preserve">        "custom_zones": [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0.1},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0.2},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0.3},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0.25},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0.15},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SAMPLE_STREAMS_RESPONSE = {</w:t>
        <w:br/>
      </w:r>
      <w:r>
        <w:rPr>
          <w:rFonts w:ascii="Consolas" w:hAnsi="Consolas" w:eastAsia="Consolas"/>
          <w:color w:val="333333"/>
          <w:sz w:val="18"/>
        </w:rPr>
        <w:t xml:space="preserve">    "distance": {"data": [0.0, 500.0, 1000.0]},</w:t>
        <w:br/>
      </w:r>
      <w:r>
        <w:rPr>
          <w:rFonts w:ascii="Consolas" w:hAnsi="Consolas" w:eastAsia="Consolas"/>
          <w:color w:val="333333"/>
          <w:sz w:val="18"/>
        </w:rPr>
        <w:t xml:space="preserve">    "time": {"data": [0, 150, 300]},</w:t>
        <w:br/>
      </w:r>
      <w:r>
        <w:rPr>
          <w:rFonts w:ascii="Consolas" w:hAnsi="Consolas" w:eastAsia="Consolas"/>
          <w:color w:val="333333"/>
          <w:sz w:val="18"/>
        </w:rPr>
        <w:t xml:space="preserve">    "velocity_smooth": {"data": [3.2, 3.4, 3.3]},</w:t>
        <w:br/>
      </w:r>
      <w:r>
        <w:rPr>
          <w:rFonts w:ascii="Consolas" w:hAnsi="Consolas" w:eastAsia="Consolas"/>
          <w:color w:val="333333"/>
          <w:sz w:val="18"/>
        </w:rPr>
        <w:t xml:space="preserve">    "heartrate": {"data": [130, 140, 150]},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</w:p>
    <w:p>
      <w:pPr>
        <w:pStyle w:val="Heading3"/>
      </w:pPr>
      <w:r>
        <w:t>📄 src\utils\seeder.py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src/utils/seeder.py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src.db.dao.activity_dao import ActivityDAO</w:t>
        <w:br/>
      </w:r>
      <w:r>
        <w:rPr>
          <w:rFonts w:ascii="Consolas" w:hAnsi="Consolas" w:eastAsia="Consolas"/>
          <w:color w:val="333333"/>
          <w:sz w:val="18"/>
        </w:rPr>
        <w:t>from src.utils.sample_data import SAMPLE_ACTIVITY_JSON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seed_sample_activity(session, athlete_id: int):</w:t>
        <w:br/>
      </w:r>
      <w:r>
        <w:rPr>
          <w:rFonts w:ascii="Consolas" w:hAnsi="Consolas" w:eastAsia="Consolas"/>
          <w:color w:val="333333"/>
          <w:sz w:val="18"/>
        </w:rPr>
        <w:t xml:space="preserve">    mock = SAMPLE_ACTIVITY_JSON.copy()</w:t>
        <w:br/>
      </w:r>
      <w:r>
        <w:rPr>
          <w:rFonts w:ascii="Consolas" w:hAnsi="Consolas" w:eastAsia="Consolas"/>
          <w:color w:val="333333"/>
          <w:sz w:val="18"/>
        </w:rPr>
        <w:t xml:space="preserve">    mock["athlete_id"] = athlete_id</w:t>
        <w:br/>
      </w:r>
      <w:r>
        <w:rPr>
          <w:rFonts w:ascii="Consolas" w:hAnsi="Consolas" w:eastAsia="Consolas"/>
          <w:color w:val="333333"/>
          <w:sz w:val="18"/>
        </w:rPr>
        <w:t xml:space="preserve">    mock["id"] = mock["activity_id"] = 99999 + athlete_id  # ensure unique PK</w:t>
        <w:br/>
      </w:r>
      <w:r>
        <w:rPr>
          <w:rFonts w:ascii="Consolas" w:hAnsi="Consolas" w:eastAsia="Consolas"/>
          <w:color w:val="333333"/>
          <w:sz w:val="18"/>
        </w:rPr>
        <w:t xml:space="preserve">    ActivityDAO.upsert_activities(session, athlete_id, [mock])</w:t>
        <w:br/>
      </w:r>
    </w:p>
    <w:p>
      <w:pPr>
        <w:pStyle w:val="Heading3"/>
      </w:pPr>
      <w:r>
        <w:t>📄 static\assets\index-Dtn62Xmo.css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:root{font-family:system-ui,Avenir,Helvetica,Arial,sans-serif;line-height:1.5;font-weight:400;color-scheme:light dark;color:#ffffffde;background-color:#242424;font-synthesis:none;text-rendering:optimizeLegibility;-webkit-font-smoothing:antialiased;-moz-osx-font-smoothing:grayscale}a{font-weight:500;color:#646cff;text-decoration:inherit}a:hover{color:#535bf2}body{margin:0;display:flex;place-items:center;min-width:320px;min-height:100vh}h1{font-size:3.2em;line-height:1.1}button{border-radius:8px;border:1px solid transparent;padding:.6em 1.2em;font-size:1em;font-weight:500;font-family:inherit;background-color:#1a1a1a;cursor:pointer;transition:border-color .25s}button:hover{border-color:#646cff}button:focus,button:focus-visible{outline:4px auto -webkit-focus-ring-color}@media (prefers-color-scheme: light){:root{color:#213547;background-color:#fff}a:hover{color:#747bff}button{background-color:#f9f9f9}}</w:t>
        <w:br/>
      </w:r>
    </w:p>
    <w:p>
      <w:pPr>
        <w:pStyle w:val="Heading3"/>
      </w:pPr>
      <w:r>
        <w:t>📄 tests\conftest.py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sys</w:t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pathlib import Path</w:t>
        <w:br/>
      </w:r>
      <w:r>
        <w:rPr>
          <w:rFonts w:ascii="Consolas" w:hAnsi="Consolas" w:eastAsia="Consolas"/>
          <w:color w:val="333333"/>
          <w:sz w:val="18"/>
        </w:rPr>
        <w:t>from sqlalchemy.orm import sessionmaker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t># 🔧 Environment &amp; Path Setup</w:t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Add project root to PYTHONPATH</w:t>
        <w:br/>
      </w:r>
      <w:r>
        <w:rPr>
          <w:rFonts w:ascii="Consolas" w:hAnsi="Consolas" w:eastAsia="Consolas"/>
          <w:color w:val="333333"/>
          <w:sz w:val="18"/>
        </w:rPr>
        <w:t>PROJECT_ROOT = Path(__file__).resolve().parents[1]</w:t>
        <w:br/>
      </w:r>
      <w:r>
        <w:rPr>
          <w:rFonts w:ascii="Consolas" w:hAnsi="Consolas" w:eastAsia="Consolas"/>
          <w:color w:val="333333"/>
          <w:sz w:val="18"/>
        </w:rPr>
        <w:t>sys.path.insert(0, str(PROJECT_ROOT))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Load test-specific environment variables</w:t>
        <w:br/>
      </w:r>
      <w:r>
        <w:rPr>
          <w:rFonts w:ascii="Consolas" w:hAnsi="Consolas" w:eastAsia="Consolas"/>
          <w:color w:val="333333"/>
          <w:sz w:val="18"/>
        </w:rPr>
        <w:t>load_dotenv(dotenv_path=PROJECT_ROOT / ".env.local", override=True)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t># 🔌 Flask App Fixtures</w:t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src.app import create_app</w:t>
        <w:br/>
      </w:r>
      <w:r>
        <w:rPr>
          <w:rFonts w:ascii="Consolas" w:hAnsi="Consolas" w:eastAsia="Consolas"/>
          <w:color w:val="333333"/>
          <w:sz w:val="18"/>
        </w:rPr>
        <w:t>from src.db.db_session import get_engine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t>from src.db.models.athletes import Athlete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tests.test_data.sample_activities import SAMPLE_ACTIVITY_JSON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@pytest.fixture(scope="session")</w:t>
        <w:br/>
      </w:r>
      <w:r>
        <w:rPr>
          <w:rFonts w:ascii="Consolas" w:hAnsi="Consolas" w:eastAsia="Consolas"/>
          <w:color w:val="333333"/>
          <w:sz w:val="18"/>
        </w:rPr>
        <w:t>def shared_engine():</w:t>
        <w:br/>
      </w:r>
      <w:r>
        <w:rPr>
          <w:rFonts w:ascii="Consolas" w:hAnsi="Consolas" w:eastAsia="Consolas"/>
          <w:color w:val="333333"/>
          <w:sz w:val="18"/>
        </w:rPr>
        <w:t xml:space="preserve">    database_url = os.getenv("DATABASE_URL")</w:t>
        <w:br/>
      </w:r>
      <w:r>
        <w:rPr>
          <w:rFonts w:ascii="Consolas" w:hAnsi="Consolas" w:eastAsia="Consolas"/>
          <w:color w:val="333333"/>
          <w:sz w:val="18"/>
        </w:rPr>
        <w:t xml:space="preserve">    print(f"[TEST] Using DATABASE_URL = {database_url}")</w:t>
        <w:br/>
      </w:r>
      <w:r>
        <w:rPr>
          <w:rFonts w:ascii="Consolas" w:hAnsi="Consolas" w:eastAsia="Consolas"/>
          <w:color w:val="333333"/>
          <w:sz w:val="18"/>
        </w:rPr>
        <w:t xml:space="preserve">    return get_engine(database_url)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app(shared_engine):</w:t>
        <w:br/>
      </w:r>
      <w:r>
        <w:rPr>
          <w:rFonts w:ascii="Consolas" w:hAnsi="Consolas" w:eastAsia="Consolas"/>
          <w:color w:val="333333"/>
          <w:sz w:val="18"/>
        </w:rPr>
        <w:t xml:space="preserve">    test_config = {"TESTING": True, "DATABASE_URL": os.getenv("DATABASE_URL")}</w:t>
        <w:br/>
      </w:r>
      <w:r>
        <w:rPr>
          <w:rFonts w:ascii="Consolas" w:hAnsi="Consolas" w:eastAsia="Consolas"/>
          <w:color w:val="333333"/>
          <w:sz w:val="18"/>
        </w:rPr>
        <w:t xml:space="preserve">    yield create_app(test_config)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client(app):</w:t>
        <w:br/>
      </w:r>
      <w:r>
        <w:rPr>
          <w:rFonts w:ascii="Consolas" w:hAnsi="Consolas" w:eastAsia="Consolas"/>
          <w:color w:val="333333"/>
          <w:sz w:val="18"/>
        </w:rPr>
        <w:t xml:space="preserve">    return app.test_client()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t># 🧪 Database Fixtures</w:t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sqlalchemy_session(shared_engine):</w:t>
        <w:br/>
      </w:r>
      <w:r>
        <w:rPr>
          <w:rFonts w:ascii="Consolas" w:hAnsi="Consolas" w:eastAsia="Consolas"/>
          <w:color w:val="333333"/>
          <w:sz w:val="18"/>
        </w:rPr>
        <w:t xml:space="preserve">    connection = shared_engine.connect()</w:t>
        <w:br/>
      </w:r>
      <w:r>
        <w:rPr>
          <w:rFonts w:ascii="Consolas" w:hAnsi="Consolas" w:eastAsia="Consolas"/>
          <w:color w:val="333333"/>
          <w:sz w:val="18"/>
        </w:rPr>
        <w:t xml:space="preserve">    transaction = connection.begin()</w:t>
        <w:br/>
      </w:r>
      <w:r>
        <w:rPr>
          <w:rFonts w:ascii="Consolas" w:hAnsi="Consolas" w:eastAsia="Consolas"/>
          <w:color w:val="333333"/>
          <w:sz w:val="18"/>
        </w:rPr>
        <w:t xml:space="preserve">    Session = sessionmaker(bind=connection, future=True)</w:t>
        <w:br/>
      </w:r>
      <w:r>
        <w:rPr>
          <w:rFonts w:ascii="Consolas" w:hAnsi="Consolas" w:eastAsia="Consolas"/>
          <w:color w:val="333333"/>
          <w:sz w:val="18"/>
        </w:rPr>
        <w:t xml:space="preserve">    session = Session()</w:t>
        <w:br/>
      </w:r>
      <w:r>
        <w:rPr>
          <w:rFonts w:ascii="Consolas" w:hAnsi="Consolas" w:eastAsia="Consolas"/>
          <w:color w:val="333333"/>
          <w:sz w:val="18"/>
        </w:rPr>
        <w:t xml:space="preserve">    yield session</w:t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  <w:r>
        <w:rPr>
          <w:rFonts w:ascii="Consolas" w:hAnsi="Consolas" w:eastAsia="Consolas"/>
          <w:color w:val="333333"/>
          <w:sz w:val="18"/>
        </w:rPr>
        <w:t xml:space="preserve">    transaction.rollback()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connection.close()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test_db_session(sqlalchemy_session):</w:t>
        <w:br/>
      </w:r>
      <w:r>
        <w:rPr>
          <w:rFonts w:ascii="Consolas" w:hAnsi="Consolas" w:eastAsia="Consolas"/>
          <w:color w:val="333333"/>
          <w:sz w:val="18"/>
        </w:rPr>
        <w:t xml:space="preserve">    return sqlalchemy_session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seed_test_data(test_db_session):</w:t>
        <w:br/>
      </w:r>
      <w:r>
        <w:rPr>
          <w:rFonts w:ascii="Consolas" w:hAnsi="Consolas" w:eastAsia="Consolas"/>
          <w:color w:val="333333"/>
          <w:sz w:val="18"/>
        </w:rPr>
        <w:t xml:space="preserve">    if not test_db_session.query(Athlete).filter_by(athlete_id=1).first():</w:t>
        <w:br/>
      </w:r>
      <w:r>
        <w:rPr>
          <w:rFonts w:ascii="Consolas" w:hAnsi="Consolas" w:eastAsia="Consolas"/>
          <w:color w:val="333333"/>
          <w:sz w:val="18"/>
        </w:rPr>
        <w:t xml:space="preserve">        test_db_session.add(</w:t>
        <w:br/>
      </w:r>
      <w:r>
        <w:rPr>
          <w:rFonts w:ascii="Consolas" w:hAnsi="Consolas" w:eastAsia="Consolas"/>
          <w:color w:val="333333"/>
          <w:sz w:val="18"/>
        </w:rPr>
        <w:t xml:space="preserve">            Athlete(athlete_id=1, first_name="Test", last_name="Athlete")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not test_db_session.query(Token).filter_by(athlete_id=1).first():</w:t>
        <w:br/>
      </w:r>
      <w:r>
        <w:rPr>
          <w:rFonts w:ascii="Consolas" w:hAnsi="Consolas" w:eastAsia="Consolas"/>
          <w:color w:val="333333"/>
          <w:sz w:val="18"/>
        </w:rPr>
        <w:t xml:space="preserve">        test_db_session.add(</w:t>
        <w:br/>
      </w:r>
      <w:r>
        <w:rPr>
          <w:rFonts w:ascii="Consolas" w:hAnsi="Consolas" w:eastAsia="Consolas"/>
          <w:color w:val="333333"/>
          <w:sz w:val="18"/>
        </w:rPr>
        <w:t xml:space="preserve">            Token(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athlete_id=1,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access_token="test_access_token",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refresh_token="test_refresh_token",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expires_at=int((datetime.utcnow() + timedelta(days=1)).timestamp()),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if (</w:t>
        <w:br/>
      </w:r>
      <w:r>
        <w:rPr>
          <w:rFonts w:ascii="Consolas" w:hAnsi="Consolas" w:eastAsia="Consolas"/>
          <w:color w:val="333333"/>
          <w:sz w:val="18"/>
        </w:rPr>
        <w:t xml:space="preserve">        not test_db_session.query(Activity)</w:t>
        <w:br/>
      </w:r>
      <w:r>
        <w:rPr>
          <w:rFonts w:ascii="Consolas" w:hAnsi="Consolas" w:eastAsia="Consolas"/>
          <w:color w:val="333333"/>
          <w:sz w:val="18"/>
        </w:rPr>
        <w:t xml:space="preserve">        .filter_by(activity_id=SAMPLE_ACTIVITY_JSON["activity_id"])</w:t>
        <w:br/>
      </w:r>
      <w:r>
        <w:rPr>
          <w:rFonts w:ascii="Consolas" w:hAnsi="Consolas" w:eastAsia="Consolas"/>
          <w:color w:val="333333"/>
          <w:sz w:val="18"/>
        </w:rPr>
        <w:t xml:space="preserve">        .first()</w:t>
        <w:br/>
      </w:r>
      <w:r>
        <w:rPr>
          <w:rFonts w:ascii="Consolas" w:hAnsi="Consolas" w:eastAsia="Consolas"/>
          <w:color w:val="333333"/>
          <w:sz w:val="18"/>
        </w:rPr>
        <w:t xml:space="preserve">    ):</w:t>
        <w:br/>
      </w:r>
      <w:r>
        <w:rPr>
          <w:rFonts w:ascii="Consolas" w:hAnsi="Consolas" w:eastAsia="Consolas"/>
          <w:color w:val="333333"/>
          <w:sz w:val="18"/>
        </w:rPr>
        <w:t xml:space="preserve">        test_db_session.add(</w:t>
        <w:br/>
      </w:r>
      <w:r>
        <w:rPr>
          <w:rFonts w:ascii="Consolas" w:hAnsi="Consolas" w:eastAsia="Consolas"/>
          <w:color w:val="333333"/>
          <w:sz w:val="18"/>
        </w:rPr>
        <w:t xml:space="preserve">            Activity(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activity_id=SAMPLE_ACTIVITY_JSON["activity_id"],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athlete_id=1,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name=SAMPLE_ACTIVITY_JSON["name"],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type=SAMPLE_ACTIVITY_JSON["type"],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distance=SAMPLE_ACTIVITY_JSON["distance"],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moving_time=SAMPLE_ACTIVITY_JSON["moving_time"],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elapsed_time=SAMPLE_ACTIVITY_JSON["elapsed_time"],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total_elevation_gain=SAMPLE_ACTIVITY_JSON["total_elevation_gain"],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average_speed=SAMPLE_ACTIVITY_JSON["average_speed"],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max_speed=SAMPLE_ACTIVITY_JSON["max_speed"],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suffer_score=SAMPLE_ACTIVITY_JSON["suffer_score"],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average_heartrate=SAMPLE_ACTIVITY_JSON["average_heartrate"],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max_heartrate=SAMPLE_ACTIVITY_JSON["max_heartrate"],</w:t>
        <w:br/>
      </w:r>
      <w:r>
        <w:rPr>
          <w:rFonts w:ascii="Consolas" w:hAnsi="Consolas" w:eastAsia="Consolas"/>
          <w:color w:val="333333"/>
          <w:sz w:val="18"/>
        </w:rPr>
        <w:t xml:space="preserve">                calories=SAMPLE_ACTIVITY_JSON["calories"],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test_db_session.commit()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t># 🔁 Patched App Fixtures</w:t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patched_app(monkeypatch):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monkeypatch.setenv("CRON_SECRET_KEY", "devkey123")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patch("src.routes.sync_routes.sync_recent") as mock_sync_recent:</w:t>
        <w:br/>
      </w:r>
      <w:r>
        <w:rPr>
          <w:rFonts w:ascii="Consolas" w:hAnsi="Consolas" w:eastAsia="Consolas"/>
          <w:color w:val="333333"/>
          <w:sz w:val="18"/>
        </w:rPr>
        <w:t xml:space="preserve">        mock_sync_recent.return_value = 10</w:t>
        <w:br/>
      </w:r>
      <w:r>
        <w:rPr>
          <w:rFonts w:ascii="Consolas" w:hAnsi="Consolas" w:eastAsia="Consolas"/>
          <w:color w:val="333333"/>
          <w:sz w:val="18"/>
        </w:rPr>
        <w:t xml:space="preserve">        app = create_app({"TESTING": True, "DATABASE_URL": os.getenv("DATABASE_URL")})</w:t>
        <w:br/>
      </w:r>
      <w:r>
        <w:rPr>
          <w:rFonts w:ascii="Consolas" w:hAnsi="Consolas" w:eastAsia="Consolas"/>
          <w:color w:val="333333"/>
          <w:sz w:val="18"/>
        </w:rPr>
        <w:t xml:space="preserve">        yield 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patched_client(patched_app):</w:t>
        <w:br/>
      </w:r>
      <w:r>
        <w:rPr>
          <w:rFonts w:ascii="Consolas" w:hAnsi="Consolas" w:eastAsia="Consolas"/>
          <w:color w:val="333333"/>
          <w:sz w:val="18"/>
        </w:rPr>
        <w:t xml:space="preserve">    return patched_app.test_client()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t># 🔐 Token Mock Fixtures</w:t>
        <w:br/>
      </w:r>
      <w:r>
        <w:rPr>
          <w:rFonts w:ascii="Consolas" w:hAnsi="Consolas" w:eastAsia="Consolas"/>
          <w:color w:val="333333"/>
          <w:sz w:val="18"/>
        </w:rPr>
        <w:t># -------------------------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patched_token_mocks():</w:t>
        <w:br/>
      </w:r>
      <w:r>
        <w:rPr>
          <w:rFonts w:ascii="Consolas" w:hAnsi="Consolas" w:eastAsia="Consolas"/>
          <w:color w:val="333333"/>
          <w:sz w:val="18"/>
        </w:rPr>
        <w:t xml:space="preserve">    with patch("src.services.token_service.get_valid_token") as mock_valid,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"src.db.dao.token_dao.get_tokens_sa"</w:t>
        <w:br/>
      </w:r>
      <w:r>
        <w:rPr>
          <w:rFonts w:ascii="Consolas" w:hAnsi="Consolas" w:eastAsia="Consolas"/>
          <w:color w:val="333333"/>
          <w:sz w:val="18"/>
        </w:rPr>
        <w:t xml:space="preserve">    ) as mock_tokens: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mock_tokens.return_value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    Token(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athlete_id=1,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access_token="mock_access_token",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refresh_token="mock_refresh_token",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expires_at=int((datetime.utcnow()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t xml:space="preserve">        mock_valid.return_value = "mock_access_token"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yield mock_tokens, mock_valid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sqlalchemy import text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@pytest.fixture(scope="function", autouse=True)</w:t>
        <w:br/>
      </w:r>
      <w:r>
        <w:rPr>
          <w:rFonts w:ascii="Consolas" w:hAnsi="Consolas" w:eastAsia="Consolas"/>
          <w:color w:val="333333"/>
          <w:sz w:val="18"/>
        </w:rPr>
        <w:t>def clean_user_profile(shared_engine):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Clean up user_profile table after onboarding tests to ensure test isolation.</w:t>
        <w:br/>
      </w:r>
      <w:r>
        <w:rPr>
          <w:rFonts w:ascii="Consolas" w:hAnsi="Consolas" w:eastAsia="Consolas"/>
          <w:color w:val="333333"/>
          <w:sz w:val="18"/>
        </w:rPr>
        <w:t xml:space="preserve">    Only applies to test cases using 'test-user-123'.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yield</w:t>
        <w:br/>
      </w:r>
      <w:r>
        <w:rPr>
          <w:rFonts w:ascii="Consolas" w:hAnsi="Consolas" w:eastAsia="Consolas"/>
          <w:color w:val="333333"/>
          <w:sz w:val="18"/>
        </w:rPr>
        <w:t xml:space="preserve">    with shared_engine.connect()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conn.execute(text("DELETE FROM user_profile WHERE user_id = 'test-user-123'"))</w:t>
        <w:br/>
      </w:r>
      <w:r>
        <w:rPr>
          <w:rFonts w:ascii="Consolas" w:hAnsi="Consolas" w:eastAsia="Consolas"/>
          <w:color w:val="333333"/>
          <w:sz w:val="18"/>
        </w:rPr>
        <w:t xml:space="preserve">        conn.commit()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=====================================================================</w:t>
        <w:br/>
      </w:r>
      <w:r>
        <w:rPr>
          <w:rFonts w:ascii="Consolas" w:hAnsi="Consolas" w:eastAsia="Consolas"/>
          <w:color w:val="333333"/>
          <w:sz w:val="18"/>
        </w:rPr>
        <w:t># 🆕 Added fixtures for user_athletes tests (non-destructive additions)</w:t>
        <w:br/>
      </w:r>
      <w:r>
        <w:rPr>
          <w:rFonts w:ascii="Consolas" w:hAnsi="Consolas" w:eastAsia="Consolas"/>
          <w:color w:val="333333"/>
          <w:sz w:val="18"/>
        </w:rPr>
        <w:t># =====================================================================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functools import wraps</w:t>
        <w:br/>
      </w:r>
      <w:r>
        <w:rPr>
          <w:rFonts w:ascii="Consolas" w:hAnsi="Consolas" w:eastAsia="Consolas"/>
          <w:color w:val="333333"/>
          <w:sz w:val="18"/>
        </w:rPr>
        <w:t>from flask import g, request, jsonify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auth_header():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Helper to pass a deterministic test user into routes via header.</w:t>
        <w:br/>
      </w:r>
      <w:r>
        <w:rPr>
          <w:rFonts w:ascii="Consolas" w:hAnsi="Consolas" w:eastAsia="Consolas"/>
          <w:color w:val="333333"/>
          <w:sz w:val="18"/>
        </w:rPr>
        <w:t xml:space="preserve">    Pairs with patched requires_auth below.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_h(sub: str, *, unauthorized: bool = False):</w:t>
        <w:br/>
      </w:r>
      <w:r>
        <w:rPr>
          <w:rFonts w:ascii="Consolas" w:hAnsi="Consolas" w:eastAsia="Consolas"/>
          <w:color w:val="333333"/>
          <w:sz w:val="18"/>
        </w:rPr>
        <w:t xml:space="preserve">        h = {"X-TEST-USER": sub}</w:t>
        <w:br/>
      </w:r>
      <w:r>
        <w:rPr>
          <w:rFonts w:ascii="Consolas" w:hAnsi="Consolas" w:eastAsia="Consolas"/>
          <w:color w:val="333333"/>
          <w:sz w:val="18"/>
        </w:rPr>
        <w:t xml:space="preserve">        if unauthorized:</w:t>
        <w:br/>
      </w:r>
      <w:r>
        <w:rPr>
          <w:rFonts w:ascii="Consolas" w:hAnsi="Consolas" w:eastAsia="Consolas"/>
          <w:color w:val="333333"/>
          <w:sz w:val="18"/>
        </w:rPr>
        <w:t xml:space="preserve">            h["X-TEST-UNAUTH"] = "1"</w:t>
        <w:br/>
      </w:r>
      <w:r>
        <w:rPr>
          <w:rFonts w:ascii="Consolas" w:hAnsi="Consolas" w:eastAsia="Consolas"/>
          <w:color w:val="333333"/>
          <w:sz w:val="18"/>
        </w:rPr>
        <w:t xml:space="preserve">        return 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_h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@pytest.fixture(scope="function", autouse=True)</w:t>
        <w:br/>
      </w:r>
      <w:r>
        <w:rPr>
          <w:rFonts w:ascii="Consolas" w:hAnsi="Consolas" w:eastAsia="Consolas"/>
          <w:color w:val="333333"/>
          <w:sz w:val="18"/>
        </w:rPr>
        <w:t>def patch_requires_auth(monkeypatch):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Patch src.utils.auth0_jwt.requires_auth so route tests can:</w:t>
        <w:br/>
      </w:r>
      <w:r>
        <w:rPr>
          <w:rFonts w:ascii="Consolas" w:hAnsi="Consolas" w:eastAsia="Consolas"/>
          <w:color w:val="333333"/>
          <w:sz w:val="18"/>
        </w:rPr>
        <w:t xml:space="preserve">      - set g.current_user['sub'] from X-TEST-USER header</w:t>
        <w:br/>
      </w:r>
      <w:r>
        <w:rPr>
          <w:rFonts w:ascii="Consolas" w:hAnsi="Consolas" w:eastAsia="Consolas"/>
          <w:color w:val="333333"/>
          <w:sz w:val="18"/>
        </w:rPr>
        <w:t xml:space="preserve">      - optionally force a 401 by sending X-TEST-UNAUTH: 1</w:t>
        <w:br/>
      </w:r>
      <w:r>
        <w:rPr>
          <w:rFonts w:ascii="Consolas" w:hAnsi="Consolas" w:eastAsia="Consolas"/>
          <w:color w:val="333333"/>
          <w:sz w:val="18"/>
        </w:rPr>
        <w:t xml:space="preserve">    This does NOT modify your production code and only applies in tests.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import src.utils.auth0_jwt as auth0_jwt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test_requires_auth(fn):</w:t>
        <w:br/>
      </w:r>
      <w:r>
        <w:rPr>
          <w:rFonts w:ascii="Consolas" w:hAnsi="Consolas" w:eastAsia="Consolas"/>
          <w:color w:val="333333"/>
          <w:sz w:val="18"/>
        </w:rPr>
        <w:t xml:space="preserve">        @wraps(fn)</w:t>
        <w:br/>
      </w:r>
      <w:r>
        <w:rPr>
          <w:rFonts w:ascii="Consolas" w:hAnsi="Consolas" w:eastAsia="Consolas"/>
          <w:color w:val="333333"/>
          <w:sz w:val="18"/>
        </w:rPr>
        <w:t xml:space="preserve">        def wrapper(*args, **kwargs):</w:t>
        <w:br/>
      </w:r>
      <w:r>
        <w:rPr>
          <w:rFonts w:ascii="Consolas" w:hAnsi="Consolas" w:eastAsia="Consolas"/>
          <w:color w:val="333333"/>
          <w:sz w:val="18"/>
        </w:rPr>
        <w:t xml:space="preserve">            if request.headers.get("X-TEST-UNAUTH") == "1":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jsonify({"error": "Unauthorized"}), 401</w:t>
        <w:br/>
      </w:r>
      <w:r>
        <w:rPr>
          <w:rFonts w:ascii="Consolas" w:hAnsi="Consolas" w:eastAsia="Consolas"/>
          <w:color w:val="333333"/>
          <w:sz w:val="18"/>
        </w:rPr>
        <w:t xml:space="preserve">            sub = request.headers.get("X-TEST-USER", "auth0|test-user")</w:t>
        <w:br/>
      </w:r>
      <w:r>
        <w:rPr>
          <w:rFonts w:ascii="Consolas" w:hAnsi="Consolas" w:eastAsia="Consolas"/>
          <w:color w:val="333333"/>
          <w:sz w:val="18"/>
        </w:rPr>
        <w:t xml:space="preserve">            g.current_user = {"sub": sub}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fn(*args, **kwargs)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wrapper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monkeypatch.setattr(auth0_jwt, "requires_auth", lambda f: test_requires_auth(f))</w:t>
        <w:br/>
      </w:r>
      <w:r>
        <w:rPr>
          <w:rFonts w:ascii="Consolas" w:hAnsi="Consolas" w:eastAsia="Consolas"/>
          <w:color w:val="333333"/>
          <w:sz w:val="18"/>
        </w:rPr>
        <w:t xml:space="preserve">    yield</w:t>
        <w:br/>
      </w:r>
      <w:r>
        <w:rPr>
          <w:rFonts w:ascii="Consolas" w:hAnsi="Consolas" w:eastAsia="Consolas"/>
          <w:color w:val="333333"/>
          <w:sz w:val="18"/>
        </w:rPr>
        <w:t xml:space="preserve">    # No unpatch needed; monkeypatch fixture handles teardown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make_athlete(shared_engine):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Factory to create an Athlete row compatible with either schema variant:</w:t>
        <w:br/>
      </w:r>
      <w:r>
        <w:rPr>
          <w:rFonts w:ascii="Consolas" w:hAnsi="Consolas" w:eastAsia="Consolas"/>
          <w:color w:val="333333"/>
          <w:sz w:val="18"/>
        </w:rPr>
        <w:t xml:space="preserve">      - Newer: Athlete(id PK, strava_athlete_id BIGINT, created_at ...)</w:t>
        <w:br/>
      </w:r>
      <w:r>
        <w:rPr>
          <w:rFonts w:ascii="Consolas" w:hAnsi="Consolas" w:eastAsia="Consolas"/>
          <w:color w:val="333333"/>
          <w:sz w:val="18"/>
        </w:rPr>
        <w:t xml:space="preserve">      - Older: Athlete(athlete_id PK or column, first_name, last_name, ...)</w:t>
        <w:br/>
      </w:r>
      <w:r>
        <w:rPr>
          <w:rFonts w:ascii="Consolas" w:hAnsi="Consolas" w:eastAsia="Consolas"/>
          <w:color w:val="333333"/>
          <w:sz w:val="18"/>
        </w:rPr>
        <w:t xml:space="preserve">    Returns the ORM object with a usable primary key (a.id).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Session = sessionmaker(bind=shared_engine, future=True)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_create(**overrides):</w:t>
        <w:br/>
      </w:r>
      <w:r>
        <w:rPr>
          <w:rFonts w:ascii="Consolas" w:hAnsi="Consolas" w:eastAsia="Consolas"/>
          <w:color w:val="333333"/>
          <w:sz w:val="18"/>
        </w:rPr>
        <w:t xml:space="preserve">        from time import 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with Session() as s:</w:t>
        <w:br/>
      </w:r>
      <w:r>
        <w:rPr>
          <w:rFonts w:ascii="Consolas" w:hAnsi="Consolas" w:eastAsia="Consolas"/>
          <w:color w:val="333333"/>
          <w:sz w:val="18"/>
        </w:rPr>
        <w:t xml:space="preserve">            a = None</w:t>
        <w:br/>
      </w:r>
      <w:r>
        <w:rPr>
          <w:rFonts w:ascii="Consolas" w:hAnsi="Consolas" w:eastAsia="Consolas"/>
          <w:color w:val="333333"/>
          <w:sz w:val="18"/>
        </w:rPr>
        <w:t xml:space="preserve">            # Try to handle both schemas gracefully</w:t>
        <w:br/>
      </w:r>
      <w:r>
        <w:rPr>
          <w:rFonts w:ascii="Consolas" w:hAnsi="Consolas" w:eastAsia="Consolas"/>
          <w:color w:val="333333"/>
          <w:sz w:val="18"/>
        </w:rPr>
        <w:t xml:space="preserve">            if hasattr(Athlete, "strava_athlete_id"):</w:t>
        <w:br/>
      </w:r>
      <w:r>
        <w:rPr>
          <w:rFonts w:ascii="Consolas" w:hAnsi="Consolas" w:eastAsia="Consolas"/>
          <w:color w:val="333333"/>
          <w:sz w:val="18"/>
        </w:rPr>
        <w:t xml:space="preserve">                # Newer schema</w:t>
        <w:br/>
      </w:r>
      <w:r>
        <w:rPr>
          <w:rFonts w:ascii="Consolas" w:hAnsi="Consolas" w:eastAsia="Consolas"/>
          <w:color w:val="333333"/>
          <w:sz w:val="18"/>
        </w:rPr>
        <w:t xml:space="preserve">                defaults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"strava_athlete_id": overrides.pop(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"strava_athlete_id", int(time() * 1_000_000)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a = Athlete(**{**defaults, **overrides})</w:t>
        <w:br/>
      </w:r>
      <w:r>
        <w:rPr>
          <w:rFonts w:ascii="Consolas" w:hAnsi="Consolas" w:eastAsia="Consolas"/>
          <w:color w:val="333333"/>
          <w:sz w:val="18"/>
        </w:rPr>
        <w:t xml:space="preserve">            else:</w:t>
        <w:br/>
      </w:r>
      <w:r>
        <w:rPr>
          <w:rFonts w:ascii="Consolas" w:hAnsi="Consolas" w:eastAsia="Consolas"/>
          <w:color w:val="333333"/>
          <w:sz w:val="18"/>
        </w:rPr>
        <w:t xml:space="preserve">                # Older schema fallback</w:t>
        <w:br/>
      </w:r>
      <w:r>
        <w:rPr>
          <w:rFonts w:ascii="Consolas" w:hAnsi="Consolas" w:eastAsia="Consolas"/>
          <w:color w:val="333333"/>
          <w:sz w:val="18"/>
        </w:rPr>
        <w:t xml:space="preserve">                defaults =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"athlete_id": overrides.pop("athlete_id", int(time() * 1_000_000)),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"first_name": overrides.pop("first_name", "Test"),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"last_name": overrides.pop("last_name", "Athlete"),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    a = Athlete(**{**defaults, **overrides})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s.add(a)</w:t>
        <w:br/>
      </w:r>
      <w:r>
        <w:rPr>
          <w:rFonts w:ascii="Consolas" w:hAnsi="Consolas" w:eastAsia="Consolas"/>
          <w:color w:val="333333"/>
          <w:sz w:val="18"/>
        </w:rPr>
        <w:t xml:space="preserve">            s.commit()</w:t>
        <w:br/>
      </w:r>
      <w:r>
        <w:rPr>
          <w:rFonts w:ascii="Consolas" w:hAnsi="Consolas" w:eastAsia="Consolas"/>
          <w:color w:val="333333"/>
          <w:sz w:val="18"/>
        </w:rPr>
        <w:t xml:space="preserve">            s.refresh(a)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_create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link_user():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Helper to create a user↔athlete link via DAO (uses production code path).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from src.db.dao.user_athletes_dao import create_link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_link(user_id: str, athlete_id: int):</w:t>
        <w:br/>
      </w:r>
      <w:r>
        <w:rPr>
          <w:rFonts w:ascii="Consolas" w:hAnsi="Consolas" w:eastAsia="Consolas"/>
          <w:color w:val="333333"/>
          <w:sz w:val="18"/>
        </w:rPr>
        <w:t xml:space="preserve">        return create_link(user_id,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return _link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@pytest.fixture(scope="function", autouse=True)</w:t>
        <w:br/>
      </w:r>
      <w:r>
        <w:rPr>
          <w:rFonts w:ascii="Consolas" w:hAnsi="Consolas" w:eastAsia="Consolas"/>
          <w:color w:val="333333"/>
          <w:sz w:val="18"/>
        </w:rPr>
        <w:t>def clean_user_athletes(shared_engine):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Keep user_athletes clean between tests. Only deletes rows created by tests</w:t>
        <w:br/>
      </w:r>
      <w:r>
        <w:rPr>
          <w:rFonts w:ascii="Consolas" w:hAnsi="Consolas" w:eastAsia="Consolas"/>
          <w:color w:val="333333"/>
          <w:sz w:val="18"/>
        </w:rPr>
        <w:t xml:space="preserve">    for Auth0-like subjects to avoid interfering with other data.</w:t>
        <w:br/>
      </w:r>
      <w:r>
        <w:rPr>
          <w:rFonts w:ascii="Consolas" w:hAnsi="Consolas" w:eastAsia="Consolas"/>
          <w:color w:val="333333"/>
          <w:sz w:val="18"/>
        </w:rPr>
        <w:t xml:space="preserve">    """</w:t>
        <w:br/>
      </w:r>
      <w:r>
        <w:rPr>
          <w:rFonts w:ascii="Consolas" w:hAnsi="Consolas" w:eastAsia="Consolas"/>
          <w:color w:val="333333"/>
          <w:sz w:val="18"/>
        </w:rPr>
        <w:t xml:space="preserve">    yield</w:t>
        <w:br/>
      </w:r>
      <w:r>
        <w:rPr>
          <w:rFonts w:ascii="Consolas" w:hAnsi="Consolas" w:eastAsia="Consolas"/>
          <w:color w:val="333333"/>
          <w:sz w:val="18"/>
        </w:rPr>
        <w:t xml:space="preserve">    with shared_engine.connect()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# Delete typical test subjects</w:t>
        <w:br/>
      </w:r>
      <w:r>
        <w:rPr>
          <w:rFonts w:ascii="Consolas" w:hAnsi="Consolas" w:eastAsia="Consolas"/>
          <w:color w:val="333333"/>
          <w:sz w:val="18"/>
        </w:rPr>
        <w:t xml:space="preserve">        conn.execute(text("DELETE FROM user_athletes WHERE user_id LIKE 'auth0|%'"))</w:t>
        <w:br/>
      </w:r>
      <w:r>
        <w:rPr>
          <w:rFonts w:ascii="Consolas" w:hAnsi="Consolas" w:eastAsia="Consolas"/>
          <w:color w:val="333333"/>
          <w:sz w:val="18"/>
        </w:rPr>
        <w:t xml:space="preserve">        conn.execute(text("DELETE FROM user_athletes WHERE user_id = 'test-user-123'"))</w:t>
        <w:br/>
      </w:r>
      <w:r>
        <w:rPr>
          <w:rFonts w:ascii="Consolas" w:hAnsi="Consolas" w:eastAsia="Consolas"/>
          <w:color w:val="333333"/>
          <w:sz w:val="18"/>
        </w:rPr>
        <w:t xml:space="preserve">        conn.commit()</w:t>
        <w:br/>
      </w:r>
    </w:p>
    <w:p>
      <w:pPr>
        <w:pStyle w:val="Heading3"/>
      </w:pPr>
      <w:r>
        <w:t>📄 tests\test_activity_dao.py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MagicMock, patch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src.db.dao.activity_stats_dao import ActivityStatsDAO</w:t>
        <w:br/>
      </w:r>
      <w:r>
        <w:rPr>
          <w:rFonts w:ascii="Consolas" w:hAnsi="Consolas" w:eastAsia="Consolas"/>
          <w:color w:val="333333"/>
          <w:sz w:val="18"/>
        </w:rPr>
        <w:t>from src.db.dao.activity_dao import ActivityDAO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test_get_by_id_returns_activity():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mock_query = mock_session.query.return_value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 = mock_query.filter_by.return_value</w:t>
        <w:br/>
      </w:r>
      <w:r>
        <w:rPr>
          <w:rFonts w:ascii="Consolas" w:hAnsi="Consolas" w:eastAsia="Consolas"/>
          <w:color w:val="333333"/>
          <w:sz w:val="18"/>
        </w:rPr>
        <w:t xml:space="preserve">    expected_activity = Activity(activity_id=123)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mock_filter_by.first.return_value = expected_activity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ActivityDAO.get_by_id(mock_session,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expected_activity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mock_session.query.assert_called_once_with(Activity)</w:t>
        <w:br/>
      </w:r>
      <w:r>
        <w:rPr>
          <w:rFonts w:ascii="Consolas" w:hAnsi="Consolas" w:eastAsia="Consolas"/>
          <w:color w:val="333333"/>
          <w:sz w:val="18"/>
        </w:rPr>
        <w:t xml:space="preserve">    mock_query.filter_by.assert_called_once_with(activity_id=123)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mock_filter_by.first.assert_called_once()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test_get_by_id_returns_none():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mock_query = mock_session.query.return_value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 = mock_query.filter_by.return_value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mock_filter_by.first.return_value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ActivityDAO.get_by_id(mock_session, 999)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mock_session.query.assert_called_once_with(Activity)</w:t>
        <w:br/>
      </w:r>
      <w:r>
        <w:rPr>
          <w:rFonts w:ascii="Consolas" w:hAnsi="Consolas" w:eastAsia="Consolas"/>
          <w:color w:val="333333"/>
          <w:sz w:val="18"/>
        </w:rPr>
        <w:t xml:space="preserve">    mock_query.filter_by.assert_called_once_with(activity_id=999)</w:t>
        <w:br/>
      </w:r>
      <w:r>
        <w:rPr>
          <w:rFonts w:ascii="Consolas" w:hAnsi="Consolas" w:eastAsia="Consolas"/>
          <w:color w:val="333333"/>
          <w:sz w:val="18"/>
        </w:rPr>
        <w:t xml:space="preserve">    mock_filter_by.first.assert_called_once()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@patch("src.db.dao.activity_dao.convert_metrics")</w:t>
        <w:br/>
      </w:r>
      <w:r>
        <w:rPr>
          <w:rFonts w:ascii="Consolas" w:hAnsi="Consolas" w:eastAsia="Consolas"/>
          <w:color w:val="333333"/>
          <w:sz w:val="18"/>
        </w:rPr>
        <w:t>def test_upsert_activities_empty_list_returns_zero(mock_convert):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count = ActivityDAO.upsert_activities(mock_session, athlete_id=1, activities=[])</w:t>
        <w:br/>
      </w:r>
      <w:r>
        <w:rPr>
          <w:rFonts w:ascii="Consolas" w:hAnsi="Consolas" w:eastAsia="Consolas"/>
          <w:color w:val="333333"/>
          <w:sz w:val="18"/>
        </w:rPr>
        <w:t xml:space="preserve">    assert count == 0</w:t>
        <w:br/>
      </w:r>
      <w:r>
        <w:rPr>
          <w:rFonts w:ascii="Consolas" w:hAnsi="Consolas" w:eastAsia="Consolas"/>
          <w:color w:val="333333"/>
          <w:sz w:val="18"/>
        </w:rPr>
        <w:t xml:space="preserve">    mock_convert.assert_not_called()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mock_session.execute.assert_not_called()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mock_session.commit.assert_not_called()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@patch("src.db.dao.activity_dao.convert_metrics")</w:t>
        <w:br/>
      </w:r>
      <w:r>
        <w:rPr>
          <w:rFonts w:ascii="Consolas" w:hAnsi="Consolas" w:eastAsia="Consolas"/>
          <w:color w:val="333333"/>
          <w:sz w:val="18"/>
        </w:rPr>
        <w:t>def test_upsert_activities_single_activity(mock_convert):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mock_convert.return_value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"conv_distance": 100,</w:t>
        <w:br/>
      </w:r>
      <w:r>
        <w:rPr>
          <w:rFonts w:ascii="Consolas" w:hAnsi="Consolas" w:eastAsia="Consolas"/>
          <w:color w:val="333333"/>
          <w:sz w:val="18"/>
        </w:rPr>
        <w:t xml:space="preserve">        "conv_elevation_feet": 50,</w:t>
        <w:br/>
      </w:r>
      <w:r>
        <w:rPr>
          <w:rFonts w:ascii="Consolas" w:hAnsi="Consolas" w:eastAsia="Consolas"/>
          <w:color w:val="333333"/>
          <w:sz w:val="18"/>
        </w:rPr>
        <w:t xml:space="preserve">        "conv_avg_speed": 5,</w:t>
        <w:br/>
      </w:r>
      <w:r>
        <w:rPr>
          <w:rFonts w:ascii="Consolas" w:hAnsi="Consolas" w:eastAsia="Consolas"/>
          <w:color w:val="333333"/>
          <w:sz w:val="18"/>
        </w:rPr>
        <w:t xml:space="preserve">        "conv_max_speed": 10,</w:t>
        <w:br/>
      </w:r>
      <w:r>
        <w:rPr>
          <w:rFonts w:ascii="Consolas" w:hAnsi="Consolas" w:eastAsia="Consolas"/>
          <w:color w:val="333333"/>
          <w:sz w:val="18"/>
        </w:rPr>
        <w:t xml:space="preserve">        "conv_moving_time": 60,</w:t>
        <w:br/>
      </w:r>
      <w:r>
        <w:rPr>
          <w:rFonts w:ascii="Consolas" w:hAnsi="Consolas" w:eastAsia="Consolas"/>
          <w:color w:val="333333"/>
          <w:sz w:val="18"/>
        </w:rPr>
        <w:t xml:space="preserve">        "conv_elapsed_time": 65,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"id": 101,</w:t>
        <w:br/>
      </w:r>
      <w:r>
        <w:rPr>
          <w:rFonts w:ascii="Consolas" w:hAnsi="Consolas" w:eastAsia="Consolas"/>
          <w:color w:val="333333"/>
          <w:sz w:val="18"/>
        </w:rPr>
        <w:t xml:space="preserve">            "name":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"start_date": "2023-01-01T00:00:00Z",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65,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60,</w:t>
        <w:br/>
      </w:r>
      <w:r>
        <w:rPr>
          <w:rFonts w:ascii="Consolas" w:hAnsi="Consolas" w:eastAsia="Consolas"/>
          <w:color w:val="333333"/>
          <w:sz w:val="18"/>
        </w:rPr>
        <w:t xml:space="preserve">            "total_elevation_gain": 15,</w:t>
        <w:br/>
      </w:r>
      <w:r>
        <w:rPr>
          <w:rFonts w:ascii="Consolas" w:hAnsi="Consolas" w:eastAsia="Consolas"/>
          <w:color w:val="333333"/>
          <w:sz w:val="18"/>
        </w:rPr>
        <w:t xml:space="preserve">            "external_id": "ext-101",</w:t>
        <w:br/>
      </w:r>
      <w:r>
        <w:rPr>
          <w:rFonts w:ascii="Consolas" w:hAnsi="Consolas" w:eastAsia="Consolas"/>
          <w:color w:val="333333"/>
          <w:sz w:val="18"/>
        </w:rPr>
        <w:t xml:space="preserve">            "timezone": "UTC",</w:t>
        <w:br/>
      </w:r>
      <w:r>
        <w:rPr>
          <w:rFonts w:ascii="Consolas" w:hAnsi="Consolas" w:eastAsia="Consolas"/>
          <w:color w:val="333333"/>
          <w:sz w:val="18"/>
        </w:rPr>
        <w:t xml:space="preserve">            "hr_zone_1": 10,</w:t>
        <w:br/>
      </w:r>
      <w:r>
        <w:rPr>
          <w:rFonts w:ascii="Consolas" w:hAnsi="Consolas" w:eastAsia="Consolas"/>
          <w:color w:val="333333"/>
          <w:sz w:val="18"/>
        </w:rPr>
        <w:t xml:space="preserve">            "hr_zone_2": 20,</w:t>
        <w:br/>
      </w:r>
      <w:r>
        <w:rPr>
          <w:rFonts w:ascii="Consolas" w:hAnsi="Consolas" w:eastAsia="Consolas"/>
          <w:color w:val="333333"/>
          <w:sz w:val="18"/>
        </w:rPr>
        <w:t xml:space="preserve">            "hr_zone_3": 30,</w:t>
        <w:br/>
      </w:r>
      <w:r>
        <w:rPr>
          <w:rFonts w:ascii="Consolas" w:hAnsi="Consolas" w:eastAsia="Consolas"/>
          <w:color w:val="333333"/>
          <w:sz w:val="18"/>
        </w:rPr>
        <w:t xml:space="preserve">            "hr_zone_4": 40,</w:t>
        <w:br/>
      </w:r>
      <w:r>
        <w:rPr>
          <w:rFonts w:ascii="Consolas" w:hAnsi="Consolas" w:eastAsia="Consolas"/>
          <w:color w:val="333333"/>
          <w:sz w:val="18"/>
        </w:rPr>
        <w:t xml:space="preserve">            "hr_zone_5": 50,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mock_result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mock_result.rowcount = 1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 = mock_result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count = ActivityDAO.upsert_activities(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mock_session, athlete_id=42, activities=activities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count == 1</w:t>
        <w:br/>
      </w:r>
      <w:r>
        <w:rPr>
          <w:rFonts w:ascii="Consolas" w:hAnsi="Consolas" w:eastAsia="Consolas"/>
          <w:color w:val="333333"/>
          <w:sz w:val="18"/>
        </w:rPr>
        <w:t xml:space="preserve">    mock_convert.assert_called_once()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@patch("src.db.dao.activity_dao.convert_metrics")</w:t>
        <w:br/>
      </w:r>
      <w:r>
        <w:rPr>
          <w:rFonts w:ascii="Consolas" w:hAnsi="Consolas" w:eastAsia="Consolas"/>
          <w:color w:val="333333"/>
          <w:sz w:val="18"/>
        </w:rPr>
        <w:t>def test_upsert_activities_multiple_activities(mock_convert):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mock_convert.return_value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"conv_distance": 100,</w:t>
        <w:br/>
      </w:r>
      <w:r>
        <w:rPr>
          <w:rFonts w:ascii="Consolas" w:hAnsi="Consolas" w:eastAsia="Consolas"/>
          <w:color w:val="333333"/>
          <w:sz w:val="18"/>
        </w:rPr>
        <w:t xml:space="preserve">        "conv_elevation_feet": 50,</w:t>
        <w:br/>
      </w:r>
      <w:r>
        <w:rPr>
          <w:rFonts w:ascii="Consolas" w:hAnsi="Consolas" w:eastAsia="Consolas"/>
          <w:color w:val="333333"/>
          <w:sz w:val="18"/>
        </w:rPr>
        <w:t xml:space="preserve">        "conv_avg_speed": 5,</w:t>
        <w:br/>
      </w:r>
      <w:r>
        <w:rPr>
          <w:rFonts w:ascii="Consolas" w:hAnsi="Consolas" w:eastAsia="Consolas"/>
          <w:color w:val="333333"/>
          <w:sz w:val="18"/>
        </w:rPr>
        <w:t xml:space="preserve">        "conv_max_speed": 10,</w:t>
        <w:br/>
      </w:r>
      <w:r>
        <w:rPr>
          <w:rFonts w:ascii="Consolas" w:hAnsi="Consolas" w:eastAsia="Consolas"/>
          <w:color w:val="333333"/>
          <w:sz w:val="18"/>
        </w:rPr>
        <w:t xml:space="preserve">        "conv_moving_time": 60,</w:t>
        <w:br/>
      </w:r>
      <w:r>
        <w:rPr>
          <w:rFonts w:ascii="Consolas" w:hAnsi="Consolas" w:eastAsia="Consolas"/>
          <w:color w:val="333333"/>
          <w:sz w:val="18"/>
        </w:rPr>
        <w:t xml:space="preserve">        "conv_elapsed_time": 65,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"id": 201,</w:t>
        <w:br/>
      </w:r>
      <w:r>
        <w:rPr>
          <w:rFonts w:ascii="Consolas" w:hAnsi="Consolas" w:eastAsia="Consolas"/>
          <w:color w:val="333333"/>
          <w:sz w:val="18"/>
        </w:rPr>
        <w:t xml:space="preserve">            "name": "Morning 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"start_date": "2023-01-01T06:00:00Z",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65,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60,</w:t>
        <w:br/>
      </w:r>
      <w:r>
        <w:rPr>
          <w:rFonts w:ascii="Consolas" w:hAnsi="Consolas" w:eastAsia="Consolas"/>
          <w:color w:val="333333"/>
          <w:sz w:val="18"/>
        </w:rPr>
        <w:t xml:space="preserve">            "total_elevation_gain": 15,</w:t>
        <w:br/>
      </w:r>
      <w:r>
        <w:rPr>
          <w:rFonts w:ascii="Consolas" w:hAnsi="Consolas" w:eastAsia="Consolas"/>
          <w:color w:val="333333"/>
          <w:sz w:val="18"/>
        </w:rPr>
        <w:t xml:space="preserve">            "external_id": "ext-201",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"id": 202,</w:t>
        <w:br/>
      </w:r>
      <w:r>
        <w:rPr>
          <w:rFonts w:ascii="Consolas" w:hAnsi="Consolas" w:eastAsia="Consolas"/>
          <w:color w:val="333333"/>
          <w:sz w:val="18"/>
        </w:rPr>
        <w:t xml:space="preserve">            "name": "Treadmill 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"start_date": "2023-01-02T07:00:00Z",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500,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35,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30,</w:t>
        <w:br/>
      </w:r>
      <w:r>
        <w:rPr>
          <w:rFonts w:ascii="Consolas" w:hAnsi="Consolas" w:eastAsia="Consolas"/>
          <w:color w:val="333333"/>
          <w:sz w:val="18"/>
        </w:rPr>
        <w:t xml:space="preserve">            "total_elevation_gain": 5,</w:t>
        <w:br/>
      </w:r>
      <w:r>
        <w:rPr>
          <w:rFonts w:ascii="Consolas" w:hAnsi="Consolas" w:eastAsia="Consolas"/>
          <w:color w:val="333333"/>
          <w:sz w:val="18"/>
        </w:rPr>
        <w:t xml:space="preserve">            "external_id": "ext-202",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mock_result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mock_result.rowcount = 2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 = mock_result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count = ActivityDAO.upsert_activities(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mock_session, athlete_id=99, activities=activities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count == 2</w:t>
        <w:br/>
      </w:r>
      <w:r>
        <w:rPr>
          <w:rFonts w:ascii="Consolas" w:hAnsi="Consolas" w:eastAsia="Consolas"/>
          <w:color w:val="333333"/>
          <w:sz w:val="18"/>
        </w:rPr>
        <w:t xml:space="preserve">    assert mock_convert.call_count == 2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test_get_recent_activities():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fake_activity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fake_activity.activity_id = 999999</w:t>
        <w:br/>
      </w:r>
      <w:r>
        <w:rPr>
          <w:rFonts w:ascii="Consolas" w:hAnsi="Consolas" w:eastAsia="Consolas"/>
          <w:color w:val="333333"/>
          <w:sz w:val="18"/>
        </w:rPr>
        <w:t xml:space="preserve">    fake_activity.athlete_id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fake_activity.name = "Test Run"</w:t>
        <w:br/>
      </w:r>
      <w:r>
        <w:rPr>
          <w:rFonts w:ascii="Consolas" w:hAnsi="Consolas" w:eastAsia="Consolas"/>
          <w:color w:val="333333"/>
          <w:sz w:val="18"/>
        </w:rPr>
        <w:t xml:space="preserve">    mock_session.scalars.return_value.all.return_value = [fake_activity]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ActivityStatsDAO.get_recent_activities(</w:t>
        <w:br/>
      </w:r>
      <w:r>
        <w:rPr>
          <w:rFonts w:ascii="Consolas" w:hAnsi="Consolas" w:eastAsia="Consolas"/>
          <w:color w:val="333333"/>
          <w:sz w:val="18"/>
        </w:rPr>
        <w:t xml:space="preserve">        mock_session, athlete_id=123, days=7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isinstance(result, list)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result[0].activity_id == 999999</w:t>
        <w:br/>
      </w:r>
      <w:r>
        <w:rPr>
          <w:rFonts w:ascii="Consolas" w:hAnsi="Consolas" w:eastAsia="Consolas"/>
          <w:color w:val="333333"/>
          <w:sz w:val="18"/>
        </w:rPr>
        <w:t xml:space="preserve">    mock_session.scalars.assert_called_once()</w:t>
        <w:br/>
      </w:r>
    </w:p>
    <w:p>
      <w:pPr>
        <w:pStyle w:val="Heading3"/>
      </w:pPr>
      <w:r>
        <w:t>📄 tests\test_activity_routes.py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src.routes.activity_routes import activity_bp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from flask import Flask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app.register_blueprint(activity_bp)</w:t>
        <w:br/>
      </w:r>
      <w:r>
        <w:rPr>
          <w:rFonts w:ascii="Consolas" w:hAnsi="Consolas" w:eastAsia="Consolas"/>
          <w:color w:val="333333"/>
          <w:sz w:val="18"/>
        </w:rPr>
        <w:t xml:space="preserve">    app.config["TESTING"] = True</w:t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yield client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test_enrich_status(client):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client.get("/enrich/status")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resp.json == {"enrich": "ok"}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@patch("src.routes.activity_routes.get_session")</w:t>
        <w:br/>
      </w:r>
      <w:r>
        <w:rPr>
          <w:rFonts w:ascii="Consolas" w:hAnsi="Consolas" w:eastAsia="Consolas"/>
          <w:color w:val="333333"/>
          <w:sz w:val="18"/>
        </w:rPr>
        <w:t>@patch("src.routes.activity_routes.ActivityIngestionService")</w:t>
        <w:br/>
      </w:r>
      <w:r>
        <w:rPr>
          <w:rFonts w:ascii="Consolas" w:hAnsi="Consolas" w:eastAsia="Consolas"/>
          <w:color w:val="333333"/>
          <w:sz w:val="18"/>
        </w:rPr>
        <w:t>def test_enrich_single_activity_success(mock_service_cls, 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Simulate DB query returning athlete_id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mock_session.execute.return_value.fetchone.return_value = MagicMock(athlete_id=123)</w:t>
        <w:br/>
      </w:r>
      <w:r>
        <w:rPr>
          <w:rFonts w:ascii="Consolas" w:hAnsi="Consolas" w:eastAsia="Consolas"/>
          <w:color w:val="333333"/>
          <w:sz w:val="18"/>
        </w:rPr>
        <w:t xml:space="preserve">    mock_service = mock_service_cls.return_value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mock_service.enrich_single_activity.return_value =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client.post("/enrich/activity/456")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"enriched" in resp.json.get("status", "").lower()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mock_get_session.assert_called_once()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mock_service_cls.assert_called_once_with(mock_session,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mock_service.enrich_single_activity.assert_called_once_with(456)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mock_session.close.assert_called_once()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@patch("src.routes.activity_routes.get_session")</w:t>
        <w:br/>
      </w:r>
      <w:r>
        <w:rPr>
          <w:rFonts w:ascii="Consolas" w:hAnsi="Consolas" w:eastAsia="Consolas"/>
          <w:color w:val="333333"/>
          <w:sz w:val="18"/>
        </w:rPr>
        <w:t>def test_enrich_single_activity_not_found(mock_get_session,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mock_session.execute.return_value.fetchone.return_value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client.post("/enrich/activity/999")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404</w:t>
        <w:br/>
      </w:r>
      <w:r>
        <w:rPr>
          <w:rFonts w:ascii="Consolas" w:hAnsi="Consolas" w:eastAsia="Consolas"/>
          <w:color w:val="333333"/>
          <w:sz w:val="18"/>
        </w:rPr>
        <w:t xml:space="preserve">    assert "not found" in resp.json.get("error", "").lower()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mock_session.close.assert_called_once()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@patch("src.routes.activity_routes.get_session")</w:t>
        <w:br/>
      </w:r>
      <w:r>
        <w:rPr>
          <w:rFonts w:ascii="Consolas" w:hAnsi="Consolas" w:eastAsia="Consolas"/>
          <w:color w:val="333333"/>
          <w:sz w:val="18"/>
        </w:rPr>
        <w:t>@patch("src.routes.activity_routes.run_enrichment_batch")</w:t>
        <w:br/>
      </w:r>
      <w:r>
        <w:rPr>
          <w:rFonts w:ascii="Consolas" w:hAnsi="Consolas" w:eastAsia="Consolas"/>
          <w:color w:val="333333"/>
          <w:sz w:val="18"/>
        </w:rPr>
        <w:t>def test_enrich_batch_success(mock_run_batch, 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t xml:space="preserve">    mock_run_batch.return_value = 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client.post("/enrich/batch?athlete_id=123&amp;batch=10")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resp.json.get("count") == 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mock_run_batch.assert_called_once_with(mock_session, 123, batch_size=10)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mock_session.close.assert_called_once()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@patch("src.routes.activity_routes.get_session")</w:t>
        <w:br/>
      </w:r>
      <w:r>
        <w:rPr>
          <w:rFonts w:ascii="Consolas" w:hAnsi="Consolas" w:eastAsia="Consolas"/>
          <w:color w:val="333333"/>
          <w:sz w:val="18"/>
        </w:rPr>
        <w:t>def test_enrich_batch_missing_athlete_id(mock_get_session,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client.post("/enrich/batch")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"missing athlete_id" in resp.json.get("error", "").lower()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mock_get_session.assert_not_called()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@patch("src.routes.activity_routes.get_session")</w:t>
        <w:br/>
      </w:r>
      <w:r>
        <w:rPr>
          <w:rFonts w:ascii="Consolas" w:hAnsi="Consolas" w:eastAsia="Consolas"/>
          <w:color w:val="333333"/>
          <w:sz w:val="18"/>
        </w:rPr>
        <w:t>@patch("src.routes.activity_routes.ActivityIngestionService")</w:t>
        <w:br/>
      </w:r>
      <w:r>
        <w:rPr>
          <w:rFonts w:ascii="Consolas" w:hAnsi="Consolas" w:eastAsia="Consolas"/>
          <w:color w:val="333333"/>
          <w:sz w:val="18"/>
        </w:rPr>
        <w:t>def test_sync_strava_to_db_success(mock_service_cls, 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 = mock_service_cls.return_value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mock_service.ingest_recent.return_value = 7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Set the correct CRON_SECRET_KEY in config</w:t>
        <w:br/>
      </w:r>
      <w:r>
        <w:rPr>
          <w:rFonts w:ascii="Consolas" w:hAnsi="Consolas" w:eastAsia="Consolas"/>
          <w:color w:val="333333"/>
          <w:sz w:val="18"/>
        </w:rPr>
        <w:t xml:space="preserve">    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old_key = config.CRON_SECRET_KEY</w:t>
        <w:br/>
      </w:r>
      <w:r>
        <w:rPr>
          <w:rFonts w:ascii="Consolas" w:hAnsi="Consolas" w:eastAsia="Consolas"/>
          <w:color w:val="333333"/>
          <w:sz w:val="18"/>
        </w:rPr>
        <w:t xml:space="preserve">    config.CRON_SECRET_KEY = "secret"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url = "/sync/123?key=secret&amp;lookback=15&amp;limit=5"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client.get(url)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resp.json.get("inserted") == 7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mock_service_cls.assert_called_once_with(mock_session,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mock_service.ingest_recent.assert_called_once_with(</w:t>
        <w:br/>
      </w:r>
      <w:r>
        <w:rPr>
          <w:rFonts w:ascii="Consolas" w:hAnsi="Consolas" w:eastAsia="Consolas"/>
          <w:color w:val="333333"/>
          <w:sz w:val="18"/>
        </w:rPr>
        <w:t xml:space="preserve">        lookback_days=15, max_activities=5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mock_session.close.assert_called_once()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Restore config</w:t>
        <w:br/>
      </w:r>
      <w:r>
        <w:rPr>
          <w:rFonts w:ascii="Consolas" w:hAnsi="Consolas" w:eastAsia="Consolas"/>
          <w:color w:val="333333"/>
          <w:sz w:val="18"/>
        </w:rPr>
        <w:t xml:space="preserve">    config.CRON_SECRET_KEY = old_key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test_sync_strava_to_db_unauthorized(client):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client.get("/sync/123?key=wrongkey")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assert "unauthorized" in resp.json.get("error", "").lower()</w:t>
        <w:br/>
      </w:r>
    </w:p>
    <w:p>
      <w:pPr>
        <w:pStyle w:val="Heading3"/>
      </w:pPr>
      <w:r>
        <w:t>📄 tests\test_activity_service.py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MagicMock, patch, call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src.services import activity_service as svc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mock_session():</w:t>
        <w:br/>
      </w:r>
      <w:r>
        <w:rPr>
          <w:rFonts w:ascii="Consolas" w:hAnsi="Consolas" w:eastAsia="Consolas"/>
          <w:color w:val="333333"/>
          <w:sz w:val="18"/>
        </w:rPr>
        <w:t xml:space="preserve">    return MagicMock()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athlete_id():</w:t>
        <w:br/>
      </w:r>
      <w:r>
        <w:rPr>
          <w:rFonts w:ascii="Consolas" w:hAnsi="Consolas" w:eastAsia="Consolas"/>
          <w:color w:val="333333"/>
          <w:sz w:val="18"/>
        </w:rPr>
        <w:t xml:space="preserve">    return 42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dummy_activity_json():</w:t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"id": 123,</w:t>
        <w:br/>
      </w:r>
      <w:r>
        <w:rPr>
          <w:rFonts w:ascii="Consolas" w:hAnsi="Consolas" w:eastAsia="Consolas"/>
          <w:color w:val="333333"/>
          <w:sz w:val="18"/>
        </w:rPr>
        <w:t xml:space="preserve">        "name": "Test Activity",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5000,</w:t>
        <w:br/>
      </w:r>
      <w:r>
        <w:rPr>
          <w:rFonts w:ascii="Consolas" w:hAnsi="Consolas" w:eastAsia="Consolas"/>
          <w:color w:val="333333"/>
          <w:sz w:val="18"/>
        </w:rPr>
        <w:t xml:space="preserve">        "total_elevation_gain": 100,</w:t>
        <w:br/>
      </w:r>
      <w:r>
        <w:rPr>
          <w:rFonts w:ascii="Consolas" w:hAnsi="Consolas" w:eastAsia="Consolas"/>
          <w:color w:val="333333"/>
          <w:sz w:val="18"/>
        </w:rPr>
        <w:t xml:space="preserve">        "average_speed": 3.5,</w:t>
        <w:br/>
      </w:r>
      <w:r>
        <w:rPr>
          <w:rFonts w:ascii="Consolas" w:hAnsi="Consolas" w:eastAsia="Consolas"/>
          <w:color w:val="333333"/>
          <w:sz w:val="18"/>
        </w:rPr>
        <w:t xml:space="preserve">        "max_speed": 5.0,</w:t>
        <w:br/>
      </w:r>
      <w:r>
        <w:rPr>
          <w:rFonts w:ascii="Consolas" w:hAnsi="Consolas" w:eastAsia="Consolas"/>
          <w:color w:val="333333"/>
          <w:sz w:val="18"/>
        </w:rPr>
        <w:t xml:space="preserve">        "moving_time": 1800,</w:t>
        <w:br/>
      </w:r>
      <w:r>
        <w:rPr>
          <w:rFonts w:ascii="Consolas" w:hAnsi="Consolas" w:eastAsia="Consolas"/>
          <w:color w:val="333333"/>
          <w:sz w:val="18"/>
        </w:rPr>
        <w:t xml:space="preserve">        "elapsed_time": 2000,</w:t>
        <w:br/>
      </w:r>
      <w:r>
        <w:rPr>
          <w:rFonts w:ascii="Consolas" w:hAnsi="Consolas" w:eastAsia="Consolas"/>
          <w:color w:val="333333"/>
          <w:sz w:val="18"/>
        </w:rPr>
        <w:t xml:space="preserve">    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"suffer_score": 50,</w:t>
        <w:br/>
      </w:r>
      <w:r>
        <w:rPr>
          <w:rFonts w:ascii="Consolas" w:hAnsi="Consolas" w:eastAsia="Consolas"/>
          <w:color w:val="333333"/>
          <w:sz w:val="18"/>
        </w:rPr>
        <w:t xml:space="preserve">        "average_heartrate": 140,</w:t>
        <w:br/>
      </w:r>
      <w:r>
        <w:rPr>
          <w:rFonts w:ascii="Consolas" w:hAnsi="Consolas" w:eastAsia="Consolas"/>
          <w:color w:val="333333"/>
          <w:sz w:val="18"/>
        </w:rPr>
        <w:t xml:space="preserve">        "max_heartrate": 170,</w:t>
        <w:br/>
      </w:r>
      <w:r>
        <w:rPr>
          <w:rFonts w:ascii="Consolas" w:hAnsi="Consolas" w:eastAsia="Consolas"/>
          <w:color w:val="333333"/>
          <w:sz w:val="18"/>
        </w:rPr>
        <w:t xml:space="preserve">        "calories": 400,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"hr_zone_1": 10,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"hr_zone_2": 20,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"hr_zone_3": 30,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"hr_zone_4": 25,</w:t>
        <w:br/>
      </w:r>
      <w:r>
        <w:rPr>
          <w:rFonts w:ascii="Consolas" w:hAnsi="Consolas" w:eastAsia="Consolas"/>
          <w:color w:val="333333"/>
          <w:sz w:val="18"/>
        </w:rPr>
        <w:t xml:space="preserve">        "hr_zone_5": 15,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dummy_zones_data():</w:t>
        <w:br/>
      </w:r>
      <w:r>
        <w:rPr>
          <w:rFonts w:ascii="Consolas" w:hAnsi="Consolas" w:eastAsia="Consolas"/>
          <w:color w:val="333333"/>
          <w:sz w:val="18"/>
        </w:rPr>
        <w:t xml:space="preserve">    return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200},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dummy_streams():</w:t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[0, 1609.344, 3218.688, 4000],</w:t>
        <w:br/>
      </w:r>
      <w:r>
        <w:rPr>
          <w:rFonts w:ascii="Consolas" w:hAnsi="Consolas" w:eastAsia="Consolas"/>
          <w:color w:val="333333"/>
          <w:sz w:val="18"/>
        </w:rPr>
        <w:t xml:space="preserve">        "time": [0, 600, 1200, 1500],</w:t>
        <w:br/>
      </w:r>
      <w:r>
        <w:rPr>
          <w:rFonts w:ascii="Consolas" w:hAnsi="Consolas" w:eastAsia="Consolas"/>
          <w:color w:val="333333"/>
          <w:sz w:val="18"/>
        </w:rPr>
        <w:t xml:space="preserve">        "velocity_smooth": [3.0, 3.5, 4.0, 3.8],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[130, 135, 140, 145],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test_get_activities_to_enrich_returns_ids(mock_session, athlete_id):</w:t>
        <w:br/>
      </w:r>
      <w:r>
        <w:rPr>
          <w:rFonts w:ascii="Consolas" w:hAnsi="Consolas" w:eastAsia="Consolas"/>
          <w:color w:val="333333"/>
          <w:sz w:val="18"/>
        </w:rPr>
        <w:t xml:space="preserve">    # Setup mock execute().fetchall()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mock_session.execute.return_value.fetchall.return_value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MagicMock(activity_id=101),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MagicMock(activity_id=102),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MagicMock(activity_id=103),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result = svc.get_activities_to_enrich(mock_session, athlete_id, limit=3)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[101, 102, 103]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@patch("src.services.activity_service.StravaClient")</w:t>
        <w:br/>
      </w:r>
      <w:r>
        <w:rPr>
          <w:rFonts w:ascii="Consolas" w:hAnsi="Consolas" w:eastAsia="Consolas"/>
          <w:color w:val="333333"/>
          <w:sz w:val="18"/>
        </w:rPr>
        <w:t>@patch(</w:t>
        <w:br/>
      </w:r>
      <w:r>
        <w:rPr>
          <w:rFonts w:ascii="Consolas" w:hAnsi="Consolas" w:eastAsia="Consolas"/>
          <w:color w:val="333333"/>
          <w:sz w:val="18"/>
        </w:rPr>
        <w:t xml:space="preserve">    "src.services.activity_service.extract_hr_zone_percentages",</w:t>
        <w:br/>
      </w:r>
      <w:r>
        <w:rPr>
          <w:rFonts w:ascii="Consolas" w:hAnsi="Consolas" w:eastAsia="Consolas"/>
          <w:color w:val="333333"/>
          <w:sz w:val="18"/>
        </w:rPr>
        <w:t xml:space="preserve">    return_value=[10, 20, 30, 25, 15],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@patch("src.services.activity_service.upsert_splits")</w:t>
        <w:br/>
      </w:r>
      <w:r>
        <w:rPr>
          <w:rFonts w:ascii="Consolas" w:hAnsi="Consolas" w:eastAsia="Consolas"/>
          <w:color w:val="333333"/>
          <w:sz w:val="18"/>
        </w:rPr>
        <w:t>def test_enrich_one_activity_success(</w:t>
        <w:br/>
      </w:r>
      <w:r>
        <w:rPr>
          <w:rFonts w:ascii="Consolas" w:hAnsi="Consolas" w:eastAsia="Consolas"/>
          <w:color w:val="333333"/>
          <w:sz w:val="18"/>
        </w:rPr>
        <w:t xml:space="preserve">    mock_upsert,</w:t>
        <w:br/>
      </w:r>
      <w:r>
        <w:rPr>
          <w:rFonts w:ascii="Consolas" w:hAnsi="Consolas" w:eastAsia="Consolas"/>
          <w:color w:val="333333"/>
          <w:sz w:val="18"/>
        </w:rPr>
        <w:t xml:space="preserve">    mock_extract_zones,</w:t>
        <w:br/>
      </w:r>
      <w:r>
        <w:rPr>
          <w:rFonts w:ascii="Consolas" w:hAnsi="Consolas" w:eastAsia="Consolas"/>
          <w:color w:val="333333"/>
          <w:sz w:val="18"/>
        </w:rPr>
        <w:t xml:space="preserve">    MockClient,</w:t>
        <w:br/>
      </w:r>
      <w:r>
        <w:rPr>
          <w:rFonts w:ascii="Consolas" w:hAnsi="Consolas" w:eastAsia="Consolas"/>
          <w:color w:val="333333"/>
          <w:sz w:val="18"/>
        </w:rPr>
        <w:t xml:space="preserve">    mock_session,</w:t>
        <w:br/>
      </w:r>
      <w:r>
        <w:rPr>
          <w:rFonts w:ascii="Consolas" w:hAnsi="Consolas" w:eastAsia="Consolas"/>
          <w:color w:val="333333"/>
          <w:sz w:val="18"/>
        </w:rPr>
        <w:t xml:space="preserve">    dummy_activity_json,</w:t>
        <w:br/>
      </w:r>
      <w:r>
        <w:rPr>
          <w:rFonts w:ascii="Consolas" w:hAnsi="Consolas" w:eastAsia="Consolas"/>
          <w:color w:val="333333"/>
          <w:sz w:val="18"/>
        </w:rPr>
        <w:t xml:space="preserve">    dummy_zones_data,</w:t>
        <w:br/>
      </w:r>
      <w:r>
        <w:rPr>
          <w:rFonts w:ascii="Consolas" w:hAnsi="Consolas" w:eastAsia="Consolas"/>
          <w:color w:val="333333"/>
          <w:sz w:val="18"/>
        </w:rPr>
        <w:t xml:space="preserve">    dummy_streams,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mock_client = MockClient.return_value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mock_client.get_activity.return_value = dummy_activity_json</w:t>
        <w:br/>
      </w:r>
      <w:r>
        <w:rPr>
          <w:rFonts w:ascii="Consolas" w:hAnsi="Consolas" w:eastAsia="Consolas"/>
          <w:color w:val="333333"/>
          <w:sz w:val="18"/>
        </w:rPr>
        <w:t xml:space="preserve">    mock_client.get_hr_zones.return_value = dummy_zones_data</w:t>
        <w:br/>
      </w:r>
      <w:r>
        <w:rPr>
          <w:rFonts w:ascii="Consolas" w:hAnsi="Consolas" w:eastAsia="Consolas"/>
          <w:color w:val="333333"/>
          <w:sz w:val="18"/>
        </w:rPr>
        <w:t xml:space="preserve">    mock_client.get_streams.return_value = dummy_streams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svc.enrich_one_activity(mock_session, "fake-token", 123)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True</w:t>
        <w:br/>
      </w:r>
      <w:r>
        <w:rPr>
          <w:rFonts w:ascii="Consolas" w:hAnsi="Consolas" w:eastAsia="Consolas"/>
          <w:color w:val="333333"/>
          <w:sz w:val="18"/>
        </w:rPr>
        <w:t xml:space="preserve">    mock_client.get_activity.assert_called_once_with(123)</w:t>
        <w:br/>
      </w:r>
      <w:r>
        <w:rPr>
          <w:rFonts w:ascii="Consolas" w:hAnsi="Consolas" w:eastAsia="Consolas"/>
          <w:color w:val="333333"/>
          <w:sz w:val="18"/>
        </w:rPr>
        <w:t xml:space="preserve">    mock_extract_zones.assert_called_once_with(dummy_zones_data)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mock_session.execute.assert_called()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mock_session.commit.assert_called()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@patch("src.services.activity_service.get_valid_token", return_value="fake-token")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@patch("src.services.activity_service.enrich_one_activity", return_value=True)</w:t>
        <w:br/>
      </w:r>
      <w:r>
        <w:rPr>
          <w:rFonts w:ascii="Consolas" w:hAnsi="Consolas" w:eastAsia="Consolas"/>
          <w:color w:val="333333"/>
          <w:sz w:val="18"/>
        </w:rPr>
        <w:t>def test_enrich_one_activity_with_refresh_calls_enrich(</w:t>
        <w:br/>
      </w:r>
      <w:r>
        <w:rPr>
          <w:rFonts w:ascii="Consolas" w:hAnsi="Consolas" w:eastAsia="Consolas"/>
          <w:color w:val="333333"/>
          <w:sz w:val="18"/>
        </w:rPr>
        <w:t xml:space="preserve">    mock_enrich, mock_token, mock_session, athlete_id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result = svc.enrich_one_activity_with_refresh(mock_session, athlete_id, 456)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True</w:t>
        <w:br/>
      </w:r>
      <w:r>
        <w:rPr>
          <w:rFonts w:ascii="Consolas" w:hAnsi="Consolas" w:eastAsia="Consolas"/>
          <w:color w:val="333333"/>
          <w:sz w:val="18"/>
        </w:rPr>
        <w:t xml:space="preserve">    mock_token.assert_called_once_with(mock_session,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mock_enrich.assert_called_once_with(mock_session, "fake-token", 456)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test_update_activity_enrichment_executes_sql(mock_session, dummy_activity_json):</w:t>
        <w:br/>
      </w:r>
      <w:r>
        <w:rPr>
          <w:rFonts w:ascii="Consolas" w:hAnsi="Consolas" w:eastAsia="Consolas"/>
          <w:color w:val="333333"/>
          <w:sz w:val="18"/>
        </w:rPr>
        <w:t xml:space="preserve">    hr_zones = [10, 20, 30, 25, 15]</w:t>
        <w:br/>
      </w:r>
      <w:r>
        <w:rPr>
          <w:rFonts w:ascii="Consolas" w:hAnsi="Consolas" w:eastAsia="Consolas"/>
          <w:color w:val="333333"/>
          <w:sz w:val="18"/>
        </w:rPr>
        <w:t xml:space="preserve">    svc.update_activity_enrichment(mock_session, 123, dummy_activity_json, hr_zones)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test_extract_hr_zone_percentages_returns_correct_percentages():</w:t>
        <w:br/>
      </w:r>
      <w:r>
        <w:rPr>
          <w:rFonts w:ascii="Consolas" w:hAnsi="Consolas" w:eastAsia="Consolas"/>
          <w:color w:val="333333"/>
          <w:sz w:val="18"/>
        </w:rPr>
        <w:t xml:space="preserve">    zones_data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200},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result = svc.extract_hr_zone_percentages(zones_data)</w:t>
        <w:br/>
      </w:r>
      <w:r>
        <w:rPr>
          <w:rFonts w:ascii="Consolas" w:hAnsi="Consolas" w:eastAsia="Consolas"/>
          <w:color w:val="333333"/>
          <w:sz w:val="18"/>
        </w:rPr>
        <w:t xml:space="preserve">    assert sum(result) == 100.0</w:t>
        <w:br/>
      </w:r>
      <w:r>
        <w:rPr>
          <w:rFonts w:ascii="Consolas" w:hAnsi="Consolas" w:eastAsia="Consolas"/>
          <w:color w:val="333333"/>
          <w:sz w:val="18"/>
        </w:rPr>
        <w:t xml:space="preserve">    assert len(result) == 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test_build_mile_splits_correctness():</w:t>
        <w:br/>
      </w:r>
      <w:r>
        <w:rPr>
          <w:rFonts w:ascii="Consolas" w:hAnsi="Consolas" w:eastAsia="Consolas"/>
          <w:color w:val="333333"/>
          <w:sz w:val="18"/>
        </w:rPr>
        <w:t xml:space="preserve">    streams = {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[0, 1609.344, 3218.688, 4000],</w:t>
        <w:br/>
      </w:r>
      <w:r>
        <w:rPr>
          <w:rFonts w:ascii="Consolas" w:hAnsi="Consolas" w:eastAsia="Consolas"/>
          <w:color w:val="333333"/>
          <w:sz w:val="18"/>
        </w:rPr>
        <w:t xml:space="preserve">        "time": [0, 600, 1200, 1500],</w:t>
        <w:br/>
      </w:r>
      <w:r>
        <w:rPr>
          <w:rFonts w:ascii="Consolas" w:hAnsi="Consolas" w:eastAsia="Consolas"/>
          <w:color w:val="333333"/>
          <w:sz w:val="18"/>
        </w:rPr>
        <w:t xml:space="preserve">        "velocity_smooth": [3.0, 3.5, 4.0, 3.8],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[130, 135, 140, 145],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splits = svc.build_mile_splits(1, streams)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isinstance(splits, list)</w:t>
        <w:br/>
      </w:r>
      <w:r>
        <w:rPr>
          <w:rFonts w:ascii="Consolas" w:hAnsi="Consolas" w:eastAsia="Consolas"/>
          <w:color w:val="333333"/>
          <w:sz w:val="18"/>
        </w:rPr>
        <w:t xml:space="preserve">    assert all("activity_id" in split for split in splits)</w:t>
        <w:br/>
      </w:r>
      <w:r>
        <w:rPr>
          <w:rFonts w:ascii="Consolas" w:hAnsi="Consolas" w:eastAsia="Consolas"/>
          <w:color w:val="333333"/>
          <w:sz w:val="18"/>
        </w:rPr>
        <w:t xml:space="preserve">    assert splits[0]["lap_index"] == 1</w:t>
        <w:br/>
      </w:r>
      <w:r>
        <w:rPr>
          <w:rFonts w:ascii="Consolas" w:hAnsi="Consolas" w:eastAsia="Consolas"/>
          <w:color w:val="333333"/>
          <w:sz w:val="18"/>
        </w:rPr>
        <w:t xml:space="preserve">    assert splits[-1]["lap_index"] == len(splits)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@patch("src.services.activity_service.ActivityDAO.upsert_activities")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@patch("src.services.activity_service.StravaClient.get_activities")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@patch("src.services.activity_service.get_valid_token", return_value="fake-token")</w:t>
        <w:br/>
      </w:r>
      <w:r>
        <w:rPr>
          <w:rFonts w:ascii="Consolas" w:hAnsi="Consolas" w:eastAsia="Consolas"/>
          <w:color w:val="333333"/>
          <w:sz w:val="18"/>
        </w:rPr>
        <w:t>def test_activity_ingestion_service_methods(</w:t>
        <w:br/>
      </w:r>
      <w:r>
        <w:rPr>
          <w:rFonts w:ascii="Consolas" w:hAnsi="Consolas" w:eastAsia="Consolas"/>
          <w:color w:val="333333"/>
          <w:sz w:val="18"/>
        </w:rPr>
        <w:t xml:space="preserve">    mock_token, mock_get_activities, mock_upsert, mock_session, athlete_id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# Setup mock activities</w:t>
        <w:br/>
      </w:r>
      <w:r>
        <w:rPr>
          <w:rFonts w:ascii="Consolas" w:hAnsi="Consolas" w:eastAsia="Consolas"/>
          <w:color w:val="333333"/>
          <w:sz w:val="18"/>
        </w:rPr>
        <w:t xml:space="preserve">    # Setup mock activities with "Run" type to pass filtering logic</w:t>
        <w:br/>
      </w:r>
      <w:r>
        <w:rPr>
          <w:rFonts w:ascii="Consolas" w:hAnsi="Consolas" w:eastAsia="Consolas"/>
          <w:color w:val="333333"/>
          <w:sz w:val="18"/>
        </w:rPr>
        <w:t xml:space="preserve">    mock_get_activities.return_value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{"id": 1,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    {"id": 2,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service = svc.ActivityIngestionService(mock_session,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ingest_recent calls DAO upsert</w:t>
        <w:br/>
      </w:r>
      <w:r>
        <w:rPr>
          <w:rFonts w:ascii="Consolas" w:hAnsi="Consolas" w:eastAsia="Consolas"/>
          <w:color w:val="333333"/>
          <w:sz w:val="18"/>
        </w:rPr>
        <w:t xml:space="preserve">    service.ingest_recent(lookback_days=10, max_activities=5)</w:t>
        <w:br/>
      </w:r>
      <w:r>
        <w:rPr>
          <w:rFonts w:ascii="Consolas" w:hAnsi="Consolas" w:eastAsia="Consolas"/>
          <w:color w:val="333333"/>
          <w:sz w:val="18"/>
        </w:rPr>
        <w:t xml:space="preserve">    mock_get_activities.assert_called()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ingest_full_history delegates to ingest_recent</w:t>
        <w:br/>
      </w:r>
      <w:r>
        <w:rPr>
          <w:rFonts w:ascii="Consolas" w:hAnsi="Consolas" w:eastAsia="Consolas"/>
          <w:color w:val="333333"/>
          <w:sz w:val="18"/>
        </w:rPr>
        <w:t xml:space="preserve">    mock_upsert.reset_mock()</w:t>
        <w:br/>
      </w:r>
      <w:r>
        <w:rPr>
          <w:rFonts w:ascii="Consolas" w:hAnsi="Consolas" w:eastAsia="Consolas"/>
          <w:color w:val="333333"/>
          <w:sz w:val="18"/>
        </w:rPr>
        <w:t xml:space="preserve">    service.ingest_full_history(lookback_days=365, max_activities=10)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ingest_between calls DAO upsert</w:t>
        <w:br/>
      </w:r>
      <w:r>
        <w:rPr>
          <w:rFonts w:ascii="Consolas" w:hAnsi="Consolas" w:eastAsia="Consolas"/>
          <w:color w:val="333333"/>
          <w:sz w:val="18"/>
        </w:rPr>
        <w:t xml:space="preserve">    start = datetime.utcnow() - timedelta(days=5)</w:t>
        <w:br/>
      </w:r>
      <w:r>
        <w:rPr>
          <w:rFonts w:ascii="Consolas" w:hAnsi="Consolas" w:eastAsia="Consolas"/>
          <w:color w:val="333333"/>
          <w:sz w:val="18"/>
        </w:rPr>
        <w:t xml:space="preserve">    end = 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mock_upsert.reset_mock()</w:t>
        <w:br/>
      </w:r>
      <w:r>
        <w:rPr>
          <w:rFonts w:ascii="Consolas" w:hAnsi="Consolas" w:eastAsia="Consolas"/>
          <w:color w:val="333333"/>
          <w:sz w:val="18"/>
        </w:rPr>
        <w:t xml:space="preserve">    service.ingest_between(start, end, max_activities=10)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@patch("src.services.activity_service.get_activities_to_enrich")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@patch("src.services.activity_service.enrich_one_activity_with_refresh")</w:t>
        <w:br/>
      </w:r>
      <w:r>
        <w:rPr>
          <w:rFonts w:ascii="Consolas" w:hAnsi="Consolas" w:eastAsia="Consolas"/>
          <w:color w:val="333333"/>
          <w:sz w:val="18"/>
        </w:rPr>
        <w:t>def test_run_enrichment_batch_calls_all(</w:t>
        <w:br/>
      </w:r>
      <w:r>
        <w:rPr>
          <w:rFonts w:ascii="Consolas" w:hAnsi="Consolas" w:eastAsia="Consolas"/>
          <w:color w:val="333333"/>
          <w:sz w:val="18"/>
        </w:rPr>
        <w:t xml:space="preserve">    mock_enrich, mock_get_activities, mock_session, athlete_id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mock_get_activities.return_value = [1, 2, 3]</w:t>
        <w:br/>
      </w:r>
      <w:r>
        <w:rPr>
          <w:rFonts w:ascii="Consolas" w:hAnsi="Consolas" w:eastAsia="Consolas"/>
          <w:color w:val="333333"/>
          <w:sz w:val="18"/>
        </w:rPr>
        <w:t xml:space="preserve">    svc.run_enrichment_batch(mock_session, athlete_id, batch_size=3)</w:t>
        <w:br/>
      </w:r>
      <w:r>
        <w:rPr>
          <w:rFonts w:ascii="Consolas" w:hAnsi="Consolas" w:eastAsia="Consolas"/>
          <w:color w:val="333333"/>
          <w:sz w:val="18"/>
        </w:rPr>
        <w:t xml:space="preserve">    assert mock_enrich.call_count == 3</w:t>
        <w:br/>
      </w:r>
      <w:r>
        <w:rPr>
          <w:rFonts w:ascii="Consolas" w:hAnsi="Consolas" w:eastAsia="Consolas"/>
          <w:color w:val="333333"/>
          <w:sz w:val="18"/>
        </w:rPr>
        <w:t xml:space="preserve">    mock_enrich.assert_has_calls(</w:t>
        <w:br/>
      </w:r>
      <w:r>
        <w:rPr>
          <w:rFonts w:ascii="Consolas" w:hAnsi="Consolas" w:eastAsia="Consolas"/>
          <w:color w:val="333333"/>
          <w:sz w:val="18"/>
        </w:rPr>
        <w:t xml:space="preserve">        [</w:t>
        <w:br/>
      </w:r>
      <w:r>
        <w:rPr>
          <w:rFonts w:ascii="Consolas" w:hAnsi="Consolas" w:eastAsia="Consolas"/>
          <w:color w:val="333333"/>
          <w:sz w:val="18"/>
        </w:rPr>
        <w:t xml:space="preserve">            call(mock_session, athlete_id, 1),</w:t>
        <w:br/>
      </w:r>
      <w:r>
        <w:rPr>
          <w:rFonts w:ascii="Consolas" w:hAnsi="Consolas" w:eastAsia="Consolas"/>
          <w:color w:val="333333"/>
          <w:sz w:val="18"/>
        </w:rPr>
        <w:t xml:space="preserve">            call(mock_session, athlete_id, 2),</w:t>
        <w:br/>
      </w:r>
      <w:r>
        <w:rPr>
          <w:rFonts w:ascii="Consolas" w:hAnsi="Consolas" w:eastAsia="Consolas"/>
          <w:color w:val="333333"/>
          <w:sz w:val="18"/>
        </w:rPr>
        <w:t xml:space="preserve">            call(mock_session, athlete_id, 3),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</w:p>
    <w:p>
      <w:pPr>
        <w:pStyle w:val="Heading3"/>
      </w:pPr>
      <w:r>
        <w:t>📄 tests\test_app.py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src.app import create_app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app = create_app({"TESTING": True})</w:t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yield client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test_ping(client):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client.get("/ping")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resp.data == b"pong"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@patch("sqlalchemy.inspect")</w:t>
        <w:br/>
      </w:r>
      <w:r>
        <w:rPr>
          <w:rFonts w:ascii="Consolas" w:hAnsi="Consolas" w:eastAsia="Consolas"/>
          <w:color w:val="333333"/>
          <w:sz w:val="18"/>
        </w:rPr>
        <w:t>@patch("sqlalchemy.create_engine")</w:t>
        <w:br/>
      </w:r>
      <w:r>
        <w:rPr>
          <w:rFonts w:ascii="Consolas" w:hAnsi="Consolas" w:eastAsia="Consolas"/>
          <w:color w:val="333333"/>
          <w:sz w:val="18"/>
        </w:rPr>
        <w:t>def test_db_check_success(mock_create_engine, mock_inspect,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mock_engine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mock_create_engine.return_value = mock_engine</w:t>
        <w:br/>
      </w:r>
      <w:r>
        <w:rPr>
          <w:rFonts w:ascii="Consolas" w:hAnsi="Consolas" w:eastAsia="Consolas"/>
          <w:color w:val="333333"/>
          <w:sz w:val="18"/>
        </w:rPr>
        <w:t xml:space="preserve">    mock_insp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mock_inspect.return_value = mock_insp</w:t>
        <w:br/>
      </w:r>
      <w:r>
        <w:rPr>
          <w:rFonts w:ascii="Consolas" w:hAnsi="Consolas" w:eastAsia="Consolas"/>
          <w:color w:val="333333"/>
          <w:sz w:val="18"/>
        </w:rPr>
        <w:t xml:space="preserve">    mock_insp.get_columns.return_value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{"name": "id", "type": "Integer", "nullable": False},</w:t>
        <w:br/>
      </w:r>
      <w:r>
        <w:rPr>
          <w:rFonts w:ascii="Consolas" w:hAnsi="Consolas" w:eastAsia="Consolas"/>
          <w:color w:val="333333"/>
          <w:sz w:val="18"/>
        </w:rPr>
        <w:t xml:space="preserve">        {"name": "split", "type": "Integer", "nullable": True},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client.get("/db-check")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json_data = resp.get_json()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json_data["status"] == "ok"</w:t>
        <w:br/>
      </w:r>
      <w:r>
        <w:rPr>
          <w:rFonts w:ascii="Consolas" w:hAnsi="Consolas" w:eastAsia="Consolas"/>
          <w:color w:val="333333"/>
          <w:sz w:val="18"/>
        </w:rPr>
        <w:t xml:space="preserve">    assert json_data["split_column"]["name"] == "split"</w:t>
        <w:br/>
      </w:r>
      <w:r>
        <w:rPr>
          <w:rFonts w:ascii="Consolas" w:hAnsi="Consolas" w:eastAsia="Consolas"/>
          <w:color w:val="333333"/>
          <w:sz w:val="18"/>
        </w:rPr>
        <w:t xml:space="preserve">    assert json_data["split_column"]["nullable"] is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@patch("sqlalchemy.create_engine", side_effect=Exception("DB failure"))</w:t>
        <w:br/>
      </w:r>
      <w:r>
        <w:rPr>
          <w:rFonts w:ascii="Consolas" w:hAnsi="Consolas" w:eastAsia="Consolas"/>
          <w:color w:val="333333"/>
          <w:sz w:val="18"/>
        </w:rPr>
        <w:t>def test_db_check_failure(mock_create_engine, 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client.get("/db-check")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500</w:t>
        <w:br/>
      </w:r>
      <w:r>
        <w:rPr>
          <w:rFonts w:ascii="Consolas" w:hAnsi="Consolas" w:eastAsia="Consolas"/>
          <w:color w:val="333333"/>
          <w:sz w:val="18"/>
        </w:rPr>
        <w:t xml:space="preserve">    json_data = resp.get_json()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json_data["status"] == "fail"</w:t>
        <w:br/>
      </w:r>
      <w:r>
        <w:rPr>
          <w:rFonts w:ascii="Consolas" w:hAnsi="Consolas" w:eastAsia="Consolas"/>
          <w:color w:val="333333"/>
          <w:sz w:val="18"/>
        </w:rPr>
        <w:t xml:space="preserve">    assert "DB failure" in json_data["error"]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test_startup(client):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client.get("/startup")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json_data = resp.get_json()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"status" in json_data and json_data["status"] == "started"</w:t>
        <w:br/>
      </w:r>
      <w:r>
        <w:rPr>
          <w:rFonts w:ascii="Consolas" w:hAnsi="Consolas" w:eastAsia="Consolas"/>
          <w:color w:val="333333"/>
          <w:sz w:val="18"/>
        </w:rPr>
        <w:t xml:space="preserve">    assert "cwd" in json_data</w:t>
        <w:br/>
      </w:r>
      <w:r>
        <w:rPr>
          <w:rFonts w:ascii="Consolas" w:hAnsi="Consolas" w:eastAsia="Consolas"/>
          <w:color w:val="333333"/>
          <w:sz w:val="18"/>
        </w:rPr>
        <w:t xml:space="preserve">    assert "files" in json_data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test_blueprints_registered(client):</w:t>
        <w:br/>
      </w:r>
      <w:r>
        <w:rPr>
          <w:rFonts w:ascii="Consolas" w:hAnsi="Consolas" w:eastAsia="Consolas"/>
          <w:color w:val="333333"/>
          <w:sz w:val="18"/>
        </w:rPr>
        <w:t xml:space="preserve">    # Test that known blueprint routes exist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client.get("/ping")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client.get("/auth/login")</w:t>
        <w:br/>
      </w:r>
      <w:r>
        <w:rPr>
          <w:rFonts w:ascii="Consolas" w:hAnsi="Consolas" w:eastAsia="Consolas"/>
          <w:color w:val="333333"/>
          <w:sz w:val="18"/>
        </w:rPr>
        <w:t xml:space="preserve">    # This route exists but may redirect or 405 if not POST; just check not 404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!= 404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client.get("/sync/enrich/status")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</w:p>
    <w:p>
      <w:pPr>
        <w:pStyle w:val="Heading3"/>
      </w:pPr>
      <w:r>
        <w:t>📄 tests\test_ask_routes.py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flask import Flask</w:t>
        <w:br/>
      </w:r>
      <w:r>
        <w:rPr>
          <w:rFonts w:ascii="Consolas" w:hAnsi="Consolas" w:eastAsia="Consolas"/>
          <w:color w:val="333333"/>
          <w:sz w:val="18"/>
        </w:rPr>
        <w:t>from src.routes.ask_routes import ask_bp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app.register_blueprint(ask_bp)</w:t>
        <w:br/>
      </w:r>
      <w:r>
        <w:rPr>
          <w:rFonts w:ascii="Consolas" w:hAnsi="Consolas" w:eastAsia="Consolas"/>
          <w:color w:val="333333"/>
          <w:sz w:val="18"/>
        </w:rPr>
        <w:t xml:space="preserve">    app.config["TESTING"] = True</w:t>
        <w:br/>
      </w:r>
      <w:r>
        <w:rPr>
          <w:rFonts w:ascii="Consolas" w:hAnsi="Consolas" w:eastAsia="Consolas"/>
          <w:color w:val="333333"/>
          <w:sz w:val="18"/>
        </w:rPr>
        <w:t xml:space="preserve">    return app.test_client()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test_valid_request(client):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"/ask", json={"question": " How far did I run today? ", "athlete_id": 123}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in (200, 302)</w:t>
        <w:br/>
      </w:r>
      <w:r>
        <w:rPr>
          <w:rFonts w:ascii="Consolas" w:hAnsi="Consolas" w:eastAsia="Consolas"/>
          <w:color w:val="333333"/>
          <w:sz w:val="18"/>
        </w:rPr>
        <w:t xml:space="preserve">    data = response.get_json()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data["athlete_id"] == 123</w:t>
        <w:br/>
      </w:r>
      <w:r>
        <w:rPr>
          <w:rFonts w:ascii="Consolas" w:hAnsi="Consolas" w:eastAsia="Consolas"/>
          <w:color w:val="333333"/>
          <w:sz w:val="18"/>
        </w:rPr>
        <w:t xml:space="preserve">    assert data["question"] == "How far did I run today?"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test_missing_content_type(client):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client.post("/ask", data="invalid", content_type="text/plain")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"content-type" in response.get_json()["error"]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test_missing_payload(client):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client.post("/ask", json=None)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(</w:t>
        <w:br/>
      </w:r>
      <w:r>
        <w:rPr>
          <w:rFonts w:ascii="Consolas" w:hAnsi="Consolas" w:eastAsia="Consolas"/>
          <w:color w:val="333333"/>
          <w:sz w:val="18"/>
        </w:rPr>
        <w:t xml:space="preserve">        "content-type must be application/json" in response.get_json()["error"].lower()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test_invalid_question(client):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client.post("/ask", json={"question": "   ", "athlete_id": 1})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"question" in response.get_json()["error"]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test_missing_athlete_id(client):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client.post("/ask", json={"question": "What's my progress?"})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"athlete_id" in response.get_json()["error"]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test_invalid_athlete_id(client):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client.post("/ask", json={"question": "Status?", "athlete_id": -5})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"athlete_id" in response.get_json()["error"]</w:t>
        <w:br/>
      </w:r>
    </w:p>
    <w:p>
      <w:pPr>
        <w:pStyle w:val="Heading3"/>
      </w:pPr>
      <w:r>
        <w:t>📄 tests\test_athlete_dao.py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tests/test_athlete_dao.py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sqlalchemy.orm import Session</w:t>
        <w:br/>
      </w:r>
      <w:r>
        <w:rPr>
          <w:rFonts w:ascii="Consolas" w:hAnsi="Consolas" w:eastAsia="Consolas"/>
          <w:color w:val="333333"/>
          <w:sz w:val="18"/>
        </w:rPr>
        <w:t>from src.db.dao.athlete_dao import (</w:t>
        <w:br/>
      </w:r>
      <w:r>
        <w:rPr>
          <w:rFonts w:ascii="Consolas" w:hAnsi="Consolas" w:eastAsia="Consolas"/>
          <w:color w:val="333333"/>
          <w:sz w:val="18"/>
        </w:rPr>
        <w:t xml:space="preserve">    insert_athlete,</w:t>
        <w:br/>
      </w:r>
      <w:r>
        <w:rPr>
          <w:rFonts w:ascii="Consolas" w:hAnsi="Consolas" w:eastAsia="Consolas"/>
          <w:color w:val="333333"/>
          <w:sz w:val="18"/>
        </w:rPr>
        <w:t xml:space="preserve">    get_athlete_by_strava_id,</w:t>
        <w:br/>
      </w:r>
      <w:r>
        <w:rPr>
          <w:rFonts w:ascii="Consolas" w:hAnsi="Consolas" w:eastAsia="Consolas"/>
          <w:color w:val="333333"/>
          <w:sz w:val="18"/>
        </w:rPr>
        <w:t xml:space="preserve">    get_athlete_id_from_strava_id,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from src.db.models.athletes import Athlete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test_insert_and_get_athlete(test_db_session: Session):</w:t>
        <w:br/>
      </w:r>
      <w:r>
        <w:rPr>
          <w:rFonts w:ascii="Consolas" w:hAnsi="Consolas" w:eastAsia="Consolas"/>
          <w:color w:val="333333"/>
          <w:sz w:val="18"/>
        </w:rPr>
        <w:t xml:space="preserve">    strava_id = 123456789</w:t>
        <w:br/>
      </w:r>
      <w:r>
        <w:rPr>
          <w:rFonts w:ascii="Consolas" w:hAnsi="Consolas" w:eastAsia="Consolas"/>
          <w:color w:val="333333"/>
          <w:sz w:val="18"/>
        </w:rPr>
        <w:t xml:space="preserve">    name = "Test User"</w:t>
        <w:br/>
      </w:r>
      <w:r>
        <w:rPr>
          <w:rFonts w:ascii="Consolas" w:hAnsi="Consolas" w:eastAsia="Consolas"/>
          <w:color w:val="333333"/>
          <w:sz w:val="18"/>
        </w:rPr>
        <w:t xml:space="preserve">    email = "test@example.com"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Insert athlete</w:t>
        <w:br/>
      </w:r>
      <w:r>
        <w:rPr>
          <w:rFonts w:ascii="Consolas" w:hAnsi="Consolas" w:eastAsia="Consolas"/>
          <w:color w:val="333333"/>
          <w:sz w:val="18"/>
        </w:rPr>
        <w:t xml:space="preserve">    athlete_id = insert_athlete(test_db_session, strava_id, name, email)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isinstance(athlete_id, int)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Get full athlete</w:t>
        <w:br/>
      </w:r>
      <w:r>
        <w:rPr>
          <w:rFonts w:ascii="Consolas" w:hAnsi="Consolas" w:eastAsia="Consolas"/>
          <w:color w:val="333333"/>
          <w:sz w:val="18"/>
        </w:rPr>
        <w:t xml:space="preserve">    athlete = get_athlete_by_strava_id(test_db_session, strava_id)</w:t>
        <w:br/>
      </w:r>
      <w:r>
        <w:rPr>
          <w:rFonts w:ascii="Consolas" w:hAnsi="Consolas" w:eastAsia="Consolas"/>
          <w:color w:val="333333"/>
          <w:sz w:val="18"/>
        </w:rPr>
        <w:t xml:space="preserve">    assert athlete is not None</w:t>
        <w:br/>
      </w:r>
      <w:r>
        <w:rPr>
          <w:rFonts w:ascii="Consolas" w:hAnsi="Consolas" w:eastAsia="Consolas"/>
          <w:color w:val="333333"/>
          <w:sz w:val="18"/>
        </w:rPr>
        <w:t xml:space="preserve">    assert athlete.name == name</w:t>
        <w:br/>
      </w:r>
      <w:r>
        <w:rPr>
          <w:rFonts w:ascii="Consolas" w:hAnsi="Consolas" w:eastAsia="Consolas"/>
          <w:color w:val="333333"/>
          <w:sz w:val="18"/>
        </w:rPr>
        <w:t xml:space="preserve">    assert athlete.email == email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Get ID by strava ID</w:t>
        <w:br/>
      </w:r>
      <w:r>
        <w:rPr>
          <w:rFonts w:ascii="Consolas" w:hAnsi="Consolas" w:eastAsia="Consolas"/>
          <w:color w:val="333333"/>
          <w:sz w:val="18"/>
        </w:rPr>
        <w:t xml:space="preserve">    fetched_id = get_athlete_id_from_strava_id(test_db_session, strava_id)</w:t>
        <w:br/>
      </w:r>
      <w:r>
        <w:rPr>
          <w:rFonts w:ascii="Consolas" w:hAnsi="Consolas" w:eastAsia="Consolas"/>
          <w:color w:val="333333"/>
          <w:sz w:val="18"/>
        </w:rPr>
        <w:t xml:space="preserve">    assert fetched_id == athlete_id</w:t>
        <w:br/>
      </w:r>
    </w:p>
    <w:p>
      <w:pPr>
        <w:pStyle w:val="Heading3"/>
      </w:pPr>
      <w:r>
        <w:t>📄 tests\test_auth.py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t>import src.utils.config as config  # Import config for admin credentials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@patch("src.services.token_service.refresh_token_static")</w:t>
        <w:br/>
      </w:r>
      <w:r>
        <w:rPr>
          <w:rFonts w:ascii="Consolas" w:hAnsi="Consolas" w:eastAsia="Consolas"/>
          <w:color w:val="333333"/>
          <w:sz w:val="18"/>
        </w:rPr>
        <w:t>def test_login_refresh_logout(mock_refresh, client):</w:t>
        <w:br/>
      </w:r>
      <w:r>
        <w:rPr>
          <w:rFonts w:ascii="Consolas" w:hAnsi="Consolas" w:eastAsia="Consolas"/>
          <w:color w:val="333333"/>
          <w:sz w:val="18"/>
        </w:rPr>
        <w:t xml:space="preserve">    """Test successful login, token refresh using Authorization header, and logout."""</w:t>
        <w:br/>
      </w:r>
      <w:r>
        <w:rPr>
          <w:rFonts w:ascii="Consolas" w:hAnsi="Consolas" w:eastAsia="Consolas"/>
          <w:color w:val="333333"/>
          <w:sz w:val="18"/>
        </w:rPr>
        <w:t xml:space="preserve">    mock_refresh.return_value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"mocked_access",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"mocked_refresh",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Step 1: Login with correct credentials from config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"/auth/login",</w:t>
        <w:br/>
      </w:r>
      <w:r>
        <w:rPr>
          <w:rFonts w:ascii="Consolas" w:hAnsi="Consolas" w:eastAsia="Consolas"/>
          <w:color w:val="333333"/>
          <w:sz w:val="18"/>
        </w:rPr>
        <w:t xml:space="preserve">        json={"username": config.ADMIN_USER, "password": config.ADMIN_PASS},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tokens = resp.get_json()</w:t>
        <w:br/>
      </w:r>
      <w:r>
        <w:rPr>
          <w:rFonts w:ascii="Consolas" w:hAnsi="Consolas" w:eastAsia="Consolas"/>
          <w:color w:val="333333"/>
          <w:sz w:val="18"/>
        </w:rPr>
        <w:t xml:space="preserve">    access_token = tokens["access_token"]</w:t>
        <w:br/>
      </w:r>
      <w:r>
        <w:rPr>
          <w:rFonts w:ascii="Consolas" w:hAnsi="Consolas" w:eastAsia="Consolas"/>
          <w:color w:val="333333"/>
          <w:sz w:val="18"/>
        </w:rPr>
        <w:t xml:space="preserve">    refresh_token = tokens["refresh_token"]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🔧 Inject mock token record into DB for athlete_id=0</w:t>
        <w:br/>
      </w:r>
      <w:r>
        <w:rPr>
          <w:rFonts w:ascii="Consolas" w:hAnsi="Consolas" w:eastAsia="Consolas"/>
          <w:color w:val="333333"/>
          <w:sz w:val="18"/>
        </w:rPr>
        <w:t xml:space="preserve">    from src.db.models.tokens import Token</w:t>
        <w:br/>
      </w:r>
      <w:r>
        <w:rPr>
          <w:rFonts w:ascii="Consolas" w:hAnsi="Consolas" w:eastAsia="Consolas"/>
          <w:color w:val="333333"/>
          <w:sz w:val="18"/>
        </w:rPr>
        <w:t xml:space="preserve">    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session as db_session:</w:t>
        <w:br/>
      </w:r>
      <w:r>
        <w:rPr>
          <w:rFonts w:ascii="Consolas" w:hAnsi="Consolas" w:eastAsia="Consolas"/>
          <w:color w:val="333333"/>
          <w:sz w:val="18"/>
        </w:rPr>
        <w:t xml:space="preserve">        db_session.add(</w:t>
        <w:br/>
      </w:r>
      <w:r>
        <w:rPr>
          <w:rFonts w:ascii="Consolas" w:hAnsi="Consolas" w:eastAsia="Consolas"/>
          <w:color w:val="333333"/>
          <w:sz w:val="18"/>
        </w:rPr>
        <w:t xml:space="preserve">            Token(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athlete_id=0,</w:t>
        <w:br/>
      </w:r>
      <w:r>
        <w:rPr>
          <w:rFonts w:ascii="Consolas" w:hAnsi="Consolas" w:eastAsia="Consolas"/>
          <w:color w:val="333333"/>
          <w:sz w:val="18"/>
        </w:rPr>
        <w:t xml:space="preserve">                access_token="old_access",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refresh_token="mocked_refresh",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expires_at=int(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(datetime.utcnow() - timedelta(hours=1)).timestamp()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),  # expired to trigger refresh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db_session.commit()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Step 2: Refresh (using Authorization header)</w:t>
        <w:br/>
      </w:r>
      <w:r>
        <w:rPr>
          <w:rFonts w:ascii="Consolas" w:hAnsi="Consolas" w:eastAsia="Consolas"/>
          <w:color w:val="333333"/>
          <w:sz w:val="18"/>
        </w:rPr>
        <w:t xml:space="preserve">    headers = {"Authorization": f"Bearer {refresh_token}"}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client.post("/auth/refresh/0",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Step 3: Logout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client.post("/auth/logout/0",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test_invalid_login_rejected(client):</w:t>
        <w:br/>
      </w:r>
      <w:r>
        <w:rPr>
          <w:rFonts w:ascii="Consolas" w:hAnsi="Consolas" w:eastAsia="Consolas"/>
          <w:color w:val="333333"/>
          <w:sz w:val="18"/>
        </w:rPr>
        <w:t xml:space="preserve">    """Test that invalid credentials are rejected."""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client.post("/auth/login", json={"username": "wrong", "password": "bad"})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test_invalid_refresh_token(client):</w:t>
        <w:br/>
      </w:r>
      <w:r>
        <w:rPr>
          <w:rFonts w:ascii="Consolas" w:hAnsi="Consolas" w:eastAsia="Consolas"/>
          <w:color w:val="333333"/>
          <w:sz w:val="18"/>
        </w:rPr>
        <w:t xml:space="preserve">    """Test that an invalid refresh token is rejected."""</w:t>
        <w:br/>
      </w:r>
      <w:r>
        <w:rPr>
          <w:rFonts w:ascii="Consolas" w:hAnsi="Consolas" w:eastAsia="Consolas"/>
          <w:color w:val="333333"/>
          <w:sz w:val="18"/>
        </w:rPr>
        <w:t xml:space="preserve">    headers = {"Authorization": "Bearer not.a.real.token"}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client.post("/auth/refresh/0",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test_expired_refresh_token(client):</w:t>
        <w:br/>
      </w:r>
      <w:r>
        <w:rPr>
          <w:rFonts w:ascii="Consolas" w:hAnsi="Consolas" w:eastAsia="Consolas"/>
          <w:color w:val="333333"/>
          <w:sz w:val="18"/>
        </w:rPr>
        <w:t xml:space="preserve">    """Test refresh fails with an expired token."""</w:t>
        <w:br/>
      </w:r>
      <w:r>
        <w:rPr>
          <w:rFonts w:ascii="Consolas" w:hAnsi="Consolas" w:eastAsia="Consolas"/>
          <w:color w:val="333333"/>
          <w:sz w:val="18"/>
        </w:rPr>
        <w:t xml:space="preserve">    secret = os.environ.get("SECRET_KEY", "testsecret")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expired_token = jwt.encode(</w:t>
        <w:br/>
      </w:r>
      <w:r>
        <w:rPr>
          <w:rFonts w:ascii="Consolas" w:hAnsi="Consolas" w:eastAsia="Consolas"/>
          <w:color w:val="333333"/>
          <w:sz w:val="18"/>
        </w:rPr>
        <w:t xml:space="preserve">        {"sub": "admin", "exp": datetime.utcnow() - timedelta(seconds=1)},</w:t>
        <w:br/>
      </w:r>
      <w:r>
        <w:rPr>
          <w:rFonts w:ascii="Consolas" w:hAnsi="Consolas" w:eastAsia="Consolas"/>
          <w:color w:val="333333"/>
          <w:sz w:val="18"/>
        </w:rPr>
        <w:t xml:space="preserve">        secret,</w:t>
        <w:br/>
      </w:r>
      <w:r>
        <w:rPr>
          <w:rFonts w:ascii="Consolas" w:hAnsi="Consolas" w:eastAsia="Consolas"/>
          <w:color w:val="333333"/>
          <w:sz w:val="18"/>
        </w:rPr>
        <w:t xml:space="preserve">        algorithm="HS256",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"/auth/refresh/0", headers={"Authorization": f"Bearer {expired_token}"}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print(f"⏰ Expired refresh status: {resp.status_code}, Body: {resp.data.decode()}")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401</w:t>
        <w:br/>
      </w:r>
    </w:p>
    <w:p>
      <w:pPr>
        <w:pStyle w:val="Heading3"/>
      </w:pPr>
      <w:r>
        <w:t>📄 tests\test_auth_routes.py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flask import Flask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t>from src.routes.auth_routes import auth_bp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Test Setup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t xml:space="preserve">    app.secret_key = "test-secret-key"  # Required for flask.session usage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app.register_blueprint(auth_bp, url_prefix="/auth")</w:t>
        <w:br/>
      </w:r>
      <w:r>
        <w:rPr>
          <w:rFonts w:ascii="Consolas" w:hAnsi="Consolas" w:eastAsia="Consolas"/>
          <w:color w:val="333333"/>
          <w:sz w:val="18"/>
        </w:rPr>
        <w:t xml:space="preserve">    app.config["TESTING"] = True</w:t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yield client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create_jwt_token(sub="admin", exp=None):</w:t>
        <w:br/>
      </w:r>
      <w:r>
        <w:rPr>
          <w:rFonts w:ascii="Consolas" w:hAnsi="Consolas" w:eastAsia="Consolas"/>
          <w:color w:val="333333"/>
          <w:sz w:val="18"/>
        </w:rPr>
        <w:t xml:space="preserve">    if exp is None:</w:t>
        <w:br/>
      </w:r>
      <w:r>
        <w:rPr>
          <w:rFonts w:ascii="Consolas" w:hAnsi="Consolas" w:eastAsia="Consolas"/>
          <w:color w:val="333333"/>
          <w:sz w:val="18"/>
        </w:rPr>
        <w:t xml:space="preserve">        exp = datetime.utcnow() + timedelta(seconds=config.ACCESS_TOKEN_EXP)</w:t>
        <w:br/>
      </w:r>
      <w:r>
        <w:rPr>
          <w:rFonts w:ascii="Consolas" w:hAnsi="Consolas" w:eastAsia="Consolas"/>
          <w:color w:val="333333"/>
          <w:sz w:val="18"/>
        </w:rPr>
        <w:t xml:space="preserve">    return jwt.encode({"sub": sub, "exp": exp}, config.SECRET_KEY, algorithm="HS256")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/auth/login POST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test_admin_login_success(client):</w:t>
        <w:br/>
      </w:r>
      <w:r>
        <w:rPr>
          <w:rFonts w:ascii="Consolas" w:hAnsi="Consolas" w:eastAsia="Consolas"/>
          <w:color w:val="333333"/>
          <w:sz w:val="18"/>
        </w:rPr>
        <w:t xml:space="preserve">    data = {"username": config.ADMIN_USER, "password": config.ADMIN_PASS}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client.post("/auth/login", json=data)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"access_token" in response.json</w:t>
        <w:br/>
      </w:r>
      <w:r>
        <w:rPr>
          <w:rFonts w:ascii="Consolas" w:hAnsi="Consolas" w:eastAsia="Consolas"/>
          <w:color w:val="333333"/>
          <w:sz w:val="18"/>
        </w:rPr>
        <w:t xml:space="preserve">    assert "refresh_token" in response.json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test_admin_login_invalid_credentials(client):</w:t>
        <w:br/>
      </w:r>
      <w:r>
        <w:rPr>
          <w:rFonts w:ascii="Consolas" w:hAnsi="Consolas" w:eastAsia="Consolas"/>
          <w:color w:val="333333"/>
          <w:sz w:val="18"/>
        </w:rPr>
        <w:t xml:space="preserve">    data = {"username": "wrong", "password": "wrong"}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client.post("/auth/login", json=data)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response.json["error"] == "Unauthorized"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test_admin_login_missing_json(client):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client.post("/auth/login")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in (400, 500)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/auth/login GET (Strava OAuth)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test_strava_login_redirect(client, monkeypatch):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</w:t>
        <w:br/>
      </w:r>
      <w:r>
        <w:rPr>
          <w:rFonts w:ascii="Consolas" w:hAnsi="Consolas" w:eastAsia="Consolas"/>
          <w:color w:val="333333"/>
          <w:sz w:val="18"/>
        </w:rPr>
        <w:t xml:space="preserve">        "os.getenv",</w:t>
        <w:br/>
      </w:r>
      <w:r>
        <w:rPr>
          <w:rFonts w:ascii="Consolas" w:hAnsi="Consolas" w:eastAsia="Consolas"/>
          <w:color w:val="333333"/>
          <w:sz w:val="18"/>
        </w:rPr>
        <w:t xml:space="preserve">        lambda k: {</w:t>
        <w:br/>
      </w:r>
      <w:r>
        <w:rPr>
          <w:rFonts w:ascii="Consolas" w:hAnsi="Consolas" w:eastAsia="Consolas"/>
          <w:color w:val="333333"/>
          <w:sz w:val="18"/>
        </w:rPr>
        <w:t xml:space="preserve">            "STRAVA_CLIENT_ID": "123",</w:t>
        <w:br/>
      </w:r>
      <w:r>
        <w:rPr>
          <w:rFonts w:ascii="Consolas" w:hAnsi="Consolas" w:eastAsia="Consolas"/>
          <w:color w:val="333333"/>
          <w:sz w:val="18"/>
        </w:rPr>
        <w:t xml:space="preserve">            "STRAVA_REDIRECT_URI": "http://redirect",</w:t>
        <w:br/>
      </w:r>
      <w:r>
        <w:rPr>
          <w:rFonts w:ascii="Consolas" w:hAnsi="Consolas" w:eastAsia="Consolas"/>
          <w:color w:val="333333"/>
          <w:sz w:val="18"/>
        </w:rPr>
        <w:t xml:space="preserve">        }.get(k),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client.get("/auth/login")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302</w:t>
        <w:br/>
      </w:r>
      <w:r>
        <w:rPr>
          <w:rFonts w:ascii="Consolas" w:hAnsi="Consolas" w:eastAsia="Consolas"/>
          <w:color w:val="333333"/>
          <w:sz w:val="18"/>
        </w:rPr>
        <w:t xml:space="preserve">    assert "strava.com/oauth/authorize" in response.location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/auth/callback GET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@patch("src.services.token_service.store_tokens_from_callback")</w:t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def test_callback_success(mock_get_session, mock_store_tokens,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mock_store_tokens.return_value = 123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client.get("/auth/callback?code=fakecode")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"Token stored for athlete_id: 123" in response.get_data(as_text=True)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test_callback_missing_code(client):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client.get("/auth/callback")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"Missing OAuth code" in response.get_data(as_text=True)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</w:t>
        <w:br/>
      </w:r>
      <w:r>
        <w:rPr>
          <w:rFonts w:ascii="Consolas" w:hAnsi="Consolas" w:eastAsia="Consolas"/>
          <w:color w:val="333333"/>
          <w:sz w:val="18"/>
        </w:rPr>
        <w:t xml:space="preserve">    "src.services.token_service.store_tokens_from_callback",</w:t>
        <w:br/>
      </w:r>
      <w:r>
        <w:rPr>
          <w:rFonts w:ascii="Consolas" w:hAnsi="Consolas" w:eastAsia="Consolas"/>
          <w:color w:val="333333"/>
          <w:sz w:val="18"/>
        </w:rPr>
        <w:t xml:space="preserve">    side_effect=Exception("fail"),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def test_callback_exception(mock_get_session, mock_store_tokens,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client.get("/auth/callback?code=code")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500</w:t>
        <w:br/>
      </w:r>
      <w:r>
        <w:rPr>
          <w:rFonts w:ascii="Consolas" w:hAnsi="Consolas" w:eastAsia="Consolas"/>
          <w:color w:val="333333"/>
          <w:sz w:val="18"/>
        </w:rPr>
        <w:t xml:space="preserve">    assert "Callback error" in response.get_data(as_text=True)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/auth/refresh/&lt;athlete_id&gt; POST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@patch("src.routes.auth_routes.refresh_token_if_expired")</w:t>
        <w:br/>
      </w:r>
      <w:r>
        <w:rPr>
          <w:rFonts w:ascii="Consolas" w:hAnsi="Consolas" w:eastAsia="Consolas"/>
          <w:color w:val="333333"/>
          <w:sz w:val="18"/>
        </w:rPr>
        <w:t>def test_refresh_token_success(mock_refresh, 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mock_refresh.return_value = True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token = create_jwt_token()</w:t>
        <w:br/>
      </w:r>
      <w:r>
        <w:rPr>
          <w:rFonts w:ascii="Consolas" w:hAnsi="Consolas" w:eastAsia="Consolas"/>
          <w:color w:val="333333"/>
          <w:sz w:val="18"/>
        </w:rPr>
        <w:t xml:space="preserve">    headers = {"Authorization": f"Bearer {token}"}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client.post("/auth/refresh/1",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response.json == {"refreshed": True}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test_refresh_token_missing_auth_header(client):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client.post("/auth/refresh/1")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assert "Missing or invalid Authorization header" in response.json["error"]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test_refresh_token_invalid_token(client):</w:t>
        <w:br/>
      </w:r>
      <w:r>
        <w:rPr>
          <w:rFonts w:ascii="Consolas" w:hAnsi="Consolas" w:eastAsia="Consolas"/>
          <w:color w:val="333333"/>
          <w:sz w:val="18"/>
        </w:rPr>
        <w:t xml:space="preserve">    headers = {"Authorization": "Bearer invalidtoken"}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client.post("/auth/refresh/1",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response.json["error"] == "Invalid token"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/auth/logout/&lt;athlete_id&gt; POST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@patch("src.routes.auth_routes.delete_athlete_tokens")</w:t>
        <w:br/>
      </w:r>
      <w:r>
        <w:rPr>
          <w:rFonts w:ascii="Consolas" w:hAnsi="Consolas" w:eastAsia="Consolas"/>
          <w:color w:val="333333"/>
          <w:sz w:val="18"/>
        </w:rPr>
        <w:t>def test_logout_success(mock_delete, 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mock_delete.return_value = True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client.post("/auth/logout/1")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response.json == {"deleted": True}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t># /auth/monitor-tokens GET</w:t>
        <w:br/>
      </w:r>
      <w:r>
        <w:rPr>
          <w:rFonts w:ascii="Consolas" w:hAnsi="Consolas" w:eastAsia="Consolas"/>
          <w:color w:val="333333"/>
          <w:sz w:val="18"/>
        </w:rPr>
        <w:t># ----------------------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def test_monitor_tokens_success(mock_get_session,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mock_session.execute.return_value.fetchall.return_value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MagicMock(athlete_id=1, expires_at=123456789),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MagicMock(athlete_id=2, expires_at=987654321),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client.get("/auth/monitor-tokens")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isinstance(response.json, list)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response.json[0]["athlete_id"] ==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@patch("src.routes.auth_routes.get_session")</w:t>
        <w:br/>
      </w:r>
      <w:r>
        <w:rPr>
          <w:rFonts w:ascii="Consolas" w:hAnsi="Consolas" w:eastAsia="Consolas"/>
          <w:color w:val="333333"/>
          <w:sz w:val="18"/>
        </w:rPr>
        <w:t>def test_monitor_tokens_exception(mock_get_session,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mock_session.execute.side_effect = Exception("DB fail")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mock_session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response = client.get("/auth/monitor-tokens")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500</w:t>
        <w:br/>
      </w:r>
      <w:r>
        <w:rPr>
          <w:rFonts w:ascii="Consolas" w:hAnsi="Consolas" w:eastAsia="Consolas"/>
          <w:color w:val="333333"/>
          <w:sz w:val="18"/>
        </w:rPr>
        <w:t xml:space="preserve">    assert "error" in response.json</w:t>
        <w:br/>
      </w:r>
    </w:p>
    <w:p>
      <w:pPr>
        <w:pStyle w:val="Heading3"/>
      </w:pPr>
      <w:r>
        <w:t>📄 tests\test_data\sample_activities.py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tests/test_data/sample_activities.py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SAMPLE_ACTIVITY_JSON = {</w:t>
        <w:br/>
      </w:r>
      <w:r>
        <w:rPr>
          <w:rFonts w:ascii="Consolas" w:hAnsi="Consolas" w:eastAsia="Consolas"/>
          <w:color w:val="333333"/>
          <w:sz w:val="18"/>
        </w:rPr>
        <w:t xml:space="preserve">    "id": 99999,</w:t>
        <w:br/>
      </w:r>
      <w:r>
        <w:rPr>
          <w:rFonts w:ascii="Consolas" w:hAnsi="Consolas" w:eastAsia="Consolas"/>
          <w:color w:val="333333"/>
          <w:sz w:val="18"/>
        </w:rPr>
        <w:t xml:space="preserve">    "activity_id": 99999,</w:t>
        <w:br/>
      </w:r>
      <w:r>
        <w:rPr>
          <w:rFonts w:ascii="Consolas" w:hAnsi="Consolas" w:eastAsia="Consolas"/>
          <w:color w:val="333333"/>
          <w:sz w:val="18"/>
        </w:rPr>
        <w:t xml:space="preserve">    "external_id": "external_99999",  # required field</w:t>
        <w:br/>
      </w:r>
      <w:r>
        <w:rPr>
          <w:rFonts w:ascii="Consolas" w:hAnsi="Consolas" w:eastAsia="Consolas"/>
          <w:color w:val="333333"/>
          <w:sz w:val="18"/>
        </w:rPr>
        <w:t xml:space="preserve">    "name": "Mock Run",</w:t>
        <w:br/>
      </w:r>
      <w:r>
        <w:rPr>
          <w:rFonts w:ascii="Consolas" w:hAnsi="Consolas" w:eastAsia="Consolas"/>
          <w:color w:val="333333"/>
          <w:sz w:val="18"/>
        </w:rPr>
        <w:t xml:space="preserve">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"distance": 5000.0,</w:t>
        <w:br/>
      </w:r>
      <w:r>
        <w:rPr>
          <w:rFonts w:ascii="Consolas" w:hAnsi="Consolas" w:eastAsia="Consolas"/>
          <w:color w:val="333333"/>
          <w:sz w:val="18"/>
        </w:rPr>
        <w:t xml:space="preserve">    "moving_time": 1500,</w:t>
        <w:br/>
      </w:r>
      <w:r>
        <w:rPr>
          <w:rFonts w:ascii="Consolas" w:hAnsi="Consolas" w:eastAsia="Consolas"/>
          <w:color w:val="333333"/>
          <w:sz w:val="18"/>
        </w:rPr>
        <w:t xml:space="preserve">    "elapsed_time": 1600,</w:t>
        <w:br/>
      </w:r>
      <w:r>
        <w:rPr>
          <w:rFonts w:ascii="Consolas" w:hAnsi="Consolas" w:eastAsia="Consolas"/>
          <w:color w:val="333333"/>
          <w:sz w:val="18"/>
        </w:rPr>
        <w:t xml:space="preserve">    "total_elevation_gain": 50.0,</w:t>
        <w:br/>
      </w:r>
      <w:r>
        <w:rPr>
          <w:rFonts w:ascii="Consolas" w:hAnsi="Consolas" w:eastAsia="Consolas"/>
          <w:color w:val="333333"/>
          <w:sz w:val="18"/>
        </w:rPr>
        <w:t xml:space="preserve">    "average_speed": 3.5,</w:t>
        <w:br/>
      </w:r>
      <w:r>
        <w:rPr>
          <w:rFonts w:ascii="Consolas" w:hAnsi="Consolas" w:eastAsia="Consolas"/>
          <w:color w:val="333333"/>
          <w:sz w:val="18"/>
        </w:rPr>
        <w:t xml:space="preserve">    "max_speed": 4.0,</w:t>
        <w:br/>
      </w:r>
      <w:r>
        <w:rPr>
          <w:rFonts w:ascii="Consolas" w:hAnsi="Consolas" w:eastAsia="Consolas"/>
          <w:color w:val="333333"/>
          <w:sz w:val="18"/>
        </w:rPr>
        <w:t xml:space="preserve">    "suffer_score": 30,</w:t>
        <w:br/>
      </w:r>
      <w:r>
        <w:rPr>
          <w:rFonts w:ascii="Consolas" w:hAnsi="Consolas" w:eastAsia="Consolas"/>
          <w:color w:val="333333"/>
          <w:sz w:val="18"/>
        </w:rPr>
        <w:t xml:space="preserve">    "average_heartrate": 150,</w:t>
        <w:br/>
      </w:r>
      <w:r>
        <w:rPr>
          <w:rFonts w:ascii="Consolas" w:hAnsi="Consolas" w:eastAsia="Consolas"/>
          <w:color w:val="333333"/>
          <w:sz w:val="18"/>
        </w:rPr>
        <w:t xml:space="preserve">    "max_heartrate": 170,</w:t>
        <w:br/>
      </w:r>
      <w:r>
        <w:rPr>
          <w:rFonts w:ascii="Consolas" w:hAnsi="Consolas" w:eastAsia="Consolas"/>
          <w:color w:val="333333"/>
          <w:sz w:val="18"/>
        </w:rPr>
        <w:t xml:space="preserve">    "calories": 400,</w:t>
        <w:br/>
      </w:r>
      <w:r>
        <w:rPr>
          <w:rFonts w:ascii="Consolas" w:hAnsi="Consolas" w:eastAsia="Consolas"/>
          <w:color w:val="333333"/>
          <w:sz w:val="18"/>
        </w:rPr>
        <w:t xml:space="preserve">    "start_date": "2025-06-01T08:00:00Z",  # &lt;--- ADD THIS LINE</w:t>
        <w:br/>
      </w:r>
      <w:r>
        <w:rPr>
          <w:rFonts w:ascii="Consolas" w:hAnsi="Consolas" w:eastAsia="Consolas"/>
          <w:color w:val="333333"/>
          <w:sz w:val="18"/>
        </w:rPr>
        <w:t xml:space="preserve">    "splits_metric":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300,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295,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3.33,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3.5,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"start_index": 0,</w:t>
        <w:br/>
      </w:r>
      <w:r>
        <w:rPr>
          <w:rFonts w:ascii="Consolas" w:hAnsi="Consolas" w:eastAsia="Consolas"/>
          <w:color w:val="333333"/>
          <w:sz w:val="18"/>
        </w:rPr>
        <w:t xml:space="preserve">            "end_index": 299,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"average_heartrate": 145,</w:t>
        <w:br/>
      </w:r>
      <w:r>
        <w:rPr>
          <w:rFonts w:ascii="Consolas" w:hAnsi="Consolas" w:eastAsia="Consolas"/>
          <w:color w:val="333333"/>
          <w:sz w:val="18"/>
        </w:rPr>
        <w:t xml:space="preserve">            "pace_zone": 2,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SAMPLE_HR_ZONE_RESPONSE = {</w:t>
        <w:br/>
      </w:r>
      <w:r>
        <w:rPr>
          <w:rFonts w:ascii="Consolas" w:hAnsi="Consolas" w:eastAsia="Consolas"/>
          <w:color w:val="333333"/>
          <w:sz w:val="18"/>
        </w:rPr>
        <w:t xml:space="preserve">    "heart_rate": {</w:t>
        <w:br/>
      </w:r>
      <w:r>
        <w:rPr>
          <w:rFonts w:ascii="Consolas" w:hAnsi="Consolas" w:eastAsia="Consolas"/>
          <w:color w:val="333333"/>
          <w:sz w:val="18"/>
        </w:rPr>
        <w:t xml:space="preserve">        "custom_zones": [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0.1},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0.2},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0.3},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0.25},</w:t>
        <w:br/>
      </w:r>
      <w:r>
        <w:rPr>
          <w:rFonts w:ascii="Consolas" w:hAnsi="Consolas" w:eastAsia="Consolas"/>
          <w:color w:val="333333"/>
          <w:sz w:val="18"/>
        </w:rPr>
        <w:t xml:space="preserve">            {"score": 0.15},</w:t>
        <w:br/>
      </w:r>
      <w:r>
        <w:rPr>
          <w:rFonts w:ascii="Consolas" w:hAnsi="Consolas" w:eastAsia="Consolas"/>
          <w:color w:val="333333"/>
          <w:sz w:val="18"/>
        </w:rPr>
        <w:t xml:space="preserve">        ]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SAMPLE_STREAMS_RESPONSE = {</w:t>
        <w:br/>
      </w:r>
      <w:r>
        <w:rPr>
          <w:rFonts w:ascii="Consolas" w:hAnsi="Consolas" w:eastAsia="Consolas"/>
          <w:color w:val="333333"/>
          <w:sz w:val="18"/>
        </w:rPr>
        <w:t xml:space="preserve">    "distance": {"data": [0.0, 500.0, 1000.0]},</w:t>
        <w:br/>
      </w:r>
      <w:r>
        <w:rPr>
          <w:rFonts w:ascii="Consolas" w:hAnsi="Consolas" w:eastAsia="Consolas"/>
          <w:color w:val="333333"/>
          <w:sz w:val="18"/>
        </w:rPr>
        <w:t xml:space="preserve">    "time": {"data": [0, 150, 300]},</w:t>
        <w:br/>
      </w:r>
      <w:r>
        <w:rPr>
          <w:rFonts w:ascii="Consolas" w:hAnsi="Consolas" w:eastAsia="Consolas"/>
          <w:color w:val="333333"/>
          <w:sz w:val="18"/>
        </w:rPr>
        <w:t xml:space="preserve">    "velocity_smooth": {"data": [3.2, 3.4, 3.3]},</w:t>
        <w:br/>
      </w:r>
      <w:r>
        <w:rPr>
          <w:rFonts w:ascii="Consolas" w:hAnsi="Consolas" w:eastAsia="Consolas"/>
          <w:color w:val="333333"/>
          <w:sz w:val="18"/>
        </w:rPr>
        <w:t xml:space="preserve">    "heartrate": {"data": [130, 140, 150]},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</w:p>
    <w:p>
      <w:pPr>
        <w:pStyle w:val="Heading3"/>
      </w:pPr>
      <w:r>
        <w:t>📄 tests\test_enrichment_with_splits.py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tests/test_enrichment_with_splits.py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import random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src.db.models.splits import Split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t>from src.services.activity_service import enrich_one_activity_with_refresh</w:t>
        <w:br/>
      </w:r>
      <w:r>
        <w:rPr>
          <w:rFonts w:ascii="Consolas" w:hAnsi="Consolas" w:eastAsia="Consolas"/>
          <w:color w:val="333333"/>
          <w:sz w:val="18"/>
        </w:rPr>
        <w:t>from tests.test_data.sample_activities import SAMPLE_ACTIVITY_JSON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SAMPLE_HR_ZONE_RESPONSE = {</w:t>
        <w:br/>
      </w:r>
      <w:r>
        <w:rPr>
          <w:rFonts w:ascii="Consolas" w:hAnsi="Consolas" w:eastAsia="Consolas"/>
          <w:color w:val="333333"/>
          <w:sz w:val="18"/>
        </w:rPr>
        <w:t xml:space="preserve">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{"time": 200},</w:t>
        <w:br/>
      </w:r>
      <w:r>
        <w:rPr>
          <w:rFonts w:ascii="Consolas" w:hAnsi="Consolas" w:eastAsia="Consolas"/>
          <w:color w:val="333333"/>
          <w:sz w:val="18"/>
        </w:rPr>
        <w:t xml:space="preserve">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>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sqlalchemy_token(sqlalchemy_session):</w:t>
        <w:br/>
      </w:r>
      <w:r>
        <w:rPr>
          <w:rFonts w:ascii="Consolas" w:hAnsi="Consolas" w:eastAsia="Consolas"/>
          <w:color w:val="333333"/>
          <w:sz w:val="18"/>
        </w:rPr>
        <w:t xml:space="preserve">    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athlete_id=42,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access_token="mock_access",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refresh_token="mock_refresh",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sqlalchemy_session.add(token)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return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seed_activity(sqlalchemy_session):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random.randint(100000, 999999)</w:t>
        <w:br/>
      </w:r>
      <w:r>
        <w:rPr>
          <w:rFonts w:ascii="Consolas" w:hAnsi="Consolas" w:eastAsia="Consolas"/>
          <w:color w:val="333333"/>
          <w:sz w:val="18"/>
        </w:rPr>
        <w:t xml:space="preserve">    activity = Activity(</w:t>
        <w:br/>
      </w:r>
      <w:r>
        <w:rPr>
          <w:rFonts w:ascii="Consolas" w:hAnsi="Consolas" w:eastAsia="Consolas"/>
          <w:color w:val="333333"/>
          <w:sz w:val="18"/>
        </w:rPr>
        <w:t xml:space="preserve">        activity_id=activity_id, athlete_id=42, start_date=datetime.utcnow()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sqlalchemy_session.add(activity)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return 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@patch("src.services.activity_service.get_valid_token")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@patch("src.services.strava_access_service.StravaClient.get_activity")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@patch("src.services.strava_access_service.StravaClient.get_hr_zones")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@patch("src.services.strava_access_service.StravaClient.get_streams")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@patch("src.services.strava_access_service.StravaClient.get_splits")</w:t>
        <w:br/>
      </w:r>
      <w:r>
        <w:rPr>
          <w:rFonts w:ascii="Consolas" w:hAnsi="Consolas" w:eastAsia="Consolas"/>
          <w:color w:val="333333"/>
          <w:sz w:val="18"/>
        </w:rPr>
        <w:t>def test_enrich_one_activity_with_splits(</w:t>
        <w:br/>
      </w:r>
      <w:r>
        <w:rPr>
          <w:rFonts w:ascii="Consolas" w:hAnsi="Consolas" w:eastAsia="Consolas"/>
          <w:color w:val="333333"/>
          <w:sz w:val="18"/>
        </w:rPr>
        <w:t xml:space="preserve">    mock_get_splits,</w:t>
        <w:br/>
      </w:r>
      <w:r>
        <w:rPr>
          <w:rFonts w:ascii="Consolas" w:hAnsi="Consolas" w:eastAsia="Consolas"/>
          <w:color w:val="333333"/>
          <w:sz w:val="18"/>
        </w:rPr>
        <w:t xml:space="preserve">    mock_get_streams,</w:t>
        <w:br/>
      </w:r>
      <w:r>
        <w:rPr>
          <w:rFonts w:ascii="Consolas" w:hAnsi="Consolas" w:eastAsia="Consolas"/>
          <w:color w:val="333333"/>
          <w:sz w:val="18"/>
        </w:rPr>
        <w:t xml:space="preserve">    mock_get_hr_zones,</w:t>
        <w:br/>
      </w:r>
      <w:r>
        <w:rPr>
          <w:rFonts w:ascii="Consolas" w:hAnsi="Consolas" w:eastAsia="Consolas"/>
          <w:color w:val="333333"/>
          <w:sz w:val="18"/>
        </w:rPr>
        <w:t xml:space="preserve">    mock_get_activity,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mock_get_token,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sqlalchemy_session,</w:t>
        <w:br/>
      </w:r>
      <w:r>
        <w:rPr>
          <w:rFonts w:ascii="Consolas" w:hAnsi="Consolas" w:eastAsia="Consolas"/>
          <w:color w:val="333333"/>
          <w:sz w:val="18"/>
        </w:rPr>
        <w:t xml:space="preserve">    sqlalchemy_token,</w:t>
        <w:br/>
      </w:r>
      <w:r>
        <w:rPr>
          <w:rFonts w:ascii="Consolas" w:hAnsi="Consolas" w:eastAsia="Consolas"/>
          <w:color w:val="333333"/>
          <w:sz w:val="18"/>
        </w:rPr>
        <w:t xml:space="preserve">    seed_activity,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mock_get_token.return_value = sqlalchemy_token</w:t>
        <w:br/>
      </w:r>
      <w:r>
        <w:rPr>
          <w:rFonts w:ascii="Consolas" w:hAnsi="Consolas" w:eastAsia="Consolas"/>
          <w:color w:val="333333"/>
          <w:sz w:val="18"/>
        </w:rPr>
        <w:t xml:space="preserve">    mock_get_activity.return_value = SAMPLE_ACTIVITY_JSON</w:t>
        <w:br/>
      </w:r>
      <w:r>
        <w:rPr>
          <w:rFonts w:ascii="Consolas" w:hAnsi="Consolas" w:eastAsia="Consolas"/>
          <w:color w:val="333333"/>
          <w:sz w:val="18"/>
        </w:rPr>
        <w:t xml:space="preserve">    mock_get_hr_zones.return_value = SAMPLE_HR_ZONE_RESPONSE</w:t>
        <w:br/>
      </w:r>
      <w:r>
        <w:rPr>
          <w:rFonts w:ascii="Consolas" w:hAnsi="Consolas" w:eastAsia="Consolas"/>
          <w:color w:val="333333"/>
          <w:sz w:val="18"/>
        </w:rPr>
        <w:t xml:space="preserve">    mock_get_streams.return_value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[0.0, 800.0, 1609.34, 1700.0],  # 1609.34 is exactly 1 mile</w:t>
        <w:br/>
      </w:r>
      <w:r>
        <w:rPr>
          <w:rFonts w:ascii="Consolas" w:hAnsi="Consolas" w:eastAsia="Consolas"/>
          <w:color w:val="333333"/>
          <w:sz w:val="18"/>
        </w:rPr>
        <w:t xml:space="preserve">        "time": [0, 200, 400, 420],</w:t>
        <w:br/>
      </w:r>
      <w:r>
        <w:rPr>
          <w:rFonts w:ascii="Consolas" w:hAnsi="Consolas" w:eastAsia="Consolas"/>
          <w:color w:val="333333"/>
          <w:sz w:val="18"/>
        </w:rPr>
        <w:t xml:space="preserve">        "velocity_smooth": [3.1, 3.3, 3.4, 3.2],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[138, 140, 142, 144],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mock_get_splits.return_value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300,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1700.0,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3.2,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1,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activity_id = seed_activity.activity_id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enrich_one_activity_with_refresh(</w:t>
        <w:br/>
      </w:r>
      <w:r>
        <w:rPr>
          <w:rFonts w:ascii="Consolas" w:hAnsi="Consolas" w:eastAsia="Consolas"/>
          <w:color w:val="333333"/>
          <w:sz w:val="18"/>
        </w:rPr>
        <w:t xml:space="preserve">        sqlalchemy_session, seed_activity.athlete_id, activity_id=activity_id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 = sqlalchemy_session.query(Split).filter_by(activity_id=activity_id).all()</w:t>
        <w:br/>
      </w:r>
      <w:r>
        <w:rPr>
          <w:rFonts w:ascii="Consolas" w:hAnsi="Consolas" w:eastAsia="Consolas"/>
          <w:color w:val="333333"/>
          <w:sz w:val="18"/>
        </w:rPr>
        <w:t xml:space="preserve">    assert len(splits) == 1</w:t>
        <w:br/>
      </w:r>
      <w:r>
        <w:rPr>
          <w:rFonts w:ascii="Consolas" w:hAnsi="Consolas" w:eastAsia="Consolas"/>
          <w:color w:val="333333"/>
          <w:sz w:val="18"/>
        </w:rPr>
        <w:t xml:space="preserve">    assert splits[0].lap_index == 1</w:t>
        <w:br/>
      </w:r>
      <w:r>
        <w:rPr>
          <w:rFonts w:ascii="Consolas" w:hAnsi="Consolas" w:eastAsia="Consolas"/>
          <w:color w:val="333333"/>
          <w:sz w:val="18"/>
        </w:rPr>
        <w:t xml:space="preserve">    assert splits[0].distance == 1700.0</w:t>
        <w:br/>
      </w:r>
      <w:r>
        <w:rPr>
          <w:rFonts w:ascii="Consolas" w:hAnsi="Consolas" w:eastAsia="Consolas"/>
          <w:color w:val="333333"/>
          <w:sz w:val="18"/>
        </w:rPr>
        <w:t xml:space="preserve">    assert splits[0].elapsed_time == 420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isinstance(splits[0].split, int)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 = (</w:t>
        <w:br/>
      </w:r>
      <w:r>
        <w:rPr>
          <w:rFonts w:ascii="Consolas" w:hAnsi="Consolas" w:eastAsia="Consolas"/>
          <w:color w:val="333333"/>
          <w:sz w:val="18"/>
        </w:rPr>
        <w:t xml:space="preserve">        sqlalchemy_session.query(Activity).filter_by(activity_id=activity_id).one()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activity.hr_zone_1 is not None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activity.hr_zone_5 is not None</w:t>
        <w:br/>
      </w:r>
    </w:p>
    <w:p>
      <w:pPr>
        <w:pStyle w:val="Heading3"/>
      </w:pPr>
      <w:r>
        <w:t>📄 tests\test_extract_hr_zone_percentages.py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src.services.activity_service import extract_hr_zone_percentages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test_extract_hr_zone_percentages_normal():</w:t>
        <w:br/>
      </w:r>
      <w:r>
        <w:rPr>
          <w:rFonts w:ascii="Consolas" w:hAnsi="Consolas" w:eastAsia="Consolas"/>
          <w:color w:val="333333"/>
          <w:sz w:val="18"/>
        </w:rPr>
        <w:t xml:space="preserve">    zones_data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200},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400},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expected = [10.0, 20.0, 30.0, 40.0, 0.0]</w:t>
        <w:br/>
      </w:r>
      <w:r>
        <w:rPr>
          <w:rFonts w:ascii="Consolas" w:hAnsi="Consolas" w:eastAsia="Consolas"/>
          <w:color w:val="333333"/>
          <w:sz w:val="18"/>
        </w:rPr>
        <w:t xml:space="preserve">    result = extract_hr_zone_percentages(zones_data)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expected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test_extract_hr_zone_percentages_zero_total():</w:t>
        <w:br/>
      </w:r>
      <w:r>
        <w:rPr>
          <w:rFonts w:ascii="Consolas" w:hAnsi="Consolas" w:eastAsia="Consolas"/>
          <w:color w:val="333333"/>
          <w:sz w:val="18"/>
        </w:rPr>
        <w:t xml:space="preserve">    zones_data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0},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result = extract_hr_zone_percentages(zones_data)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[0.0, 0.0, 0.0, 0.0, 0.0]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test_extract_hr_zone_percentages_no_heartrate():</w:t>
        <w:br/>
      </w:r>
      <w:r>
        <w:rPr>
          <w:rFonts w:ascii="Consolas" w:hAnsi="Consolas" w:eastAsia="Consolas"/>
          <w:color w:val="333333"/>
          <w:sz w:val="18"/>
        </w:rPr>
        <w:t xml:space="preserve">    zones_data = [{"type": "something_else", "distribution_buckets": []}]</w:t>
        <w:br/>
      </w:r>
      <w:r>
        <w:rPr>
          <w:rFonts w:ascii="Consolas" w:hAnsi="Consolas" w:eastAsia="Consolas"/>
          <w:color w:val="333333"/>
          <w:sz w:val="18"/>
        </w:rPr>
        <w:t xml:space="preserve">    result = extract_hr_zone_percentages(zones_data)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[0.0, 0.0, 0.0, 0.0, 0.0]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test_extract_hr_zone_percentages_malformed_input():</w:t>
        <w:br/>
      </w:r>
      <w:r>
        <w:rPr>
          <w:rFonts w:ascii="Consolas" w:hAnsi="Consolas" w:eastAsia="Consolas"/>
          <w:color w:val="333333"/>
          <w:sz w:val="18"/>
        </w:rPr>
        <w:t xml:space="preserve">    result = extract_hr_zone_percentages(None)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[0.0, 0.0, 0.0, 0.0, 0.0]</w:t>
        <w:br/>
      </w:r>
    </w:p>
    <w:p>
      <w:pPr>
        <w:pStyle w:val="Heading3"/>
      </w:pPr>
      <w:r>
        <w:t>📄 tests\test_format_prompt.py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src.utils.gpt_ops import format_prompt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test_format_prompt_with_valid_data():</w:t>
        <w:br/>
      </w:r>
      <w:r>
        <w:rPr>
          <w:rFonts w:ascii="Consolas" w:hAnsi="Consolas" w:eastAsia="Consolas"/>
          <w:color w:val="333333"/>
          <w:sz w:val="18"/>
        </w:rPr>
        <w:t xml:space="preserve">    user_question = "How far did I run this week?"</w:t>
        <w:br/>
      </w:r>
      <w:r>
        <w:rPr>
          <w:rFonts w:ascii="Consolas" w:hAnsi="Consolas" w:eastAsia="Consolas"/>
          <w:color w:val="333333"/>
          <w:sz w:val="18"/>
        </w:rPr>
        <w:t xml:space="preserve">    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{"date": "2025-06-24", "distance_km": 5.2, "duration_min": 28},</w:t>
        <w:br/>
      </w:r>
      <w:r>
        <w:rPr>
          <w:rFonts w:ascii="Consolas" w:hAnsi="Consolas" w:eastAsia="Consolas"/>
          <w:color w:val="333333"/>
          <w:sz w:val="18"/>
        </w:rPr>
        <w:t xml:space="preserve">        {"date": "2025-06-25", "distance_km": 10.0, "duration_min": 54},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format_prompt(user_question, activities)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"You are a smart coaching assistant"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"ACTIVITIES"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"[1] date: 2025-06-24, distance_km: 5.2, duration_min: 28"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"[2] date: 2025-06-25, distance_km: 10.0, duration_min: 54"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"USER QUESTION"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"How far did I run this week?" in result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test_format_prompt_with_empty_activities():</w:t>
        <w:br/>
      </w:r>
      <w:r>
        <w:rPr>
          <w:rFonts w:ascii="Consolas" w:hAnsi="Consolas" w:eastAsia="Consolas"/>
          <w:color w:val="333333"/>
          <w:sz w:val="18"/>
        </w:rPr>
        <w:t xml:space="preserve">    result = format_prompt("What's my performance?", [])</w:t>
        <w:br/>
      </w:r>
      <w:r>
        <w:rPr>
          <w:rFonts w:ascii="Consolas" w:hAnsi="Consolas" w:eastAsia="Consolas"/>
          <w:color w:val="333333"/>
          <w:sz w:val="18"/>
        </w:rPr>
        <w:t xml:space="preserve">    assert "ACTIVITIES"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"USER QUESTION" in result</w:t>
        <w:br/>
      </w:r>
      <w:r>
        <w:rPr>
          <w:rFonts w:ascii="Consolas" w:hAnsi="Consolas" w:eastAsia="Consolas"/>
          <w:color w:val="333333"/>
          <w:sz w:val="18"/>
        </w:rPr>
        <w:t xml:space="preserve">    assert "What's my performance?" in result</w:t>
        <w:br/>
      </w:r>
    </w:p>
    <w:p>
      <w:pPr>
        <w:pStyle w:val="Heading3"/>
      </w:pPr>
      <w:r>
        <w:t>📄 tests\test_full_ingestion_flow.py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src.db.models.splits import Split</w:t>
        <w:br/>
      </w:r>
      <w:r>
        <w:rPr>
          <w:rFonts w:ascii="Consolas" w:hAnsi="Consolas" w:eastAsia="Consolas"/>
          <w:color w:val="333333"/>
          <w:sz w:val="18"/>
        </w:rPr>
        <w:t>from src.scripts.main_pipeline import run_full_ingestion_and_enrichment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Import the sample activity JSON with external_id included</w:t>
        <w:br/>
      </w:r>
      <w:r>
        <w:rPr>
          <w:rFonts w:ascii="Consolas" w:hAnsi="Consolas" w:eastAsia="Consolas"/>
          <w:color w:val="333333"/>
          <w:sz w:val="18"/>
        </w:rPr>
        <w:t>from tests.test_data.sample_activities import SAMPLE_ACTIVITY_JSON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@pytest.fixture(scope="module")</w:t>
        <w:br/>
      </w:r>
      <w:r>
        <w:rPr>
          <w:rFonts w:ascii="Consolas" w:hAnsi="Consolas" w:eastAsia="Consolas"/>
          <w:color w:val="333333"/>
          <w:sz w:val="18"/>
        </w:rPr>
        <w:t>def test_session():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yield session</w:t>
        <w:br/>
      </w:r>
      <w:r>
        <w:rPr>
          <w:rFonts w:ascii="Consolas" w:hAnsi="Consolas" w:eastAsia="Consolas"/>
          <w:color w:val="333333"/>
          <w:sz w:val="18"/>
        </w:rPr>
        <w:t xml:space="preserve">    session.rollback()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seeded_token(test_session):</w:t>
        <w:br/>
      </w:r>
      <w:r>
        <w:rPr>
          <w:rFonts w:ascii="Consolas" w:hAnsi="Consolas" w:eastAsia="Consolas"/>
          <w:color w:val="333333"/>
          <w:sz w:val="18"/>
        </w:rPr>
        <w:t xml:space="preserve">    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athlete_id=1,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access_token="mock_access",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refresh_token="mock_refresh",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test_session.add(token)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yield token</w:t>
        <w:br/>
      </w:r>
      <w:r>
        <w:rPr>
          <w:rFonts w:ascii="Consolas" w:hAnsi="Consolas" w:eastAsia="Consolas"/>
          <w:color w:val="333333"/>
          <w:sz w:val="18"/>
        </w:rPr>
        <w:t xml:space="preserve">    test_session.delete(token)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@patch("src.services.strava_access_service.StravaClient.get_streams")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@patch("src.services.strava_access_service.StravaClient.get_activity")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@patch("src.services.strava_access_service.StravaClient.get_activities")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@patch("src.services.strava_access_service.StravaClient.get_splits")</w:t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@patch("src.services.strava_access_service.StravaClient.get_hr_zones")</w:t>
        <w:br/>
      </w:r>
      <w:r>
        <w:rPr>
          <w:rFonts w:ascii="Consolas" w:hAnsi="Consolas" w:eastAsia="Consolas"/>
          <w:color w:val="333333"/>
          <w:sz w:val="18"/>
        </w:rPr>
        <w:t>def test_run_full_ingestion_flow(</w:t>
        <w:br/>
      </w:r>
      <w:r>
        <w:rPr>
          <w:rFonts w:ascii="Consolas" w:hAnsi="Consolas" w:eastAsia="Consolas"/>
          <w:color w:val="333333"/>
          <w:sz w:val="18"/>
        </w:rPr>
        <w:t xml:space="preserve">    mock_zones,</w:t>
        <w:br/>
      </w:r>
      <w:r>
        <w:rPr>
          <w:rFonts w:ascii="Consolas" w:hAnsi="Consolas" w:eastAsia="Consolas"/>
          <w:color w:val="333333"/>
          <w:sz w:val="18"/>
        </w:rPr>
        <w:t xml:space="preserve">    mock_splits,</w:t>
        <w:br/>
      </w:r>
      <w:r>
        <w:rPr>
          <w:rFonts w:ascii="Consolas" w:hAnsi="Consolas" w:eastAsia="Consolas"/>
          <w:color w:val="333333"/>
          <w:sz w:val="18"/>
        </w:rPr>
        <w:t xml:space="preserve">    mock_activities,</w:t>
        <w:br/>
      </w:r>
      <w:r>
        <w:rPr>
          <w:rFonts w:ascii="Consolas" w:hAnsi="Consolas" w:eastAsia="Consolas"/>
          <w:color w:val="333333"/>
          <w:sz w:val="18"/>
        </w:rPr>
        <w:t xml:space="preserve">    mock_activity,</w:t>
        <w:br/>
      </w:r>
      <w:r>
        <w:rPr>
          <w:rFonts w:ascii="Consolas" w:hAnsi="Consolas" w:eastAsia="Consolas"/>
          <w:color w:val="333333"/>
          <w:sz w:val="18"/>
        </w:rPr>
        <w:t xml:space="preserve">    mock_streams,</w:t>
        <w:br/>
      </w:r>
      <w:r>
        <w:rPr>
          <w:rFonts w:ascii="Consolas" w:hAnsi="Consolas" w:eastAsia="Consolas"/>
          <w:color w:val="333333"/>
          <w:sz w:val="18"/>
        </w:rPr>
        <w:t xml:space="preserve">    test_session,</w:t>
        <w:br/>
      </w:r>
      <w:r>
        <w:rPr>
          <w:rFonts w:ascii="Consolas" w:hAnsi="Consolas" w:eastAsia="Consolas"/>
          <w:color w:val="333333"/>
          <w:sz w:val="18"/>
        </w:rPr>
        <w:t xml:space="preserve">    seeded_token,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</w:t>
        <w:br/>
      </w:r>
      <w:r>
        <w:rPr>
          <w:rFonts w:ascii="Consolas" w:hAnsi="Consolas" w:eastAsia="Consolas"/>
          <w:color w:val="333333"/>
          <w:sz w:val="18"/>
        </w:rPr>
        <w:t xml:space="preserve">    mock_activity_id = SAMPLE_ACTIVITY_JSON["id"]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Ensure no conflicting data</w:t>
        <w:br/>
      </w:r>
      <w:r>
        <w:rPr>
          <w:rFonts w:ascii="Consolas" w:hAnsi="Consolas" w:eastAsia="Consolas"/>
          <w:color w:val="333333"/>
          <w:sz w:val="18"/>
        </w:rPr>
        <w:t xml:space="preserve">    test_session.query(Split).filter_by(activity_id=mock_activity_id).delete()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test_session.query(Activity).filter_by(activity_id=mock_activity_id).delete()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Use SAMPLE_ACTIVITY_JSON and ensure it has external_id</w:t>
        <w:br/>
      </w:r>
      <w:r>
        <w:rPr>
          <w:rFonts w:ascii="Consolas" w:hAnsi="Consolas" w:eastAsia="Consolas"/>
          <w:color w:val="333333"/>
          <w:sz w:val="18"/>
        </w:rPr>
        <w:t xml:space="preserve">    mock_activity_data = SAMPLE_ACTIVITY_JSON.copy()</w:t>
        <w:br/>
      </w:r>
      <w:r>
        <w:rPr>
          <w:rFonts w:ascii="Consolas" w:hAnsi="Consolas" w:eastAsia="Consolas"/>
          <w:color w:val="333333"/>
          <w:sz w:val="18"/>
        </w:rPr>
        <w:t xml:space="preserve">    mock_activity_data["external_id"] = (</w:t>
        <w:br/>
      </w:r>
      <w:r>
        <w:rPr>
          <w:rFonts w:ascii="Consolas" w:hAnsi="Consolas" w:eastAsia="Consolas"/>
          <w:color w:val="333333"/>
          <w:sz w:val="18"/>
        </w:rPr>
        <w:t xml:space="preserve">        f"external_{mock_activity_id}"  # Ensure external_id exists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mock_activities.return_value = [mock_activity_data]</w:t>
        <w:br/>
      </w:r>
      <w:r>
        <w:rPr>
          <w:rFonts w:ascii="Consolas" w:hAnsi="Consolas" w:eastAsia="Consolas"/>
          <w:color w:val="333333"/>
          <w:sz w:val="18"/>
        </w:rPr>
        <w:t xml:space="preserve">    mock_activity.return_value = mock_activity_data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mock_splits.return_value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{"elapsed_time": 600, "distance": 1609, "average_speed": 3.3, "split": 1},</w:t>
        <w:br/>
      </w:r>
      <w:r>
        <w:rPr>
          <w:rFonts w:ascii="Consolas" w:hAnsi="Consolas" w:eastAsia="Consolas"/>
          <w:color w:val="333333"/>
          <w:sz w:val="18"/>
        </w:rPr>
        <w:t xml:space="preserve">        {"elapsed_time": 620, "distance": 1609, "average_speed": 3.2, "split": 2},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mock_zones.return_value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"type": "heartrate",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"distribution_buckets": [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300},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200},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    {"time": 100},</w:t>
        <w:br/>
      </w:r>
      <w:r>
        <w:rPr>
          <w:rFonts w:ascii="Consolas" w:hAnsi="Consolas" w:eastAsia="Consolas"/>
          <w:color w:val="333333"/>
          <w:sz w:val="18"/>
        </w:rPr>
        <w:t xml:space="preserve">            ],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mock_streams.return_value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[1609.344, 3219],  # Slightly more than 2 * 1609.344</w:t>
        <w:br/>
      </w:r>
      <w:r>
        <w:rPr>
          <w:rFonts w:ascii="Consolas" w:hAnsi="Consolas" w:eastAsia="Consolas"/>
          <w:color w:val="333333"/>
          <w:sz w:val="18"/>
        </w:rPr>
        <w:t xml:space="preserve">        "time": [600, 1220],</w:t>
        <w:br/>
      </w:r>
      <w:r>
        <w:rPr>
          <w:rFonts w:ascii="Consolas" w:hAnsi="Consolas" w:eastAsia="Consolas"/>
          <w:color w:val="333333"/>
          <w:sz w:val="18"/>
        </w:rPr>
        <w:t xml:space="preserve">        "velocity_smooth": [3.3, 3.2],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[140, 145],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run_full_ingestion_and_enrichment(test_session, athlete_id)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result["synced"] &gt;= 1, "Expected at least one activity to be inserted"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 = (</w:t>
        <w:br/>
      </w:r>
      <w:r>
        <w:rPr>
          <w:rFonts w:ascii="Consolas" w:hAnsi="Consolas" w:eastAsia="Consolas"/>
          <w:color w:val="333333"/>
          <w:sz w:val="18"/>
        </w:rPr>
        <w:t xml:space="preserve">        test_session.query(Activity).filter_by(activity_id=mock_activity_id).first()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 is not None, "Activity not found in DB"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activity.name == mock_activity_data["name"]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activity.start_date.isoformat().startswith("2025-06-01")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activity.distance == mock_activity_data["distance"]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 = test_session.query(Split).filter_by(activity_id=mock_activity_id).all()</w:t>
        <w:br/>
      </w:r>
      <w:r>
        <w:rPr>
          <w:rFonts w:ascii="Consolas" w:hAnsi="Consolas" w:eastAsia="Consolas"/>
          <w:color w:val="333333"/>
          <w:sz w:val="18"/>
        </w:rPr>
        <w:t xml:space="preserve">    assert len(splits) == 2, "Expected 2 splits to be inserted"</w:t>
        <w:br/>
      </w:r>
    </w:p>
    <w:p>
      <w:pPr>
        <w:pStyle w:val="Heading3"/>
      </w:pPr>
      <w:r>
        <w:t>📄 tests\test_health.py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tests/test_health.py</w:t>
        <w:br/>
      </w:r>
      <w:r>
        <w:rPr>
          <w:rFonts w:ascii="Consolas" w:hAnsi="Consolas" w:eastAsia="Consolas"/>
          <w:color w:val="333333"/>
          <w:sz w:val="18"/>
        </w:rPr>
        <w:t>def test_ping(client):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client.get("/ping")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resp.data == b"pong"</w:t>
        <w:br/>
      </w:r>
    </w:p>
    <w:p>
      <w:pPr>
        <w:pStyle w:val="Heading3"/>
      </w:pPr>
      <w:r>
        <w:t>📄 tests\test_hr_zone_api.py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Replace with a valid activity_id you know has HR data</w:t>
        <w:br/>
      </w:r>
      <w:r>
        <w:rPr>
          <w:rFonts w:ascii="Consolas" w:hAnsi="Consolas" w:eastAsia="Consolas"/>
          <w:color w:val="333333"/>
          <w:sz w:val="18"/>
        </w:rPr>
        <w:t>activity_id = 14663194187  # &lt;-- replace with one of your existing IDs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Read access token directly from database or environment</w:t>
        <w:br/>
      </w:r>
      <w:r>
        <w:rPr>
          <w:rFonts w:ascii="Consolas" w:hAnsi="Consolas" w:eastAsia="Consolas"/>
          <w:color w:val="333333"/>
          <w:sz w:val="18"/>
        </w:rPr>
        <w:t>access_token = os.getenv("STRAVA_ACCESS_TOKEN")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not access_token:</w:t>
        <w:br/>
      </w:r>
      <w:r>
        <w:rPr>
          <w:rFonts w:ascii="Consolas" w:hAnsi="Consolas" w:eastAsia="Consolas"/>
          <w:color w:val="333333"/>
          <w:sz w:val="18"/>
        </w:rPr>
        <w:t xml:space="preserve">    raise RuntimeError("Missing STRAVA_ACCESS_TOKEN environment variable")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url = f"https://www.strava.com/api/v3/activities/{activity_id}/zones"</w:t>
        <w:br/>
      </w:r>
      <w:r>
        <w:rPr>
          <w:rFonts w:ascii="Consolas" w:hAnsi="Consolas" w:eastAsia="Consolas"/>
          <w:color w:val="333333"/>
          <w:sz w:val="18"/>
        </w:rPr>
        <w:t>headers = {"Authorization": f"Bearer {access_token}"}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resp = requests.get(url, headers=headers, timeout=10)</w:t>
        <w:br/>
      </w:r>
      <w:r>
        <w:rPr>
          <w:rFonts w:ascii="Consolas" w:hAnsi="Consolas" w:eastAsia="Consolas"/>
          <w:color w:val="333333"/>
          <w:sz w:val="18"/>
        </w:rPr>
        <w:t>print(f"HTTP Status: {resp.status_code}")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resp.status_code == 200:</w:t>
        <w:br/>
      </w:r>
      <w:r>
        <w:rPr>
          <w:rFonts w:ascii="Consolas" w:hAnsi="Consolas" w:eastAsia="Consolas"/>
          <w:color w:val="333333"/>
          <w:sz w:val="18"/>
        </w:rPr>
        <w:t xml:space="preserve">    data = resp.json()</w:t>
        <w:br/>
      </w:r>
      <w:r>
        <w:rPr>
          <w:rFonts w:ascii="Consolas" w:hAnsi="Consolas" w:eastAsia="Consolas"/>
          <w:color w:val="333333"/>
          <w:sz w:val="18"/>
        </w:rPr>
        <w:t xml:space="preserve">    print("✅ Successfully fetched HR zone data:")</w:t>
        <w:br/>
      </w:r>
      <w:r>
        <w:rPr>
          <w:rFonts w:ascii="Consolas" w:hAnsi="Consolas" w:eastAsia="Consolas"/>
          <w:color w:val="333333"/>
          <w:sz w:val="18"/>
        </w:rPr>
        <w:t xml:space="preserve">    print(data)</w:t>
        <w:br/>
      </w:r>
      <w:r>
        <w:rPr>
          <w:rFonts w:ascii="Consolas" w:hAnsi="Consolas" w:eastAsia="Consolas"/>
          <w:color w:val="333333"/>
          <w:sz w:val="18"/>
        </w:rPr>
        <w:t>else:</w:t>
        <w:br/>
      </w:r>
      <w:r>
        <w:rPr>
          <w:rFonts w:ascii="Consolas" w:hAnsi="Consolas" w:eastAsia="Consolas"/>
          <w:color w:val="333333"/>
          <w:sz w:val="18"/>
        </w:rPr>
        <w:t xml:space="preserve">    print("❌ Failed to fetch HR zones.")</w:t>
        <w:br/>
      </w:r>
      <w:r>
        <w:rPr>
          <w:rFonts w:ascii="Consolas" w:hAnsi="Consolas" w:eastAsia="Consolas"/>
          <w:color w:val="333333"/>
          <w:sz w:val="18"/>
        </w:rPr>
        <w:t xml:space="preserve">    print(resp.text)</w:t>
        <w:br/>
      </w:r>
    </w:p>
    <w:p>
      <w:pPr>
        <w:pStyle w:val="Heading3"/>
      </w:pPr>
      <w:r>
        <w:t>📄 tests\test_ingestion_orchestrator.py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tests/test_ingestion_orchestrator.py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(</w:t>
        <w:br/>
      </w:r>
      <w:r>
        <w:rPr>
          <w:rFonts w:ascii="Consolas" w:hAnsi="Consolas" w:eastAsia="Consolas"/>
          <w:color w:val="333333"/>
          <w:sz w:val="18"/>
        </w:rPr>
        <w:t xml:space="preserve">    ingest_specific_activity,</w:t>
        <w:br/>
      </w:r>
      <w:r>
        <w:rPr>
          <w:rFonts w:ascii="Consolas" w:hAnsi="Consolas" w:eastAsia="Consolas"/>
          <w:color w:val="333333"/>
          <w:sz w:val="18"/>
        </w:rPr>
        <w:t xml:space="preserve">    ingest_between_dates,</w:t>
        <w:br/>
      </w:r>
      <w:r>
        <w:rPr>
          <w:rFonts w:ascii="Consolas" w:hAnsi="Consolas" w:eastAsia="Consolas"/>
          <w:color w:val="333333"/>
          <w:sz w:val="18"/>
        </w:rPr>
        <w:t>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session():</w:t>
        <w:br/>
      </w:r>
      <w:r>
        <w:rPr>
          <w:rFonts w:ascii="Consolas" w:hAnsi="Consolas" w:eastAsia="Consolas"/>
          <w:color w:val="333333"/>
          <w:sz w:val="18"/>
        </w:rPr>
        <w:t xml:space="preserve">    """Mocked DB session fixture"""</w:t>
        <w:br/>
      </w:r>
      <w:r>
        <w:rPr>
          <w:rFonts w:ascii="Consolas" w:hAnsi="Consolas" w:eastAsia="Consolas"/>
          <w:color w:val="333333"/>
          <w:sz w:val="18"/>
        </w:rPr>
        <w:t xml:space="preserve">    return MagicMock()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@patch("src.services.ingestion_orchestrator_service.enrich_one_activity_with_refresh")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@patch("src.services.ingestion_orchestrator_service.ActivityDAO.upsert_activities")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@patch("src.services.ingestion_orchestrator_service.ActivityIngestionService")</w:t>
        <w:br/>
      </w:r>
      <w:r>
        <w:rPr>
          <w:rFonts w:ascii="Consolas" w:hAnsi="Consolas" w:eastAsia="Consolas"/>
          <w:color w:val="333333"/>
          <w:sz w:val="18"/>
        </w:rPr>
        <w:t>def test_ingest_specific_activity_success(</w:t>
        <w:br/>
      </w:r>
      <w:r>
        <w:rPr>
          <w:rFonts w:ascii="Consolas" w:hAnsi="Consolas" w:eastAsia="Consolas"/>
          <w:color w:val="333333"/>
          <w:sz w:val="18"/>
        </w:rPr>
        <w:t xml:space="preserve">    mock_service, mock_upsert, mock_enrich, session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456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 = mock_service.return_value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mock_activity = {"id": activity_id, "name": "Test Activity"}</w:t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mock_service_instance.client.get_activity.return_value = mock_activity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mock_upsert.return_value = 1</w:t>
        <w:br/>
      </w:r>
      <w:r>
        <w:rPr>
          <w:rFonts w:ascii="Consolas" w:hAnsi="Consolas" w:eastAsia="Consolas"/>
          <w:color w:val="333333"/>
          <w:sz w:val="18"/>
        </w:rPr>
        <w:t xml:space="preserve">    mock_enrich.return_value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ingest_specific_activity(session, athlete_id, 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mock_service_instance.client.get_activity.assert_called_once_with(activity_id)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mock_upsert.assert_called_once_with(session, athlete_id, [mock_activity])</w:t>
        <w:br/>
      </w:r>
      <w:r>
        <w:rPr>
          <w:rFonts w:ascii="Consolas" w:hAnsi="Consolas" w:eastAsia="Consolas"/>
          <w:color w:val="333333"/>
          <w:sz w:val="18"/>
        </w:rPr>
        <w:t xml:space="preserve">    mock_enrich.assert_called_once_with(session, athlete_id, activity_id)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@patch("src.services.ingestion_orchestrator_service.ActivityIngestionService")</w:t>
        <w:br/>
      </w:r>
      <w:r>
        <w:rPr>
          <w:rFonts w:ascii="Consolas" w:hAnsi="Consolas" w:eastAsia="Consolas"/>
          <w:color w:val="333333"/>
          <w:sz w:val="18"/>
        </w:rPr>
        <w:t>def test_ingest_specific_activity_not_found(mock_service, session):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456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 = mock_service.return_value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mock_service_instance.client.get_activity.return_value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ingest_specific_activity(session, athlete_id, 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mock_service_instance.client.get_activity.assert_called_once_with(activity_id)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@patch("src.services.ingestion_orchestrator_service.enrich_one_activity_with_refresh")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@patch("src.services.ingestion_orchestrator_service.ActivityDAO.upsert_activities")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@patch("src.services.ingestion_orchestrator_service.ActivityIngestionService")</w:t>
        <w:br/>
      </w:r>
      <w:r>
        <w:rPr>
          <w:rFonts w:ascii="Consolas" w:hAnsi="Consolas" w:eastAsia="Consolas"/>
          <w:color w:val="333333"/>
          <w:sz w:val="18"/>
        </w:rPr>
        <w:t>def test_ingest_between_dates_success(mock_service, mock_upsert, mock_enrich, session):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start_date = datetime(2025, 1, 1)</w:t>
        <w:br/>
      </w:r>
      <w:r>
        <w:rPr>
          <w:rFonts w:ascii="Consolas" w:hAnsi="Consolas" w:eastAsia="Consolas"/>
          <w:color w:val="333333"/>
          <w:sz w:val="18"/>
        </w:rPr>
        <w:t xml:space="preserve">    end_date = datetime(2025, 1, 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 = mock_service.return_value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{"id": 1, "name": "A1",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    {"id": 2, "name": "A2",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mock_service_instance.client.get_activities.return_value = mock_activities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mock_upsert.return_value = 2</w:t>
        <w:br/>
      </w:r>
      <w:r>
        <w:rPr>
          <w:rFonts w:ascii="Consolas" w:hAnsi="Consolas" w:eastAsia="Consolas"/>
          <w:color w:val="333333"/>
          <w:sz w:val="18"/>
        </w:rPr>
        <w:t xml:space="preserve">    mock_enrich.return_value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ingest_between_dates(</w:t>
        <w:br/>
      </w:r>
      <w:r>
        <w:rPr>
          <w:rFonts w:ascii="Consolas" w:hAnsi="Consolas" w:eastAsia="Consolas"/>
          <w:color w:val="333333"/>
          <w:sz w:val="18"/>
        </w:rPr>
        <w:t xml:space="preserve">        session, athlete_id, start_date, end_date, batch_size=1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mock_service_instance.client.get_activities.assert_called_once()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mock_upsert.assert_called_once_with(session, athlete_id, mock_activities)</w:t>
        <w:br/>
      </w:r>
      <w:r>
        <w:rPr>
          <w:rFonts w:ascii="Consolas" w:hAnsi="Consolas" w:eastAsia="Consolas"/>
          <w:color w:val="333333"/>
          <w:sz w:val="18"/>
        </w:rPr>
        <w:t xml:space="preserve">    assert mock_enrich.call_count == 2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@patch("src.services.ingestion_orchestrator_service.ActivityIngestionService")</w:t>
        <w:br/>
      </w:r>
      <w:r>
        <w:rPr>
          <w:rFonts w:ascii="Consolas" w:hAnsi="Consolas" w:eastAsia="Consolas"/>
          <w:color w:val="333333"/>
          <w:sz w:val="18"/>
        </w:rPr>
        <w:t>def test_ingest_between_dates_no_activities(mock_service, session):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start_date = datetime(2025, 1, 1)</w:t>
        <w:br/>
      </w:r>
      <w:r>
        <w:rPr>
          <w:rFonts w:ascii="Consolas" w:hAnsi="Consolas" w:eastAsia="Consolas"/>
          <w:color w:val="333333"/>
          <w:sz w:val="18"/>
        </w:rPr>
        <w:t xml:space="preserve">    end_date = datetime(2025, 1, 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 = mock_service.return_value</w:t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mock_service_instance.client.get_activities.return_value 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ingest_between_dates(session, athlete_id, start_date, end_date)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mock_service_instance.client.get_activities.assert_called_once()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@patch("src.services.ingestion_orchestrator_service.enrich_one_activity_with_refresh")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@patch("src.services.ingestion_orchestrator_service.ActivityDAO.upsert_activities")</w:t>
        <w:br/>
      </w:r>
      <w:r>
        <w:rPr>
          <w:rFonts w:ascii="Consolas" w:hAnsi="Consolas" w:eastAsia="Consolas"/>
          <w:color w:val="333333"/>
          <w:sz w:val="18"/>
        </w:rPr>
        <w:t>@patch("src.services.ingestion_orchestrator_service.ActivityIngestionService")</w:t>
        <w:br/>
      </w:r>
      <w:r>
        <w:rPr>
          <w:rFonts w:ascii="Consolas" w:hAnsi="Consolas" w:eastAsia="Consolas"/>
          <w:color w:val="333333"/>
          <w:sz w:val="18"/>
        </w:rPr>
        <w:t>def test_ingest_between_dates_enrichment_failure(</w:t>
        <w:br/>
      </w:r>
      <w:r>
        <w:rPr>
          <w:rFonts w:ascii="Consolas" w:hAnsi="Consolas" w:eastAsia="Consolas"/>
          <w:color w:val="333333"/>
          <w:sz w:val="18"/>
        </w:rPr>
        <w:t xml:space="preserve">    mock_service, mock_upsert, mock_enrich, session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start_date = datetime(2025, 1, 1)</w:t>
        <w:br/>
      </w:r>
      <w:r>
        <w:rPr>
          <w:rFonts w:ascii="Consolas" w:hAnsi="Consolas" w:eastAsia="Consolas"/>
          <w:color w:val="333333"/>
          <w:sz w:val="18"/>
        </w:rPr>
        <w:t xml:space="preserve">    end_date = datetime(2025, 1, 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 = mock_service.return_value</w:t>
        <w:br/>
      </w:r>
      <w:r>
        <w:rPr>
          <w:rFonts w:ascii="Consolas" w:hAnsi="Consolas" w:eastAsia="Consolas"/>
          <w:color w:val="333333"/>
          <w:sz w:val="18"/>
        </w:rPr>
        <w:t xml:space="preserve">    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{"id": 1, "name": "A1",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    {"id": 2, "name": "A2", "type": "Run"},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mock_service_instance.client.get_activities.return_value = activities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mock_upsert.return_value =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def enrich_side_effect(sess, ath_id, act_id):</w:t>
        <w:br/>
      </w:r>
      <w:r>
        <w:rPr>
          <w:rFonts w:ascii="Consolas" w:hAnsi="Consolas" w:eastAsia="Consolas"/>
          <w:color w:val="333333"/>
          <w:sz w:val="18"/>
        </w:rPr>
        <w:t xml:space="preserve">        if act_id == 2:</w:t>
        <w:br/>
      </w:r>
      <w:r>
        <w:rPr>
          <w:rFonts w:ascii="Consolas" w:hAnsi="Consolas" w:eastAsia="Consolas"/>
          <w:color w:val="333333"/>
          <w:sz w:val="18"/>
        </w:rPr>
        <w:t xml:space="preserve">            raise Exception("Enrich error")</w:t>
        <w:br/>
      </w:r>
      <w:r>
        <w:rPr>
          <w:rFonts w:ascii="Consolas" w:hAnsi="Consolas" w:eastAsia="Consolas"/>
          <w:color w:val="333333"/>
          <w:sz w:val="18"/>
        </w:rPr>
        <w:t xml:space="preserve">        return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mock_enrich.side_effect = enrich_side_effect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Run ingestion; enrichment errors are handled internally, so no exception expected</w:t>
        <w:br/>
      </w:r>
      <w:r>
        <w:rPr>
          <w:rFonts w:ascii="Consolas" w:hAnsi="Consolas" w:eastAsia="Consolas"/>
          <w:color w:val="333333"/>
          <w:sz w:val="18"/>
        </w:rPr>
        <w:t xml:space="preserve">    result = ingest_between_dates(</w:t>
        <w:br/>
      </w:r>
      <w:r>
        <w:rPr>
          <w:rFonts w:ascii="Consolas" w:hAnsi="Consolas" w:eastAsia="Consolas"/>
          <w:color w:val="333333"/>
          <w:sz w:val="18"/>
        </w:rPr>
        <w:t xml:space="preserve">        session, athlete_id, start_date, end_date, batch_size=1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mock_enrich.call_count == 2  # Both enrichment attempts made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1  # Upsert count remains 2</w:t>
        <w:br/>
      </w:r>
    </w:p>
    <w:p>
      <w:pPr>
        <w:pStyle w:val="Heading3"/>
      </w:pPr>
      <w:r>
        <w:t>📄 tests\test_integration_ask_prompt.py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src.routes.ask_routes import ask_bp</w:t>
        <w:br/>
      </w:r>
      <w:r>
        <w:rPr>
          <w:rFonts w:ascii="Consolas" w:hAnsi="Consolas" w:eastAsia="Consolas"/>
          <w:color w:val="333333"/>
          <w:sz w:val="18"/>
        </w:rPr>
        <w:t>from flask import Flask</w:t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t xml:space="preserve">    app.register_blueprint(ask_bp)</w:t>
        <w:br/>
      </w:r>
      <w:r>
        <w:rPr>
          <w:rFonts w:ascii="Consolas" w:hAnsi="Consolas" w:eastAsia="Consolas"/>
          <w:color w:val="333333"/>
          <w:sz w:val="18"/>
        </w:rPr>
        <w:t xml:space="preserve">    app.config["TESTING"] = True</w:t>
        <w:br/>
      </w:r>
      <w:r>
        <w:rPr>
          <w:rFonts w:ascii="Consolas" w:hAnsi="Consolas" w:eastAsia="Consolas"/>
          <w:color w:val="333333"/>
          <w:sz w:val="18"/>
        </w:rPr>
        <w:t xml:space="preserve">    return app.test_client()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test_ask_endpoint_formats_prompt(monkeypatch, client):</w:t>
        <w:br/>
      </w:r>
      <w:r>
        <w:rPr>
          <w:rFonts w:ascii="Consolas" w:hAnsi="Consolas" w:eastAsia="Consolas"/>
          <w:color w:val="333333"/>
          <w:sz w:val="18"/>
        </w:rPr>
        <w:t xml:space="preserve">    # Fake activity data</w:t>
        <w:br/>
      </w:r>
      <w:r>
        <w:rPr>
          <w:rFonts w:ascii="Consolas" w:hAnsi="Consolas" w:eastAsia="Consolas"/>
          <w:color w:val="333333"/>
          <w:sz w:val="18"/>
        </w:rPr>
        <w:t xml:space="preserve">    mock_activities = [</w:t>
        <w:br/>
      </w:r>
      <w:r>
        <w:rPr>
          <w:rFonts w:ascii="Consolas" w:hAnsi="Consolas" w:eastAsia="Consolas"/>
          <w:color w:val="333333"/>
          <w:sz w:val="18"/>
        </w:rPr>
        <w:t xml:space="preserve">        {"date": "2025-06-26", "distance_km": 7, "duration_min": 38},</w:t>
        <w:br/>
      </w:r>
      <w:r>
        <w:rPr>
          <w:rFonts w:ascii="Consolas" w:hAnsi="Consolas" w:eastAsia="Consolas"/>
          <w:color w:val="333333"/>
          <w:sz w:val="18"/>
        </w:rPr>
        <w:t xml:space="preserve">        {"date": "2025-06-27", "distance_km": 5, "duration_min": 30},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Patch downstream prompt formatter if wired</w:t>
        <w:br/>
      </w:r>
      <w:r>
        <w:rPr>
          <w:rFonts w:ascii="Consolas" w:hAnsi="Consolas" w:eastAsia="Consolas"/>
          <w:color w:val="333333"/>
          <w:sz w:val="18"/>
        </w:rPr>
        <w:t xml:space="preserve">    from src.utils import gpt_ops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</w:t>
        <w:br/>
      </w:r>
      <w:r>
        <w:rPr>
          <w:rFonts w:ascii="Consolas" w:hAnsi="Consolas" w:eastAsia="Consolas"/>
          <w:color w:val="333333"/>
          <w:sz w:val="18"/>
        </w:rPr>
        <w:t xml:space="preserve">        gpt_ops, "format_prompt", lambda q, a: f"MOCK_PROMPT: {q} / {len(a)} activities"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"/ask", json={"question": "How much did I run?", "athlete_id": 10}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data = response.get_json()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"question" in data</w:t>
        <w:br/>
      </w:r>
      <w:r>
        <w:rPr>
          <w:rFonts w:ascii="Consolas" w:hAnsi="Consolas" w:eastAsia="Consolas"/>
          <w:color w:val="333333"/>
          <w:sz w:val="18"/>
        </w:rPr>
        <w:t xml:space="preserve">    assert data["question"].startswith("How much did I run?")</w:t>
        <w:br/>
      </w:r>
    </w:p>
    <w:p>
      <w:pPr>
        <w:pStyle w:val="Heading3"/>
      </w:pPr>
      <w:r>
        <w:t>📄 tests\test_integration_ingestion.py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tests/test_integration_ingestion.py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src.services.ingestion_orchestrator_service import ingest_specific_activity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@pytest.fixture(scope="module")</w:t>
        <w:br/>
      </w:r>
      <w:r>
        <w:rPr>
          <w:rFonts w:ascii="Consolas" w:hAnsi="Consolas" w:eastAsia="Consolas"/>
          <w:color w:val="333333"/>
          <w:sz w:val="18"/>
        </w:rPr>
        <w:t>def test_session():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yield session</w:t>
        <w:br/>
      </w:r>
      <w:r>
        <w:rPr>
          <w:rFonts w:ascii="Consolas" w:hAnsi="Consolas" w:eastAsia="Consolas"/>
          <w:color w:val="333333"/>
          <w:sz w:val="18"/>
        </w:rPr>
        <w:t xml:space="preserve">    session.rollback()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@pytest.fixture(scope="function")</w:t>
        <w:br/>
      </w:r>
      <w:r>
        <w:rPr>
          <w:rFonts w:ascii="Consolas" w:hAnsi="Consolas" w:eastAsia="Consolas"/>
          <w:color w:val="333333"/>
          <w:sz w:val="18"/>
        </w:rPr>
        <w:t>def token_fixture(test_session):</w:t>
        <w:br/>
      </w:r>
      <w:r>
        <w:rPr>
          <w:rFonts w:ascii="Consolas" w:hAnsi="Consolas" w:eastAsia="Consolas"/>
          <w:color w:val="333333"/>
          <w:sz w:val="18"/>
        </w:rPr>
        <w:t xml:space="preserve">    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athlete_id=1,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access_token="test_token",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refresh_token="test_refresh",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test_session.add(token)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test_session.commit()</w:t>
        <w:br/>
      </w:r>
      <w:r>
        <w:rPr>
          <w:rFonts w:ascii="Consolas" w:hAnsi="Consolas" w:eastAsia="Consolas"/>
          <w:color w:val="333333"/>
          <w:sz w:val="18"/>
        </w:rPr>
        <w:t xml:space="preserve">    yield token</w:t>
        <w:br/>
      </w:r>
      <w:r>
        <w:rPr>
          <w:rFonts w:ascii="Consolas" w:hAnsi="Consolas" w:eastAsia="Consolas"/>
          <w:color w:val="333333"/>
          <w:sz w:val="18"/>
        </w:rPr>
        <w:t xml:space="preserve">    test_session.delete(token)</w:t>
        <w:br/>
      </w:r>
      <w:r>
        <w:rPr>
          <w:rFonts w:ascii="Consolas" w:hAnsi="Consolas" w:eastAsia="Consolas"/>
          <w:color w:val="333333"/>
          <w:sz w:val="18"/>
        </w:rPr>
        <w:t xml:space="preserve">    test_session.commit()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@patch("src.services.strava_access_service.StravaClient._request_with_backoff")</w:t>
        <w:br/>
      </w:r>
      <w:r>
        <w:rPr>
          <w:rFonts w:ascii="Consolas" w:hAnsi="Consolas" w:eastAsia="Consolas"/>
          <w:color w:val="333333"/>
          <w:sz w:val="18"/>
        </w:rPr>
        <w:t>def test_ingest_specific_activity_integration(</w:t>
        <w:br/>
      </w:r>
      <w:r>
        <w:rPr>
          <w:rFonts w:ascii="Consolas" w:hAnsi="Consolas" w:eastAsia="Consolas"/>
          <w:color w:val="333333"/>
          <w:sz w:val="18"/>
        </w:rPr>
        <w:t xml:space="preserve">    mock_strava_call, test_session, token_fixture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123456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mock_strava_call.return_value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"id":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"external_id": "mock123.fit",  # ✅ Required field</w:t>
        <w:br/>
      </w:r>
      <w:r>
        <w:rPr>
          <w:rFonts w:ascii="Consolas" w:hAnsi="Consolas" w:eastAsia="Consolas"/>
          <w:color w:val="333333"/>
          <w:sz w:val="18"/>
        </w:rPr>
        <w:t xml:space="preserve">        "name": "Mocked Run",</w:t>
        <w:br/>
      </w:r>
      <w:r>
        <w:rPr>
          <w:rFonts w:ascii="Consolas" w:hAnsi="Consolas" w:eastAsia="Consolas"/>
          <w:color w:val="333333"/>
          <w:sz w:val="18"/>
        </w:rPr>
        <w:t xml:space="preserve">        "distance": 5000,</w:t>
        <w:br/>
      </w:r>
      <w:r>
        <w:rPr>
          <w:rFonts w:ascii="Consolas" w:hAnsi="Consolas" w:eastAsia="Consolas"/>
          <w:color w:val="333333"/>
          <w:sz w:val="18"/>
        </w:rPr>
        <w:t xml:space="preserve">        "moving_time": 1800,</w:t>
        <w:br/>
      </w:r>
      <w:r>
        <w:rPr>
          <w:rFonts w:ascii="Consolas" w:hAnsi="Consolas" w:eastAsia="Consolas"/>
          <w:color w:val="333333"/>
          <w:sz w:val="18"/>
        </w:rPr>
        <w:t xml:space="preserve">        "elapsed_time": 1900,</w:t>
        <w:br/>
      </w:r>
      <w:r>
        <w:rPr>
          <w:rFonts w:ascii="Consolas" w:hAnsi="Consolas" w:eastAsia="Consolas"/>
          <w:color w:val="333333"/>
          <w:sz w:val="18"/>
        </w:rPr>
        <w:t xml:space="preserve">        "total_elevation_gain": 100,</w:t>
        <w:br/>
      </w:r>
      <w:r>
        <w:rPr>
          <w:rFonts w:ascii="Consolas" w:hAnsi="Consolas" w:eastAsia="Consolas"/>
          <w:color w:val="333333"/>
          <w:sz w:val="18"/>
        </w:rPr>
        <w:t xml:space="preserve">        "type": "Run",</w:t>
        <w:br/>
      </w:r>
      <w:r>
        <w:rPr>
          <w:rFonts w:ascii="Consolas" w:hAnsi="Consolas" w:eastAsia="Consolas"/>
          <w:color w:val="333333"/>
          <w:sz w:val="18"/>
        </w:rPr>
        <w:t xml:space="preserve">        "average_speed": 2.8,</w:t>
        <w:br/>
      </w:r>
      <w:r>
        <w:rPr>
          <w:rFonts w:ascii="Consolas" w:hAnsi="Consolas" w:eastAsia="Consolas"/>
          <w:color w:val="333333"/>
          <w:sz w:val="18"/>
        </w:rPr>
        <w:t xml:space="preserve">        "max_speed": 3.5,</w:t>
        <w:br/>
      </w:r>
      <w:r>
        <w:rPr>
          <w:rFonts w:ascii="Consolas" w:hAnsi="Consolas" w:eastAsia="Consolas"/>
          <w:color w:val="333333"/>
          <w:sz w:val="18"/>
        </w:rPr>
        <w:t xml:space="preserve">        "suffer_score": 30,</w:t>
        <w:br/>
      </w:r>
      <w:r>
        <w:rPr>
          <w:rFonts w:ascii="Consolas" w:hAnsi="Consolas" w:eastAsia="Consolas"/>
          <w:color w:val="333333"/>
          <w:sz w:val="18"/>
        </w:rPr>
        <w:t xml:space="preserve">        "average_heartrate": 145,</w:t>
        <w:br/>
      </w:r>
      <w:r>
        <w:rPr>
          <w:rFonts w:ascii="Consolas" w:hAnsi="Consolas" w:eastAsia="Consolas"/>
          <w:color w:val="333333"/>
          <w:sz w:val="18"/>
        </w:rPr>
        <w:t xml:space="preserve">        "max_heartrate": 160,</w:t>
        <w:br/>
      </w:r>
      <w:r>
        <w:rPr>
          <w:rFonts w:ascii="Consolas" w:hAnsi="Consolas" w:eastAsia="Consolas"/>
          <w:color w:val="333333"/>
          <w:sz w:val="18"/>
        </w:rPr>
        <w:t xml:space="preserve">        "calories": 300,</w:t>
        <w:br/>
      </w:r>
      <w:r>
        <w:rPr>
          <w:rFonts w:ascii="Consolas" w:hAnsi="Consolas" w:eastAsia="Consolas"/>
          <w:color w:val="333333"/>
          <w:sz w:val="18"/>
        </w:rPr>
        <w:t xml:space="preserve">        "start_date": "2025-06-01T08:00:00Z",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ingest_specific_activity(test_session, athlete_id, activity_id)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assert result == 1</w:t>
        <w:br/>
      </w:r>
      <w:r>
        <w:rPr>
          <w:rFonts w:ascii="Consolas" w:hAnsi="Consolas" w:eastAsia="Consolas"/>
          <w:color w:val="333333"/>
          <w:sz w:val="18"/>
        </w:rPr>
        <w:t xml:space="preserve">    activity = (</w:t>
        <w:br/>
      </w:r>
      <w:r>
        <w:rPr>
          <w:rFonts w:ascii="Consolas" w:hAnsi="Consolas" w:eastAsia="Consolas"/>
          <w:color w:val="333333"/>
          <w:sz w:val="18"/>
        </w:rPr>
        <w:t xml:space="preserve">        test_session.query(Activity).filter(Activity.activity_id == activity_id).first()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 is not None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activity.activity_id == activity_id</w:t>
        <w:br/>
      </w:r>
    </w:p>
    <w:p>
      <w:pPr>
        <w:pStyle w:val="Heading3"/>
      </w:pPr>
      <w:r>
        <w:t>📄 tests\test_jwt_utils.py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flask import Flask, jsonify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src.utils.jwt_utils as jwt_utils</w:t>
        <w:br/>
      </w:r>
      <w:r>
        <w:rPr>
          <w:rFonts w:ascii="Consolas" w:hAnsi="Consolas" w:eastAsia="Consolas"/>
          <w:color w:val="333333"/>
          <w:sz w:val="18"/>
        </w:rPr>
        <w:t>import src.utils.config as config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app():</w:t>
        <w:br/>
      </w:r>
      <w:r>
        <w:rPr>
          <w:rFonts w:ascii="Consolas" w:hAnsi="Consolas" w:eastAsia="Consolas"/>
          <w:color w:val="333333"/>
          <w:sz w:val="18"/>
        </w:rPr>
        <w:t xml:space="preserve">    app = Flask(__name__)</w:t>
        <w:br/>
      </w:r>
      <w:r>
        <w:rPr>
          <w:rFonts w:ascii="Consolas" w:hAnsi="Consolas" w:eastAsia="Consolas"/>
          <w:color w:val="333333"/>
          <w:sz w:val="18"/>
        </w:rPr>
        <w:t xml:space="preserve">    app.config["TESTING"] = True</w:t>
        <w:br/>
      </w:r>
      <w:r>
        <w:rPr>
          <w:rFonts w:ascii="Consolas" w:hAnsi="Consolas" w:eastAsia="Consolas"/>
          <w:color w:val="333333"/>
          <w:sz w:val="18"/>
        </w:rPr>
        <w:t xml:space="preserve">    return 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create_token(payload, expired=False):</w:t>
        <w:br/>
      </w:r>
      <w:r>
        <w:rPr>
          <w:rFonts w:ascii="Consolas" w:hAnsi="Consolas" w:eastAsia="Consolas"/>
          <w:color w:val="333333"/>
          <w:sz w:val="18"/>
        </w:rPr>
        <w:t xml:space="preserve">    key = config.SECRET_KEY</w:t>
        <w:br/>
      </w:r>
      <w:r>
        <w:rPr>
          <w:rFonts w:ascii="Consolas" w:hAnsi="Consolas" w:eastAsia="Consolas"/>
          <w:color w:val="333333"/>
          <w:sz w:val="18"/>
        </w:rPr>
        <w:t xml:space="preserve">    if expired:</w:t>
        <w:br/>
      </w:r>
      <w:r>
        <w:rPr>
          <w:rFonts w:ascii="Consolas" w:hAnsi="Consolas" w:eastAsia="Consolas"/>
          <w:color w:val="333333"/>
          <w:sz w:val="18"/>
        </w:rPr>
        <w:t xml:space="preserve">        payload["exp"] = 0  # expired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payload["exp"] = 9999999999</w:t>
        <w:br/>
      </w:r>
      <w:r>
        <w:rPr>
          <w:rFonts w:ascii="Consolas" w:hAnsi="Consolas" w:eastAsia="Consolas"/>
          <w:color w:val="333333"/>
          <w:sz w:val="18"/>
        </w:rPr>
        <w:t xml:space="preserve">    return jwt.encode(payload, key, algorithm="HS256")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test_decode_token_valid():</w:t>
        <w:br/>
      </w:r>
      <w:r>
        <w:rPr>
          <w:rFonts w:ascii="Consolas" w:hAnsi="Consolas" w:eastAsia="Consolas"/>
          <w:color w:val="333333"/>
          <w:sz w:val="18"/>
        </w:rPr>
        <w:t xml:space="preserve">    token = create_token({"sub": "user1"})</w:t>
        <w:br/>
      </w:r>
      <w:r>
        <w:rPr>
          <w:rFonts w:ascii="Consolas" w:hAnsi="Consolas" w:eastAsia="Consolas"/>
          <w:color w:val="333333"/>
          <w:sz w:val="18"/>
        </w:rPr>
        <w:t xml:space="preserve">    decoded = jwt_utils.decode_token(token)</w:t>
        <w:br/>
      </w:r>
      <w:r>
        <w:rPr>
          <w:rFonts w:ascii="Consolas" w:hAnsi="Consolas" w:eastAsia="Consolas"/>
          <w:color w:val="333333"/>
          <w:sz w:val="18"/>
        </w:rPr>
        <w:t xml:space="preserve">    assert decoded["sub"] == "user1"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test_decode_token_invalid():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pytest.raises(ValueError):</w:t>
        <w:br/>
      </w:r>
      <w:r>
        <w:rPr>
          <w:rFonts w:ascii="Consolas" w:hAnsi="Consolas" w:eastAsia="Consolas"/>
          <w:color w:val="333333"/>
          <w:sz w:val="18"/>
        </w:rPr>
        <w:t xml:space="preserve">        jwt_utils.decode_token("not-a-token")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test_require_auth_internal_key(client,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Internal key present and matches config</w:t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headers = {"X-Internal-Key": config.INTERNAL_API_KEY}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 == {"success": True}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test_require_auth_missing_auth_header(client,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resp.json["error"] == "Authorization header missing"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test_require_auth_invalid_auth_header(client,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headers = {"Authorization": "InvalidToken abc"}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resp.json["error"] == "Authorization header missing"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test_require_auth_expired_token(client,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expired_token = create_token({"sub": "user1"}, expired=True)</w:t>
        <w:br/>
      </w:r>
      <w:r>
        <w:rPr>
          <w:rFonts w:ascii="Consolas" w:hAnsi="Consolas" w:eastAsia="Consolas"/>
          <w:color w:val="333333"/>
          <w:sz w:val="18"/>
        </w:rPr>
        <w:t xml:space="preserve">    auth_header = f"Bearer {expired_token}"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client.get("/protected", headers={"Authorization": auth_header})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resp.json["error"] == "Token expired"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test_require_auth_invalid_token(client,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invalid_token = "abc.def.ghi"</w:t>
        <w:br/>
      </w:r>
      <w:r>
        <w:rPr>
          <w:rFonts w:ascii="Consolas" w:hAnsi="Consolas" w:eastAsia="Consolas"/>
          <w:color w:val="333333"/>
          <w:sz w:val="18"/>
        </w:rPr>
        <w:t xml:space="preserve">    auth_header = f"Bearer {invalid_token}"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client.get("/protected", headers={"Authorization": auth_header})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401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resp.json["error"] == "Invalid token"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test_require_auth_valid_token(client, app):</w:t>
        <w:br/>
      </w:r>
      <w:r>
        <w:rPr>
          <w:rFonts w:ascii="Consolas" w:hAnsi="Consolas" w:eastAsia="Consolas"/>
          <w:color w:val="333333"/>
          <w:sz w:val="18"/>
        </w:rPr>
        <w:t xml:space="preserve">    app.route("/protected")(jwt_utils.require_auth(lambda: jsonify(success=True)))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 = create_token({"sub": "user1"})</w:t>
        <w:br/>
      </w:r>
      <w:r>
        <w:rPr>
          <w:rFonts w:ascii="Consolas" w:hAnsi="Consolas" w:eastAsia="Consolas"/>
          <w:color w:val="333333"/>
          <w:sz w:val="18"/>
        </w:rPr>
        <w:t xml:space="preserve">    auth_header = f"Bearer {token}"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app.test_client() as client:</w:t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client.get("/protected", headers={"Authorization": auth_header})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 == {"success": True}</w:t>
        <w:br/>
      </w:r>
    </w:p>
    <w:p>
      <w:pPr>
        <w:pStyle w:val="Heading3"/>
      </w:pPr>
      <w:r>
        <w:t>📄 tests\test_main_pipeline.py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tests/test_main_pipeline.py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types</w:t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import src.scripts.main_pipeline as main_pipeline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test_main_pipeline_calls_full_ingestion(monkeypatch):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test_args = ["main_pipeline.py", "--athlete_id", "123", "--lookback_days", "30"]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monkeypatch.setattr("sys.argv", test_args)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mock_token = types.SimpleNamespace(expires_at=9999999999)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mock_filter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mock_filter.first.return_value = mock_token</w:t>
        <w:br/>
      </w:r>
      <w:r>
        <w:rPr>
          <w:rFonts w:ascii="Consolas" w:hAnsi="Consolas" w:eastAsia="Consolas"/>
          <w:color w:val="333333"/>
          <w:sz w:val="18"/>
        </w:rPr>
        <w:t xml:space="preserve">    mock_query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mock_query.filter.return_value = mock_filter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mock_session.query.return_value = mock_query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patch_get_session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"src.scripts.main_pipeline.get_session", return_value=mock_session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patch_get_tokens_sa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"src.scripts.main_pipeline.get_tokens_sa", return_value=mock_token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patch_ingestion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"src.scripts.main_pipeline.run_full_ingestion_and_enrichment"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patch_refresh_token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"src.scripts.main_pipeline.refresh_token_if_expired", return_value=None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mock_get_session = patch_get_session.start()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mock_get_tokens = patch_get_tokens_sa.start()</w:t>
        <w:br/>
      </w:r>
      <w:r>
        <w:rPr>
          <w:rFonts w:ascii="Consolas" w:hAnsi="Consolas" w:eastAsia="Consolas"/>
          <w:color w:val="333333"/>
          <w:sz w:val="18"/>
        </w:rPr>
        <w:t xml:space="preserve">    mock_ingest = patch_ingestion.start()</w:t>
        <w:br/>
      </w:r>
      <w:r>
        <w:rPr>
          <w:rFonts w:ascii="Consolas" w:hAnsi="Consolas" w:eastAsia="Consolas"/>
          <w:color w:val="333333"/>
          <w:sz w:val="18"/>
        </w:rPr>
        <w:t xml:space="preserve">    patch_refresh_token.start()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with pytest.raises(SystemExit):</w:t>
        <w:br/>
      </w:r>
      <w:r>
        <w:rPr>
          <w:rFonts w:ascii="Consolas" w:hAnsi="Consolas" w:eastAsia="Consolas"/>
          <w:color w:val="333333"/>
          <w:sz w:val="18"/>
        </w:rPr>
        <w:t xml:space="preserve">            main_pipeline.main()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mock_ingest.assert_called_once()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    args, kwargs = mock_ingest.call_args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args[0] == mock_session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args[1] == 123</w:t>
        <w:br/>
      </w:r>
      <w:r>
        <w:rPr>
          <w:rFonts w:ascii="Consolas" w:hAnsi="Consolas" w:eastAsia="Consolas"/>
          <w:color w:val="333333"/>
          <w:sz w:val="18"/>
        </w:rPr>
        <w:t xml:space="preserve">        assert kwargs["lookback_days"] == 30</w:t>
        <w:br/>
      </w:r>
      <w:r>
        <w:rPr>
          <w:rFonts w:ascii="Consolas" w:hAnsi="Consolas" w:eastAsia="Consolas"/>
          <w:color w:val="333333"/>
          <w:sz w:val="18"/>
        </w:rPr>
        <w:t xml:space="preserve">        assert kwargs["batch_size"] == 10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patch.stopall()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test_main_pipeline_calls_specific_activity(monkeypatch):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test_args = ["main_pipeline.py", "--athlete_id", "123", "--activity_id", "456"]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monkeypatch.setattr("sys.argv", test_args)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session_mock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patch_get_session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"src.scripts.main_pipeline.get_session", return_value=session_mock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patch_specific = patch("src.scripts.main_pipeline.ingest_specific_activity")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mock_get_session = patch_get_session.start()</w:t>
        <w:br/>
      </w:r>
      <w:r>
        <w:rPr>
          <w:rFonts w:ascii="Consolas" w:hAnsi="Consolas" w:eastAsia="Consolas"/>
          <w:color w:val="333333"/>
          <w:sz w:val="18"/>
        </w:rPr>
        <w:t xml:space="preserve">    mock_ingest = patch_specific.start()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with pytest.raises(SystemExit):</w:t>
        <w:br/>
      </w:r>
      <w:r>
        <w:rPr>
          <w:rFonts w:ascii="Consolas" w:hAnsi="Consolas" w:eastAsia="Consolas"/>
          <w:color w:val="333333"/>
          <w:sz w:val="18"/>
        </w:rPr>
        <w:t xml:space="preserve">            main_pipeline.main()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mock_ingest.assert_called_once()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    args = mock_ingest.call_args[0]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args[0] == session_mock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args[1] == 123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args[2] == 456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patch.stopall()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test_main_pipeline_calls_between_dates(monkeypatch):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test_args = [</w:t>
        <w:br/>
      </w:r>
      <w:r>
        <w:rPr>
          <w:rFonts w:ascii="Consolas" w:hAnsi="Consolas" w:eastAsia="Consolas"/>
          <w:color w:val="333333"/>
          <w:sz w:val="18"/>
        </w:rPr>
        <w:t xml:space="preserve">        "main_pipeline.py",</w:t>
        <w:br/>
      </w:r>
      <w:r>
        <w:rPr>
          <w:rFonts w:ascii="Consolas" w:hAnsi="Consolas" w:eastAsia="Consolas"/>
          <w:color w:val="333333"/>
          <w:sz w:val="18"/>
        </w:rPr>
        <w:t xml:space="preserve">        "--athlete_id",</w:t>
        <w:br/>
      </w:r>
      <w:r>
        <w:rPr>
          <w:rFonts w:ascii="Consolas" w:hAnsi="Consolas" w:eastAsia="Consolas"/>
          <w:color w:val="333333"/>
          <w:sz w:val="18"/>
        </w:rPr>
        <w:t xml:space="preserve">        "123",</w:t>
        <w:br/>
      </w:r>
      <w:r>
        <w:rPr>
          <w:rFonts w:ascii="Consolas" w:hAnsi="Consolas" w:eastAsia="Consolas"/>
          <w:color w:val="333333"/>
          <w:sz w:val="18"/>
        </w:rPr>
        <w:t xml:space="preserve">        "--start_date",</w:t>
        <w:br/>
      </w:r>
      <w:r>
        <w:rPr>
          <w:rFonts w:ascii="Consolas" w:hAnsi="Consolas" w:eastAsia="Consolas"/>
          <w:color w:val="333333"/>
          <w:sz w:val="18"/>
        </w:rPr>
        <w:t xml:space="preserve">        "2025-01-01",</w:t>
        <w:br/>
      </w:r>
      <w:r>
        <w:rPr>
          <w:rFonts w:ascii="Consolas" w:hAnsi="Consolas" w:eastAsia="Consolas"/>
          <w:color w:val="333333"/>
          <w:sz w:val="18"/>
        </w:rPr>
        <w:t xml:space="preserve">        "--end_date",</w:t>
        <w:br/>
      </w:r>
      <w:r>
        <w:rPr>
          <w:rFonts w:ascii="Consolas" w:hAnsi="Consolas" w:eastAsia="Consolas"/>
          <w:color w:val="333333"/>
          <w:sz w:val="18"/>
        </w:rPr>
        <w:t xml:space="preserve">        "2025-01-05",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monkeypatch.setattr("sys.argv", test_args)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session_mock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patch_get_session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"src.scripts.main_pipeline.get_session", return_value=session_mock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patch_between = patch("src.scripts.main_pipeline.ingest_between_dates")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mock_get_session = patch_get_session.start()</w:t>
        <w:br/>
      </w:r>
      <w:r>
        <w:rPr>
          <w:rFonts w:ascii="Consolas" w:hAnsi="Consolas" w:eastAsia="Consolas"/>
          <w:color w:val="333333"/>
          <w:sz w:val="18"/>
        </w:rPr>
        <w:t xml:space="preserve">    mock_ingest = patch_between.start()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with pytest.raises(SystemExit):</w:t>
        <w:br/>
      </w:r>
      <w:r>
        <w:rPr>
          <w:rFonts w:ascii="Consolas" w:hAnsi="Consolas" w:eastAsia="Consolas"/>
          <w:color w:val="333333"/>
          <w:sz w:val="18"/>
        </w:rPr>
        <w:t xml:space="preserve">            main_pipeline.main()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args = mock_ingest.call_args[0]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args[0] == session_mock</w:t>
        <w:br/>
      </w:r>
      <w:r>
        <w:rPr>
          <w:rFonts w:ascii="Consolas" w:hAnsi="Consolas" w:eastAsia="Consolas"/>
          <w:color w:val="333333"/>
          <w:sz w:val="18"/>
        </w:rPr>
        <w:t xml:space="preserve">        assert args[1] == 123</w:t>
        <w:br/>
      </w:r>
      <w:r>
        <w:rPr>
          <w:rFonts w:ascii="Consolas" w:hAnsi="Consolas" w:eastAsia="Consolas"/>
          <w:color w:val="333333"/>
          <w:sz w:val="18"/>
        </w:rPr>
        <w:t xml:space="preserve">        assert str(args[2].date()) == "2025-01-01"</w:t>
        <w:br/>
      </w:r>
      <w:r>
        <w:rPr>
          <w:rFonts w:ascii="Consolas" w:hAnsi="Consolas" w:eastAsia="Consolas"/>
          <w:color w:val="333333"/>
          <w:sz w:val="18"/>
        </w:rPr>
        <w:t xml:space="preserve">        assert str(args[3].date()) == "2025-01-05"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patch.stopall()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test_main_pipeline_handles_exception(monkeypatch):</w:t>
        <w:br/>
      </w:r>
      <w:r>
        <w:rPr>
          <w:rFonts w:ascii="Consolas" w:hAnsi="Consolas" w:eastAsia="Consolas"/>
          <w:color w:val="333333"/>
          <w:sz w:val="18"/>
        </w:rPr>
        <w:t xml:space="preserve">    test_args = ["main_pipeline.py", "--athlete_id", "123"]</w:t>
        <w:br/>
      </w:r>
      <w:r>
        <w:rPr>
          <w:rFonts w:ascii="Consolas" w:hAnsi="Consolas" w:eastAsia="Consolas"/>
          <w:color w:val="333333"/>
          <w:sz w:val="18"/>
        </w:rPr>
        <w:t xml:space="preserve">    monkeypatch.setattr("sys.argv", test_args)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patch_get_session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"src.scripts.main_pipeline.get_session", return_value=MagicMock()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patch_ingest =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"src.scripts.main_pipeline.run_full_ingestion_and_enrichment",</w:t>
        <w:br/>
      </w:r>
      <w:r>
        <w:rPr>
          <w:rFonts w:ascii="Consolas" w:hAnsi="Consolas" w:eastAsia="Consolas"/>
          <w:color w:val="333333"/>
          <w:sz w:val="18"/>
        </w:rPr>
        <w:t xml:space="preserve">        side_effect=Exception("fail"),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patch_get_session.start()</w:t>
        <w:br/>
      </w:r>
      <w:r>
        <w:rPr>
          <w:rFonts w:ascii="Consolas" w:hAnsi="Consolas" w:eastAsia="Consolas"/>
          <w:color w:val="333333"/>
          <w:sz w:val="18"/>
        </w:rPr>
        <w:t xml:space="preserve">    patch_ingest.start()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with pytest.raises(SystemExit):</w:t>
        <w:br/>
      </w:r>
      <w:r>
        <w:rPr>
          <w:rFonts w:ascii="Consolas" w:hAnsi="Consolas" w:eastAsia="Consolas"/>
          <w:color w:val="333333"/>
          <w:sz w:val="18"/>
        </w:rPr>
        <w:t xml:space="preserve">            main_pipeline.main()</w:t>
        <w:br/>
      </w:r>
      <w:r>
        <w:rPr>
          <w:rFonts w:ascii="Consolas" w:hAnsi="Consolas" w:eastAsia="Consolas"/>
          <w:color w:val="333333"/>
          <w:sz w:val="18"/>
        </w:rPr>
        <w:t xml:space="preserve">    finally:</w:t>
        <w:br/>
      </w:r>
      <w:r>
        <w:rPr>
          <w:rFonts w:ascii="Consolas" w:hAnsi="Consolas" w:eastAsia="Consolas"/>
          <w:color w:val="333333"/>
          <w:sz w:val="18"/>
        </w:rPr>
        <w:t xml:space="preserve">        patch.stopall()</w:t>
        <w:br/>
      </w:r>
    </w:p>
    <w:p>
      <w:pPr>
        <w:pStyle w:val="Heading3"/>
      </w:pPr>
      <w:r>
        <w:t>📄 tests\test_oauth_flow.py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import requests</w:t>
        <w:br/>
      </w:r>
      <w:r>
        <w:rPr>
          <w:rFonts w:ascii="Consolas" w:hAnsi="Consolas" w:eastAsia="Consolas"/>
          <w:color w:val="333333"/>
          <w:sz w:val="18"/>
        </w:rPr>
        <w:t>from unittest.mock import patch, Mock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test_oauth_callback_missing_code(client):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client.get("/auth/callback")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@patch("requests.post")</w:t>
        <w:br/>
      </w:r>
      <w:r>
        <w:rPr>
          <w:rFonts w:ascii="Consolas" w:hAnsi="Consolas" w:eastAsia="Consolas"/>
          <w:color w:val="333333"/>
          <w:sz w:val="18"/>
        </w:rPr>
        <w:t>def test_oauth_callback_strava_http_error(mock_post,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mock_response = 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mock_response.raise_for_status.side_effect = requests.exceptions.HTTPError(</w:t>
        <w:br/>
      </w:r>
      <w:r>
        <w:rPr>
          <w:rFonts w:ascii="Consolas" w:hAnsi="Consolas" w:eastAsia="Consolas"/>
          <w:color w:val="333333"/>
          <w:sz w:val="18"/>
        </w:rPr>
        <w:t xml:space="preserve">        "Strava error"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mock_response.text = "Bad Request"</w:t>
        <w:br/>
      </w:r>
      <w:r>
        <w:rPr>
          <w:rFonts w:ascii="Consolas" w:hAnsi="Consolas" w:eastAsia="Consolas"/>
          <w:color w:val="333333"/>
          <w:sz w:val="18"/>
        </w:rPr>
        <w:t xml:space="preserve">    mock_post.return_value = mock_response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client.get("/auth/callback?code=badcode")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502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@patch("requests.post")</w:t>
        <w:br/>
      </w:r>
      <w:r>
        <w:rPr>
          <w:rFonts w:ascii="Consolas" w:hAnsi="Consolas" w:eastAsia="Consolas"/>
          <w:color w:val="333333"/>
          <w:sz w:val="18"/>
        </w:rPr>
        <w:t>def test_oauth_callback_incomplete_response(mock_post,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mock_response = 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mock_response.raise_for_status.return_value = None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mock_response.json.return_value = {"athlete": {}}  # Simulates missing athlete_id</w:t>
        <w:br/>
      </w:r>
      <w:r>
        <w:rPr>
          <w:rFonts w:ascii="Consolas" w:hAnsi="Consolas" w:eastAsia="Consolas"/>
          <w:color w:val="333333"/>
          <w:sz w:val="18"/>
        </w:rPr>
        <w:t xml:space="preserve">    mock_post.return_value = mock_response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client.get("/auth/callback?code=incomplete")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500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test_oauth_callback_missing_env(monkeypatch, client):</w:t>
        <w:br/>
      </w:r>
      <w:r>
        <w:rPr>
          <w:rFonts w:ascii="Consolas" w:hAnsi="Consolas" w:eastAsia="Consolas"/>
          <w:color w:val="333333"/>
          <w:sz w:val="18"/>
        </w:rPr>
        <w:t xml:space="preserve">    monkeypatch.delenv("STRAVA_CLIENT_ID", raising=False)</w:t>
        <w:br/>
      </w:r>
      <w:r>
        <w:rPr>
          <w:rFonts w:ascii="Consolas" w:hAnsi="Consolas" w:eastAsia="Consolas"/>
          <w:color w:val="333333"/>
          <w:sz w:val="18"/>
        </w:rPr>
        <w:t xml:space="preserve">    monkeypatch.delenv("STRAVA_CLIENT_SECRET", raising=False)</w:t>
        <w:br/>
      </w:r>
      <w:r>
        <w:rPr>
          <w:rFonts w:ascii="Consolas" w:hAnsi="Consolas" w:eastAsia="Consolas"/>
          <w:color w:val="333333"/>
          <w:sz w:val="18"/>
        </w:rPr>
        <w:t xml:space="preserve">    monkeypatch.delenv("REDIRECT_URI", raising=False)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client.get("/auth/callback?code=fakecode")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502</w:t>
        <w:br/>
      </w:r>
    </w:p>
    <w:p>
      <w:pPr>
        <w:pStyle w:val="Heading3"/>
      </w:pPr>
      <w:r>
        <w:t>📄 tests\test_onboarding.py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flask.testing import FlaskClient</w:t>
        <w:br/>
      </w:r>
      <w:r>
        <w:rPr>
          <w:rFonts w:ascii="Consolas" w:hAnsi="Consolas" w:eastAsia="Consolas"/>
          <w:color w:val="333333"/>
          <w:sz w:val="18"/>
        </w:rPr>
        <w:t>from src.app import app</w:t>
        <w:br/>
      </w:r>
      <w:r>
        <w:rPr>
          <w:rFonts w:ascii="Consolas" w:hAnsi="Consolas" w:eastAsia="Consolas"/>
          <w:color w:val="333333"/>
          <w:sz w:val="18"/>
        </w:rPr>
        <w:t>from src.db.db_session import get_engine</w:t>
        <w:br/>
      </w:r>
      <w:r>
        <w:rPr>
          <w:rFonts w:ascii="Consolas" w:hAnsi="Consolas" w:eastAsia="Consolas"/>
          <w:color w:val="333333"/>
          <w:sz w:val="18"/>
        </w:rPr>
        <w:t>from sqlalchemy import text</w:t>
        <w:br/>
      </w:r>
      <w:r>
        <w:rPr>
          <w:rFonts w:ascii="Consolas" w:hAnsi="Consolas" w:eastAsia="Consolas"/>
          <w:color w:val="333333"/>
          <w:sz w:val="18"/>
        </w:rPr>
        <w:t>from unittest.mock import patch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client = app.test_client()</w:t>
        <w:br/>
      </w:r>
      <w:r>
        <w:rPr>
          <w:rFonts w:ascii="Consolas" w:hAnsi="Consolas" w:eastAsia="Consolas"/>
          <w:color w:val="333333"/>
          <w:sz w:val="18"/>
        </w:rPr>
        <w:t>HEADERS = {"Origin": "http://localhost:5173"}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base_payload():</w:t>
        <w:br/>
      </w:r>
      <w:r>
        <w:rPr>
          <w:rFonts w:ascii="Consolas" w:hAnsi="Consolas" w:eastAsia="Consolas"/>
          <w:color w:val="333333"/>
          <w:sz w:val="18"/>
        </w:rPr>
        <w:t xml:space="preserve">    return {</w:t>
        <w:br/>
      </w:r>
      <w:r>
        <w:rPr>
          <w:rFonts w:ascii="Consolas" w:hAnsi="Consolas" w:eastAsia="Consolas"/>
          <w:color w:val="333333"/>
          <w:sz w:val="18"/>
        </w:rPr>
        <w:t xml:space="preserve">        "user_id": "test-user-123",</w:t>
        <w:br/>
      </w:r>
      <w:r>
        <w:rPr>
          <w:rFonts w:ascii="Consolas" w:hAnsi="Consolas" w:eastAsia="Consolas"/>
          <w:color w:val="333333"/>
          <w:sz w:val="18"/>
        </w:rPr>
        <w:t xml:space="preserve">        "trainingDays": ["Mon", "Wed", "Fri"],</w:t>
        <w:br/>
      </w:r>
      <w:r>
        <w:rPr>
          <w:rFonts w:ascii="Consolas" w:hAnsi="Consolas" w:eastAsia="Consolas"/>
          <w:color w:val="333333"/>
          <w:sz w:val="18"/>
        </w:rPr>
        <w:t xml:space="preserve">        "trainingGoal": "Build endurance",</w:t>
        <w:br/>
      </w:r>
      <w:r>
        <w:rPr>
          <w:rFonts w:ascii="Consolas" w:hAnsi="Consolas" w:eastAsia="Consolas"/>
          <w:color w:val="333333"/>
          <w:sz w:val="18"/>
        </w:rPr>
        <w:t xml:space="preserve">        "runnerLevel": "Intermediate",</w:t>
        <w:br/>
      </w:r>
      <w:r>
        <w:rPr>
          <w:rFonts w:ascii="Consolas" w:hAnsi="Consolas" w:eastAsia="Consolas"/>
          <w:color w:val="333333"/>
          <w:sz w:val="18"/>
        </w:rPr>
        <w:t xml:space="preserve">        "raceHistory": False,</w:t>
        <w:br/>
      </w:r>
      <w:r>
        <w:rPr>
          <w:rFonts w:ascii="Consolas" w:hAnsi="Consolas" w:eastAsia="Consolas"/>
          <w:color w:val="333333"/>
          <w:sz w:val="18"/>
        </w:rPr>
        <w:t xml:space="preserve">        "raceDate": "2025-09-01",</w:t>
        <w:br/>
      </w:r>
      <w:r>
        <w:rPr>
          <w:rFonts w:ascii="Consolas" w:hAnsi="Consolas" w:eastAsia="Consolas"/>
          <w:color w:val="333333"/>
          <w:sz w:val="18"/>
        </w:rPr>
        <w:t xml:space="preserve">        "raceDistance": "10K",</w:t>
        <w:br/>
      </w:r>
      <w:r>
        <w:rPr>
          <w:rFonts w:ascii="Consolas" w:hAnsi="Consolas" w:eastAsia="Consolas"/>
          <w:color w:val="333333"/>
          <w:sz w:val="18"/>
        </w:rPr>
        <w:t xml:space="preserve">        "pastRaces": ["5K", "10K"],</w:t>
        <w:br/>
      </w:r>
      <w:r>
        <w:rPr>
          <w:rFonts w:ascii="Consolas" w:hAnsi="Consolas" w:eastAsia="Consolas"/>
          <w:color w:val="333333"/>
          <w:sz w:val="18"/>
        </w:rPr>
        <w:t xml:space="preserve">        "height": {"feet": 5, "inches": 10},</w:t>
        <w:br/>
      </w:r>
      <w:r>
        <w:rPr>
          <w:rFonts w:ascii="Consolas" w:hAnsi="Consolas" w:eastAsia="Consolas"/>
          <w:color w:val="333333"/>
          <w:sz w:val="18"/>
        </w:rPr>
        <w:t xml:space="preserve">        "weight": 165,</w:t>
        <w:br/>
      </w:r>
      <w:r>
        <w:rPr>
          <w:rFonts w:ascii="Consolas" w:hAnsi="Consolas" w:eastAsia="Consolas"/>
          <w:color w:val="333333"/>
          <w:sz w:val="18"/>
        </w:rPr>
        <w:t xml:space="preserve">        "mainGoal": "Run a race",</w:t>
        <w:br/>
      </w:r>
      <w:r>
        <w:rPr>
          <w:rFonts w:ascii="Consolas" w:hAnsi="Consolas" w:eastAsia="Consolas"/>
          <w:color w:val="333333"/>
          <w:sz w:val="18"/>
        </w:rPr>
        <w:t xml:space="preserve">        "motivation": ["Competition"],</w:t>
        <w:br/>
      </w:r>
      <w:r>
        <w:rPr>
          <w:rFonts w:ascii="Consolas" w:hAnsi="Consolas" w:eastAsia="Consolas"/>
          <w:color w:val="333333"/>
          <w:sz w:val="18"/>
        </w:rPr>
        <w:t xml:space="preserve">        "ageGroup": "25-34",</w:t>
        <w:br/>
      </w:r>
      <w:r>
        <w:rPr>
          <w:rFonts w:ascii="Consolas" w:hAnsi="Consolas" w:eastAsia="Consolas"/>
          <w:color w:val="333333"/>
          <w:sz w:val="18"/>
        </w:rPr>
        <w:t xml:space="preserve">        "runPreference": "Distance",</w:t>
        <w:br/>
      </w:r>
      <w:r>
        <w:rPr>
          <w:rFonts w:ascii="Consolas" w:hAnsi="Consolas" w:eastAsia="Consolas"/>
          <w:color w:val="333333"/>
          <w:sz w:val="18"/>
        </w:rPr>
        <w:t xml:space="preserve">        "trainingDaysPerWeek": 3,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test_onboarding_success(_,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data = response.get_json()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data["message"] == "Profile saved successfully"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engine = get_engine()</w:t>
        <w:br/>
      </w:r>
      <w:r>
        <w:rPr>
          <w:rFonts w:ascii="Consolas" w:hAnsi="Consolas" w:eastAsia="Consolas"/>
          <w:color w:val="333333"/>
          <w:sz w:val="18"/>
        </w:rPr>
        <w:t xml:space="preserve">    with engine.connect()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result = conn.execute(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text("SELECT * FROM user_profile WHERE user_id = 'test-user-123'")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row = result.fetchone()</w:t>
        <w:br/>
      </w:r>
      <w:r>
        <w:rPr>
          <w:rFonts w:ascii="Consolas" w:hAnsi="Consolas" w:eastAsia="Consolas"/>
          <w:color w:val="333333"/>
          <w:sz w:val="18"/>
        </w:rPr>
        <w:t xml:space="preserve">        assert row is not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test_missing_required_field(_,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payload.pop("runnerLevel")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"errors" in response.get_json()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test_invalid_enum_value(_,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payload["ageGroup"] = "OldMan"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"errors" in response.get_json()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test_wrong_data_type(_,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payload["height"]["inches"] = "ten"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"errors" in response.get_json()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test_invalid_enum_in_array(_,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payload["pastRaces"] = ["Potato"]</w:t>
        <w:br/>
      </w:r>
      <w:r>
        <w:rPr>
          <w:rFonts w:ascii="Consolas" w:hAnsi="Consolas" w:eastAsia="Consolas"/>
          <w:color w:val="333333"/>
          <w:sz w:val="18"/>
        </w:rPr>
        <w:t xml:space="preserve">    response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response.status_code == 400</w:t>
        <w:br/>
      </w:r>
      <w:r>
        <w:rPr>
          <w:rFonts w:ascii="Consolas" w:hAnsi="Consolas" w:eastAsia="Consolas"/>
          <w:color w:val="333333"/>
          <w:sz w:val="18"/>
        </w:rPr>
        <w:t xml:space="preserve">    assert "errors" in response.get_json()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@patch("flask_jwt_extended.utils.get_jwt", return_value={"sub": "test-user-123"})</w:t>
        <w:br/>
      </w:r>
      <w:r>
        <w:rPr>
          <w:rFonts w:ascii="Consolas" w:hAnsi="Consolas" w:eastAsia="Consolas"/>
          <w:color w:val="333333"/>
          <w:sz w:val="18"/>
        </w:rPr>
        <w:t>@patch("flask_jwt_extended.view_decorators.verify_jwt_in_request", return_value=None)</w:t>
        <w:br/>
      </w:r>
      <w:r>
        <w:rPr>
          <w:rFonts w:ascii="Consolas" w:hAnsi="Consolas" w:eastAsia="Consolas"/>
          <w:color w:val="333333"/>
          <w:sz w:val="18"/>
        </w:rPr>
        <w:t>def test_duplicate_submission_upserts(_, __):</w:t>
        <w:br/>
      </w:r>
      <w:r>
        <w:rPr>
          <w:rFonts w:ascii="Consolas" w:hAnsi="Consolas" w:eastAsia="Consolas"/>
          <w:color w:val="333333"/>
          <w:sz w:val="18"/>
        </w:rPr>
        <w:t xml:space="preserve">    payload = base_payload()</w:t>
        <w:br/>
      </w:r>
      <w:r>
        <w:rPr>
          <w:rFonts w:ascii="Consolas" w:hAnsi="Consolas" w:eastAsia="Consolas"/>
          <w:color w:val="333333"/>
          <w:sz w:val="18"/>
        </w:rPr>
        <w:t xml:space="preserve">    response1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response1.status_code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Modify payload (simulate updated user input)</w:t>
        <w:br/>
      </w:r>
      <w:r>
        <w:rPr>
          <w:rFonts w:ascii="Consolas" w:hAnsi="Consolas" w:eastAsia="Consolas"/>
          <w:color w:val="333333"/>
          <w:sz w:val="18"/>
        </w:rPr>
        <w:t xml:space="preserve">    payload["longestRun"] = 15</w:t>
        <w:br/>
      </w:r>
      <w:r>
        <w:rPr>
          <w:rFonts w:ascii="Consolas" w:hAnsi="Consolas" w:eastAsia="Consolas"/>
          <w:color w:val="333333"/>
          <w:sz w:val="18"/>
        </w:rPr>
        <w:t xml:space="preserve">    response2 = client.post("/api/onboarding", json=payload, headers=HEADERS)</w:t>
        <w:br/>
      </w:r>
      <w:r>
        <w:rPr>
          <w:rFonts w:ascii="Consolas" w:hAnsi="Consolas" w:eastAsia="Consolas"/>
          <w:color w:val="333333"/>
          <w:sz w:val="18"/>
        </w:rPr>
        <w:t xml:space="preserve">    assert response2.status_code == 200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engine = get_engine()</w:t>
        <w:br/>
      </w:r>
      <w:r>
        <w:rPr>
          <w:rFonts w:ascii="Consolas" w:hAnsi="Consolas" w:eastAsia="Consolas"/>
          <w:color w:val="333333"/>
          <w:sz w:val="18"/>
        </w:rPr>
        <w:t xml:space="preserve">    with engine.connect() as conn:</w:t>
        <w:br/>
      </w:r>
      <w:r>
        <w:rPr>
          <w:rFonts w:ascii="Consolas" w:hAnsi="Consolas" w:eastAsia="Consolas"/>
          <w:color w:val="333333"/>
          <w:sz w:val="18"/>
        </w:rPr>
        <w:t xml:space="preserve">        result = conn.execute(</w:t>
        <w:br/>
      </w:r>
      <w:r>
        <w:rPr>
          <w:rFonts w:ascii="Consolas" w:hAnsi="Consolas" w:eastAsia="Consolas"/>
          <w:color w:val="333333"/>
          <w:sz w:val="18"/>
        </w:rPr>
        <w:t xml:space="preserve">            text("SELECT longest_run FROM user_profile WHERE user_id = 'test-user-123'")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row = result.fetchone()</w:t>
        <w:br/>
      </w:r>
      <w:r>
        <w:rPr>
          <w:rFonts w:ascii="Consolas" w:hAnsi="Consolas" w:eastAsia="Consolas"/>
          <w:color w:val="333333"/>
          <w:sz w:val="18"/>
        </w:rPr>
        <w:t xml:space="preserve">        assert row is not None</w:t>
        <w:br/>
      </w:r>
      <w:r>
        <w:rPr>
          <w:rFonts w:ascii="Consolas" w:hAnsi="Consolas" w:eastAsia="Consolas"/>
          <w:color w:val="333333"/>
          <w:sz w:val="18"/>
        </w:rPr>
        <w:t xml:space="preserve">        assert row[0] == 15  # Confirm it was updated</w:t>
        <w:br/>
      </w:r>
    </w:p>
    <w:p>
      <w:pPr>
        <w:pStyle w:val="Heading3"/>
      </w:pPr>
      <w:r>
        <w:t>📄 tests\test_split_dao.py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tests/test_split_dao.py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src.db.dao.split_dao import upsert_splits</w:t>
        <w:br/>
      </w:r>
      <w:r>
        <w:rPr>
          <w:rFonts w:ascii="Consolas" w:hAnsi="Consolas" w:eastAsia="Consolas"/>
          <w:color w:val="333333"/>
          <w:sz w:val="18"/>
        </w:rPr>
        <w:t>from src.db.models.splits import Split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  # ✅ Import Activity to insert FK parent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test_upsert_splits_basic(sqlalchemy_session):</w:t>
        <w:br/>
      </w:r>
      <w:r>
        <w:rPr>
          <w:rFonts w:ascii="Consolas" w:hAnsi="Consolas" w:eastAsia="Consolas"/>
          <w:color w:val="333333"/>
          <w:sz w:val="18"/>
        </w:rPr>
        <w:t xml:space="preserve">    # ✅ Insert parent Activity row to satisfy ForeignKey constraint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sqlalchemy_session.add(Activity(activity_id=123, athlete_id=1))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"activity_id": 123,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1000.0,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300,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3.33,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"start_index":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"end_index":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1,  # Ensure it's stored as INTEGER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"activity_id": 123,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2,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1000.0,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320,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3.12,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"start_index":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"end_index": None,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2,  # Ensure it's stored as INTEGER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✅ Perform the upsert</w:t>
        <w:br/>
      </w:r>
      <w:r>
        <w:rPr>
          <w:rFonts w:ascii="Consolas" w:hAnsi="Consolas" w:eastAsia="Consolas"/>
          <w:color w:val="333333"/>
          <w:sz w:val="18"/>
        </w:rPr>
        <w:t xml:space="preserve">    inserted = upsert_splits(sqlalchemy_session, splits)</w:t>
        <w:br/>
      </w:r>
      <w:r>
        <w:rPr>
          <w:rFonts w:ascii="Consolas" w:hAnsi="Consolas" w:eastAsia="Consolas"/>
          <w:color w:val="333333"/>
          <w:sz w:val="18"/>
        </w:rPr>
        <w:t xml:space="preserve">    assert inserted ==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✅ Verify inserted rows</w:t>
        <w:br/>
      </w:r>
      <w:r>
        <w:rPr>
          <w:rFonts w:ascii="Consolas" w:hAnsi="Consolas" w:eastAsia="Consolas"/>
          <w:color w:val="333333"/>
          <w:sz w:val="18"/>
        </w:rPr>
        <w:t xml:space="preserve">    rows = (</w:t>
        <w:br/>
      </w:r>
      <w:r>
        <w:rPr>
          <w:rFonts w:ascii="Consolas" w:hAnsi="Consolas" w:eastAsia="Consolas"/>
          <w:color w:val="333333"/>
          <w:sz w:val="18"/>
        </w:rPr>
        <w:t xml:space="preserve">        sqlalchemy_session.query(Split)</w:t>
        <w:br/>
      </w:r>
      <w:r>
        <w:rPr>
          <w:rFonts w:ascii="Consolas" w:hAnsi="Consolas" w:eastAsia="Consolas"/>
          <w:color w:val="333333"/>
          <w:sz w:val="18"/>
        </w:rPr>
        <w:t xml:space="preserve">        .filter_by(activity_id=123)</w:t>
        <w:br/>
      </w:r>
      <w:r>
        <w:rPr>
          <w:rFonts w:ascii="Consolas" w:hAnsi="Consolas" w:eastAsia="Consolas"/>
          <w:color w:val="333333"/>
          <w:sz w:val="18"/>
        </w:rPr>
        <w:t xml:space="preserve">        .order_by(Split.lap_index)</w:t>
        <w:br/>
      </w:r>
      <w:r>
        <w:rPr>
          <w:rFonts w:ascii="Consolas" w:hAnsi="Consolas" w:eastAsia="Consolas"/>
          <w:color w:val="333333"/>
          <w:sz w:val="18"/>
        </w:rPr>
        <w:t xml:space="preserve">        .all()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len(rows) == 2</w:t>
        <w:br/>
      </w:r>
      <w:r>
        <w:rPr>
          <w:rFonts w:ascii="Consolas" w:hAnsi="Consolas" w:eastAsia="Consolas"/>
          <w:color w:val="333333"/>
          <w:sz w:val="18"/>
        </w:rPr>
        <w:t xml:space="preserve">    assert rows[0].lap_index == 1</w:t>
        <w:br/>
      </w:r>
      <w:r>
        <w:rPr>
          <w:rFonts w:ascii="Consolas" w:hAnsi="Consolas" w:eastAsia="Consolas"/>
          <w:color w:val="333333"/>
          <w:sz w:val="18"/>
        </w:rPr>
        <w:t xml:space="preserve">    assert rows[0].distance == 1000.0</w:t>
        <w:br/>
      </w:r>
      <w:r>
        <w:rPr>
          <w:rFonts w:ascii="Consolas" w:hAnsi="Consolas" w:eastAsia="Consolas"/>
          <w:color w:val="333333"/>
          <w:sz w:val="18"/>
        </w:rPr>
        <w:t xml:space="preserve">    assert rows[0].elapsed_time == 300</w:t>
        <w:br/>
      </w:r>
      <w:r>
        <w:rPr>
          <w:rFonts w:ascii="Consolas" w:hAnsi="Consolas" w:eastAsia="Consolas"/>
          <w:color w:val="333333"/>
          <w:sz w:val="18"/>
        </w:rPr>
        <w:t xml:space="preserve">    assert rows[0].average_speed == 3.33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isinstance(rows[0].split, int)</w:t>
        <w:br/>
      </w:r>
    </w:p>
    <w:p>
      <w:pPr>
        <w:pStyle w:val="Heading3"/>
      </w:pPr>
      <w:r>
        <w:t>📄 tests\test_split_upsert_idempotency.py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tests/test_split_upsert_idempotency.py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t>from src.db.dao.split_dao import upsert_splits</w:t>
        <w:br/>
      </w:r>
      <w:r>
        <w:rPr>
          <w:rFonts w:ascii="Consolas" w:hAnsi="Consolas" w:eastAsia="Consolas"/>
          <w:color w:val="333333"/>
          <w:sz w:val="18"/>
        </w:rPr>
        <w:t>from src.db.models.splits import Split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test_upsert_splits_idempotency(sqlalchemy_session):</w:t>
        <w:br/>
      </w:r>
      <w:r>
        <w:rPr>
          <w:rFonts w:ascii="Consolas" w:hAnsi="Consolas" w:eastAsia="Consolas"/>
          <w:color w:val="333333"/>
          <w:sz w:val="18"/>
        </w:rPr>
        <w:t xml:space="preserve">    # Insert parent activity</w:t>
        <w:br/>
      </w:r>
      <w:r>
        <w:rPr>
          <w:rFonts w:ascii="Consolas" w:hAnsi="Consolas" w:eastAsia="Consolas"/>
          <w:color w:val="333333"/>
          <w:sz w:val="18"/>
        </w:rPr>
        <w:t xml:space="preserve">    activity_id = 55555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sqlalchemy_session.add(Activity(activity_id=activity_id, athlete_id=1))</w:t>
        <w:br/>
      </w:r>
      <w:r>
        <w:rPr>
          <w:rFonts w:ascii="Consolas" w:hAnsi="Consolas" w:eastAsia="Consolas"/>
          <w:color w:val="333333"/>
          <w:sz w:val="18"/>
        </w:rPr>
        <w:t xml:space="preserve">    sqlalchemy_session.commit()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 = [</w:t>
        <w:br/>
      </w:r>
      <w:r>
        <w:rPr>
          <w:rFonts w:ascii="Consolas" w:hAnsi="Consolas" w:eastAsia="Consolas"/>
          <w:color w:val="333333"/>
          <w:sz w:val="18"/>
        </w:rPr>
        <w:t xml:space="preserve">        {</w:t>
        <w:br/>
      </w:r>
      <w:r>
        <w:rPr>
          <w:rFonts w:ascii="Consolas" w:hAnsi="Consolas" w:eastAsia="Consolas"/>
          <w:color w:val="333333"/>
          <w:sz w:val="18"/>
        </w:rPr>
        <w:t xml:space="preserve">            "activity_id": activity_id,</w:t>
        <w:br/>
      </w:r>
      <w:r>
        <w:rPr>
          <w:rFonts w:ascii="Consolas" w:hAnsi="Consolas" w:eastAsia="Consolas"/>
          <w:color w:val="333333"/>
          <w:sz w:val="18"/>
        </w:rPr>
        <w:t xml:space="preserve">            "lap_index": 1,</w:t>
        <w:br/>
      </w:r>
      <w:r>
        <w:rPr>
          <w:rFonts w:ascii="Consolas" w:hAnsi="Consolas" w:eastAsia="Consolas"/>
          <w:color w:val="333333"/>
          <w:sz w:val="18"/>
        </w:rPr>
        <w:t xml:space="preserve">            "distance": 1000.0,</w:t>
        <w:br/>
      </w:r>
      <w:r>
        <w:rPr>
          <w:rFonts w:ascii="Consolas" w:hAnsi="Consolas" w:eastAsia="Consolas"/>
          <w:color w:val="333333"/>
          <w:sz w:val="18"/>
        </w:rPr>
        <w:t xml:space="preserve">            "elapsed_time": 300,</w:t>
        <w:br/>
      </w:r>
      <w:r>
        <w:rPr>
          <w:rFonts w:ascii="Consolas" w:hAnsi="Consolas" w:eastAsia="Consolas"/>
          <w:color w:val="333333"/>
          <w:sz w:val="18"/>
        </w:rPr>
        <w:t xml:space="preserve">            "moving_time": 290,</w:t>
        <w:br/>
      </w:r>
      <w:r>
        <w:rPr>
          <w:rFonts w:ascii="Consolas" w:hAnsi="Consolas" w:eastAsia="Consolas"/>
          <w:color w:val="333333"/>
          <w:sz w:val="18"/>
        </w:rPr>
        <w:t xml:space="preserve">            "average_speed": 3.3,</w:t>
        <w:br/>
      </w:r>
      <w:r>
        <w:rPr>
          <w:rFonts w:ascii="Consolas" w:hAnsi="Consolas" w:eastAsia="Consolas"/>
          <w:color w:val="333333"/>
          <w:sz w:val="18"/>
        </w:rPr>
        <w:t xml:space="preserve">            "max_speed": 3.5,</w:t>
        <w:br/>
      </w:r>
      <w:r>
        <w:rPr>
          <w:rFonts w:ascii="Consolas" w:hAnsi="Consolas" w:eastAsia="Consolas"/>
          <w:color w:val="333333"/>
          <w:sz w:val="18"/>
        </w:rPr>
        <w:t xml:space="preserve">            "start_index": 0,</w:t>
        <w:br/>
      </w:r>
      <w:r>
        <w:rPr>
          <w:rFonts w:ascii="Consolas" w:hAnsi="Consolas" w:eastAsia="Consolas"/>
          <w:color w:val="333333"/>
          <w:sz w:val="18"/>
        </w:rPr>
        <w:t xml:space="preserve">            "end_index": 299,</w:t>
        <w:br/>
      </w:r>
      <w:r>
        <w:rPr>
          <w:rFonts w:ascii="Consolas" w:hAnsi="Consolas" w:eastAsia="Consolas"/>
          <w:color w:val="333333"/>
          <w:sz w:val="18"/>
        </w:rPr>
        <w:t xml:space="preserve">            "split": 1,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First insert</w:t>
        <w:br/>
      </w:r>
      <w:r>
        <w:rPr>
          <w:rFonts w:ascii="Consolas" w:hAnsi="Consolas" w:eastAsia="Consolas"/>
          <w:color w:val="333333"/>
          <w:sz w:val="18"/>
        </w:rPr>
        <w:t xml:space="preserve">    inserted = upsert_splits(sqlalchemy_session, splits)</w:t>
        <w:br/>
      </w:r>
      <w:r>
        <w:rPr>
          <w:rFonts w:ascii="Consolas" w:hAnsi="Consolas" w:eastAsia="Consolas"/>
          <w:color w:val="333333"/>
          <w:sz w:val="18"/>
        </w:rPr>
        <w:t xml:space="preserve">    assert inserted ==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Second insert (should conflict-update, not duplicate)</w:t>
        <w:br/>
      </w:r>
      <w:r>
        <w:rPr>
          <w:rFonts w:ascii="Consolas" w:hAnsi="Consolas" w:eastAsia="Consolas"/>
          <w:color w:val="333333"/>
          <w:sz w:val="18"/>
        </w:rPr>
        <w:t xml:space="preserve">    inserted_again = upsert_splits(sqlalchemy_session, splits)</w:t>
        <w:br/>
      </w:r>
      <w:r>
        <w:rPr>
          <w:rFonts w:ascii="Consolas" w:hAnsi="Consolas" w:eastAsia="Consolas"/>
          <w:color w:val="333333"/>
          <w:sz w:val="18"/>
        </w:rPr>
        <w:t xml:space="preserve">    assert inserted_again ==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Verify only 1 row exists</w:t>
        <w:br/>
      </w:r>
      <w:r>
        <w:rPr>
          <w:rFonts w:ascii="Consolas" w:hAnsi="Consolas" w:eastAsia="Consolas"/>
          <w:color w:val="333333"/>
          <w:sz w:val="18"/>
        </w:rPr>
        <w:t xml:space="preserve">    rows = sqlalchemy_session.query(Split).filter_by(activity_id=activity_id).all()</w:t>
        <w:br/>
      </w:r>
      <w:r>
        <w:rPr>
          <w:rFonts w:ascii="Consolas" w:hAnsi="Consolas" w:eastAsia="Consolas"/>
          <w:color w:val="333333"/>
          <w:sz w:val="18"/>
        </w:rPr>
        <w:t xml:space="preserve">    assert len(rows) == 1</w:t>
        <w:br/>
      </w:r>
      <w:r>
        <w:rPr>
          <w:rFonts w:ascii="Consolas" w:hAnsi="Consolas" w:eastAsia="Consolas"/>
          <w:color w:val="333333"/>
          <w:sz w:val="18"/>
        </w:rPr>
        <w:t xml:space="preserve">    assert isinstance(rows[0].split, int)</w:t>
        <w:br/>
      </w:r>
    </w:p>
    <w:p>
      <w:pPr>
        <w:pStyle w:val="Heading3"/>
      </w:pPr>
      <w:r>
        <w:t>📄 tests\test_splits.py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sqlalchemy.exc import IntegrityError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t>from src.db.models.splits import Split, upsert_splits</w:t>
        <w:br/>
      </w:r>
      <w:r>
        <w:rPr>
          <w:rFonts w:ascii="Consolas" w:hAnsi="Consolas" w:eastAsia="Consolas"/>
          <w:color w:val="333333"/>
          <w:sz w:val="18"/>
        </w:rPr>
        <w:t>from src.db.models.activities import Activity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session():</w:t>
        <w:br/>
      </w:r>
      <w:r>
        <w:rPr>
          <w:rFonts w:ascii="Consolas" w:hAnsi="Consolas" w:eastAsia="Consolas"/>
          <w:color w:val="333333"/>
          <w:sz w:val="18"/>
        </w:rPr>
        <w:t xml:space="preserve">    session = get_session()</w:t>
        <w:br/>
      </w:r>
      <w:r>
        <w:rPr>
          <w:rFonts w:ascii="Consolas" w:hAnsi="Consolas" w:eastAsia="Consolas"/>
          <w:color w:val="333333"/>
          <w:sz w:val="18"/>
        </w:rPr>
        <w:t xml:space="preserve">    yield session</w:t>
        <w:br/>
      </w:r>
      <w:r>
        <w:rPr>
          <w:rFonts w:ascii="Consolas" w:hAnsi="Consolas" w:eastAsia="Consolas"/>
          <w:color w:val="333333"/>
          <w:sz w:val="18"/>
        </w:rPr>
        <w:t xml:space="preserve">    session.rollback()</w:t>
        <w:br/>
      </w:r>
      <w:r>
        <w:rPr>
          <w:rFonts w:ascii="Consolas" w:hAnsi="Consolas" w:eastAsia="Consolas"/>
          <w:color w:val="333333"/>
          <w:sz w:val="18"/>
        </w:rPr>
        <w:t xml:space="preserve">    session.close()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test_model_instantiation():</w:t>
        <w:br/>
      </w:r>
      <w:r>
        <w:rPr>
          <w:rFonts w:ascii="Consolas" w:hAnsi="Consolas" w:eastAsia="Consolas"/>
          <w:color w:val="333333"/>
          <w:sz w:val="18"/>
        </w:rPr>
        <w:t xml:space="preserve">    split = Split(</w:t>
        <w:br/>
      </w:r>
      <w:r>
        <w:rPr>
          <w:rFonts w:ascii="Consolas" w:hAnsi="Consolas" w:eastAsia="Consolas"/>
          <w:color w:val="333333"/>
          <w:sz w:val="18"/>
        </w:rPr>
        <w:t xml:space="preserve">        activity_id=123,</w:t>
        <w:br/>
      </w:r>
      <w:r>
        <w:rPr>
          <w:rFonts w:ascii="Consolas" w:hAnsi="Consolas" w:eastAsia="Consolas"/>
          <w:color w:val="333333"/>
          <w:sz w:val="18"/>
        </w:rPr>
        <w:t xml:space="preserve">        lap_index=1,</w:t>
        <w:br/>
      </w:r>
      <w:r>
        <w:rPr>
          <w:rFonts w:ascii="Consolas" w:hAnsi="Consolas" w:eastAsia="Consolas"/>
          <w:color w:val="333333"/>
          <w:sz w:val="18"/>
        </w:rPr>
        <w:t xml:space="preserve">        distance=1000.0,</w:t>
        <w:br/>
      </w:r>
      <w:r>
        <w:rPr>
          <w:rFonts w:ascii="Consolas" w:hAnsi="Consolas" w:eastAsia="Consolas"/>
          <w:color w:val="333333"/>
          <w:sz w:val="18"/>
        </w:rPr>
        <w:t xml:space="preserve">        elapsed_time=600,</w:t>
        <w:br/>
      </w:r>
      <w:r>
        <w:rPr>
          <w:rFonts w:ascii="Consolas" w:hAnsi="Consolas" w:eastAsia="Consolas"/>
          <w:color w:val="333333"/>
          <w:sz w:val="18"/>
        </w:rPr>
        <w:t xml:space="preserve">        moving_time=590,</w:t>
        <w:br/>
      </w:r>
      <w:r>
        <w:rPr>
          <w:rFonts w:ascii="Consolas" w:hAnsi="Consolas" w:eastAsia="Consolas"/>
          <w:color w:val="333333"/>
          <w:sz w:val="18"/>
        </w:rPr>
        <w:t xml:space="preserve">        average_speed=3.4,</w:t>
        <w:br/>
      </w:r>
      <w:r>
        <w:rPr>
          <w:rFonts w:ascii="Consolas" w:hAnsi="Consolas" w:eastAsia="Consolas"/>
          <w:color w:val="333333"/>
          <w:sz w:val="18"/>
        </w:rPr>
        <w:t xml:space="preserve">        max_speed=5.0,</w:t>
        <w:br/>
      </w:r>
      <w:r>
        <w:rPr>
          <w:rFonts w:ascii="Consolas" w:hAnsi="Consolas" w:eastAsia="Consolas"/>
          <w:color w:val="333333"/>
          <w:sz w:val="18"/>
        </w:rPr>
        <w:t xml:space="preserve">        split=1,</w:t>
        <w:br/>
      </w:r>
      <w:r>
        <w:rPr>
          <w:rFonts w:ascii="Consolas" w:hAnsi="Consolas" w:eastAsia="Consolas"/>
          <w:color w:val="333333"/>
          <w:sz w:val="18"/>
        </w:rPr>
        <w:t xml:space="preserve">        average_heartrate=150.0,</w:t>
        <w:br/>
      </w:r>
      <w:r>
        <w:rPr>
          <w:rFonts w:ascii="Consolas" w:hAnsi="Consolas" w:eastAsia="Consolas"/>
          <w:color w:val="333333"/>
          <w:sz w:val="18"/>
        </w:rPr>
        <w:t xml:space="preserve">        pace_zone=2,</w:t>
        <w:br/>
      </w:r>
      <w:r>
        <w:rPr>
          <w:rFonts w:ascii="Consolas" w:hAnsi="Consolas" w:eastAsia="Consolas"/>
          <w:color w:val="333333"/>
          <w:sz w:val="18"/>
        </w:rPr>
        <w:t xml:space="preserve">        conv_distance=0.62,</w:t>
        <w:br/>
      </w:r>
      <w:r>
        <w:rPr>
          <w:rFonts w:ascii="Consolas" w:hAnsi="Consolas" w:eastAsia="Consolas"/>
          <w:color w:val="333333"/>
          <w:sz w:val="18"/>
        </w:rPr>
        <w:t xml:space="preserve">        conv_avg_speed=7.6,</w:t>
        <w:br/>
      </w:r>
      <w:r>
        <w:rPr>
          <w:rFonts w:ascii="Consolas" w:hAnsi="Consolas" w:eastAsia="Consolas"/>
          <w:color w:val="333333"/>
          <w:sz w:val="18"/>
        </w:rPr>
        <w:t xml:space="preserve">        conv_moving_time="9:50",</w:t>
        <w:br/>
      </w:r>
      <w:r>
        <w:rPr>
          <w:rFonts w:ascii="Consolas" w:hAnsi="Consolas" w:eastAsia="Consolas"/>
          <w:color w:val="333333"/>
          <w:sz w:val="18"/>
        </w:rPr>
        <w:t xml:space="preserve">        conv_elapsed_time="10:00",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split.activity_id == 123</w:t>
        <w:br/>
      </w:r>
      <w:r>
        <w:rPr>
          <w:rFonts w:ascii="Consolas" w:hAnsi="Consolas" w:eastAsia="Consolas"/>
          <w:color w:val="333333"/>
          <w:sz w:val="18"/>
        </w:rPr>
        <w:t xml:space="preserve">    assert split.lap_index == 1</w:t>
        <w:br/>
      </w:r>
      <w:r>
        <w:rPr>
          <w:rFonts w:ascii="Consolas" w:hAnsi="Consolas" w:eastAsia="Consolas"/>
          <w:color w:val="333333"/>
          <w:sz w:val="18"/>
        </w:rPr>
        <w:t xml:space="preserve">    assert split.conv_moving_time == "9:50"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test_upsert_inserts_and_updates(session):</w:t>
        <w:br/>
      </w:r>
      <w:r>
        <w:rPr>
          <w:rFonts w:ascii="Consolas" w:hAnsi="Consolas" w:eastAsia="Consolas"/>
          <w:color w:val="333333"/>
          <w:sz w:val="18"/>
        </w:rPr>
        <w:t xml:space="preserve">    # Delete existing activity if present to avoid PK conflict</w:t>
        <w:br/>
      </w:r>
      <w:r>
        <w:rPr>
          <w:rFonts w:ascii="Consolas" w:hAnsi="Consolas" w:eastAsia="Consolas"/>
          <w:color w:val="333333"/>
          <w:sz w:val="18"/>
        </w:rPr>
        <w:t xml:space="preserve">    existing = session.query(Activity).filter_by(activity_id=1).first()</w:t>
        <w:br/>
      </w:r>
      <w:r>
        <w:rPr>
          <w:rFonts w:ascii="Consolas" w:hAnsi="Consolas" w:eastAsia="Consolas"/>
          <w:color w:val="333333"/>
          <w:sz w:val="18"/>
        </w:rPr>
        <w:t xml:space="preserve">    if existing:</w:t>
        <w:br/>
      </w:r>
      <w:r>
        <w:rPr>
          <w:rFonts w:ascii="Consolas" w:hAnsi="Consolas" w:eastAsia="Consolas"/>
          <w:color w:val="333333"/>
          <w:sz w:val="18"/>
        </w:rPr>
        <w:t xml:space="preserve">        session.delete(existing)</w:t>
        <w:br/>
      </w:r>
      <w:r>
        <w:rPr>
          <w:rFonts w:ascii="Consolas" w:hAnsi="Consolas" w:eastAsia="Consolas"/>
          <w:color w:val="333333"/>
          <w:sz w:val="18"/>
        </w:rPr>
        <w:t xml:space="preserve">    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dummy_activity = Activity(activity_id=1, athlete_id=1, name="Test Activity")</w:t>
        <w:br/>
      </w:r>
      <w:r>
        <w:rPr>
          <w:rFonts w:ascii="Consolas" w:hAnsi="Consolas" w:eastAsia="Consolas"/>
          <w:color w:val="333333"/>
          <w:sz w:val="18"/>
        </w:rPr>
        <w:t xml:space="preserve">    session.add(dummy_activity)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splits_data = [</w:t>
        <w:br/>
      </w:r>
      <w:r>
        <w:rPr>
          <w:rFonts w:ascii="Consolas" w:hAnsi="Consolas" w:eastAsia="Consolas"/>
          <w:color w:val="333333"/>
          <w:sz w:val="18"/>
        </w:rPr>
        <w:t xml:space="preserve">        {"activity_id": 1, "lap_index": 1, "distance": 1609.34},</w:t>
        <w:br/>
      </w:r>
      <w:r>
        <w:rPr>
          <w:rFonts w:ascii="Consolas" w:hAnsi="Consolas" w:eastAsia="Consolas"/>
          <w:color w:val="333333"/>
          <w:sz w:val="18"/>
        </w:rPr>
        <w:t xml:space="preserve">        {"activity_id": 1, "lap_index": 2, "distance": 1609.34},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t xml:space="preserve">    upsert_splits(session, splits_data)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session.query(Split).filter(Split.activity_id == 1).all()</w:t>
        <w:br/>
      </w:r>
      <w:r>
        <w:rPr>
          <w:rFonts w:ascii="Consolas" w:hAnsi="Consolas" w:eastAsia="Consolas"/>
          <w:color w:val="333333"/>
          <w:sz w:val="18"/>
        </w:rPr>
        <w:t xml:space="preserve">    assert len(result) ==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test_upsert_empty_list(session):</w:t>
        <w:br/>
      </w:r>
      <w:r>
        <w:rPr>
          <w:rFonts w:ascii="Consolas" w:hAnsi="Consolas" w:eastAsia="Consolas"/>
          <w:color w:val="333333"/>
          <w:sz w:val="18"/>
        </w:rPr>
        <w:t xml:space="preserve">    # Should not raise or commit anything</w:t>
        <w:br/>
      </w:r>
      <w:r>
        <w:rPr>
          <w:rFonts w:ascii="Consolas" w:hAnsi="Consolas" w:eastAsia="Consolas"/>
          <w:color w:val="333333"/>
          <w:sz w:val="18"/>
        </w:rPr>
        <w:t xml:space="preserve">    upsert_splits(session, [])</w:t>
        <w:br/>
      </w:r>
      <w:r>
        <w:rPr>
          <w:rFonts w:ascii="Consolas" w:hAnsi="Consolas" w:eastAsia="Consolas"/>
          <w:color w:val="333333"/>
          <w:sz w:val="18"/>
        </w:rPr>
        <w:t xml:space="preserve">    assert True  # Passed if no exception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test_unique_constraint(session):</w:t>
        <w:br/>
      </w:r>
      <w:r>
        <w:rPr>
          <w:rFonts w:ascii="Consolas" w:hAnsi="Consolas" w:eastAsia="Consolas"/>
          <w:color w:val="333333"/>
          <w:sz w:val="18"/>
        </w:rPr>
        <w:t xml:space="preserve">    existing = session.query(Activity).filter_by(activity_id=2).first()</w:t>
        <w:br/>
      </w:r>
      <w:r>
        <w:rPr>
          <w:rFonts w:ascii="Consolas" w:hAnsi="Consolas" w:eastAsia="Consolas"/>
          <w:color w:val="333333"/>
          <w:sz w:val="18"/>
        </w:rPr>
        <w:t xml:space="preserve">    if existing:</w:t>
        <w:br/>
      </w:r>
      <w:r>
        <w:rPr>
          <w:rFonts w:ascii="Consolas" w:hAnsi="Consolas" w:eastAsia="Consolas"/>
          <w:color w:val="333333"/>
          <w:sz w:val="18"/>
        </w:rPr>
        <w:t xml:space="preserve">        session.delete(existing)</w:t>
        <w:br/>
      </w:r>
      <w:r>
        <w:rPr>
          <w:rFonts w:ascii="Consolas" w:hAnsi="Consolas" w:eastAsia="Consolas"/>
          <w:color w:val="333333"/>
          <w:sz w:val="18"/>
        </w:rPr>
        <w:t xml:space="preserve">    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dummy_activity = Activity(activity_id=2, athlete_id=1, name="Another Activity")</w:t>
        <w:br/>
      </w:r>
      <w:r>
        <w:rPr>
          <w:rFonts w:ascii="Consolas" w:hAnsi="Consolas" w:eastAsia="Consolas"/>
          <w:color w:val="333333"/>
          <w:sz w:val="18"/>
        </w:rPr>
        <w:t xml:space="preserve">    session.add(dummy_activity)</w:t>
        <w:br/>
      </w:r>
      <w:r>
        <w:rPr>
          <w:rFonts w:ascii="Consolas" w:hAnsi="Consolas" w:eastAsia="Consolas"/>
          <w:color w:val="333333"/>
          <w:sz w:val="18"/>
        </w:rPr>
        <w:t xml:space="preserve">    session.commit()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split_data = [{"activity_id": 2, "lap_index": 1, "distance": 1000.0}]</w:t>
        <w:br/>
      </w:r>
      <w:r>
        <w:rPr>
          <w:rFonts w:ascii="Consolas" w:hAnsi="Consolas" w:eastAsia="Consolas"/>
          <w:color w:val="333333"/>
          <w:sz w:val="18"/>
        </w:rPr>
        <w:t xml:space="preserve">    upsert_splits(session, split_data)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split_data_updated = [{"activity_id": 2, "lap_index": 1, "distance": 1100.0}]</w:t>
        <w:br/>
      </w:r>
      <w:r>
        <w:rPr>
          <w:rFonts w:ascii="Consolas" w:hAnsi="Consolas" w:eastAsia="Consolas"/>
          <w:color w:val="333333"/>
          <w:sz w:val="18"/>
        </w:rPr>
        <w:t xml:space="preserve">    upsert_splits(session, split_data_updated)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split = session.query(Split).filter_by(activity_id=2, lap_index=1).one()</w:t>
        <w:br/>
      </w:r>
      <w:r>
        <w:rPr>
          <w:rFonts w:ascii="Consolas" w:hAnsi="Consolas" w:eastAsia="Consolas"/>
          <w:color w:val="333333"/>
          <w:sz w:val="18"/>
        </w:rPr>
        <w:t xml:space="preserve">    assert split.distance == 1100.0</w:t>
        <w:br/>
      </w:r>
    </w:p>
    <w:p>
      <w:pPr>
        <w:pStyle w:val="Heading3"/>
      </w:pPr>
      <w:r>
        <w:t>📄 tests\test_strava_access_service.py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requests.exceptions import HTTPError</w:t>
        <w:br/>
      </w:r>
      <w:r>
        <w:rPr>
          <w:rFonts w:ascii="Consolas" w:hAnsi="Consolas" w:eastAsia="Consolas"/>
          <w:color w:val="333333"/>
          <w:sz w:val="18"/>
        </w:rPr>
        <w:t>from src.services.strava_access_service import StravaClient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</w:t>
        <w:br/>
      </w:r>
      <w:r>
        <w:rPr>
          <w:rFonts w:ascii="Consolas" w:hAnsi="Consolas" w:eastAsia="Consolas"/>
          <w:color w:val="333333"/>
          <w:sz w:val="18"/>
        </w:rPr>
        <w:t>def client():</w:t>
        <w:br/>
      </w:r>
      <w:r>
        <w:rPr>
          <w:rFonts w:ascii="Consolas" w:hAnsi="Consolas" w:eastAsia="Consolas"/>
          <w:color w:val="333333"/>
          <w:sz w:val="18"/>
        </w:rPr>
        <w:t xml:space="preserve">    return StravaClient(access_token="fake-token")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test_request_with_backoff_success(mock_request,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mock_resp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mock_resp.status_code = 200</w:t>
        <w:br/>
      </w:r>
      <w:r>
        <w:rPr>
          <w:rFonts w:ascii="Consolas" w:hAnsi="Consolas" w:eastAsia="Consolas"/>
          <w:color w:val="333333"/>
          <w:sz w:val="18"/>
        </w:rPr>
        <w:t xml:space="preserve">    mock_resp.json.return_value = {"data": "ok"}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mock_resp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client._request_with_backoff("GET", "http://test-url")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{"data": "ok"}</w:t>
        <w:br/>
      </w:r>
      <w:r>
        <w:rPr>
          <w:rFonts w:ascii="Consolas" w:hAnsi="Consolas" w:eastAsia="Consolas"/>
          <w:color w:val="333333"/>
          <w:sz w:val="18"/>
        </w:rPr>
        <w:t xml:space="preserve">    mock_request.assert_called_once()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@patch("time.sleep", return_value=None)</w:t>
        <w:br/>
      </w:r>
      <w:r>
        <w:rPr>
          <w:rFonts w:ascii="Consolas" w:hAnsi="Consolas" w:eastAsia="Consolas"/>
          <w:color w:val="333333"/>
          <w:sz w:val="18"/>
        </w:rPr>
        <w:t>def test_request_with_backoff_rate_limit_retries(mock_sleep, 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resp_429 = MagicMock(status_code=429)</w:t>
        <w:br/>
      </w:r>
      <w:r>
        <w:rPr>
          <w:rFonts w:ascii="Consolas" w:hAnsi="Consolas" w:eastAsia="Consolas"/>
          <w:color w:val="333333"/>
          <w:sz w:val="18"/>
        </w:rPr>
        <w:t xml:space="preserve">    resp_429.raise_for_status.side_effect = None</w:t>
        <w:br/>
      </w:r>
      <w:r>
        <w:rPr>
          <w:rFonts w:ascii="Consolas" w:hAnsi="Consolas" w:eastAsia="Consolas"/>
          <w:color w:val="333333"/>
          <w:sz w:val="18"/>
        </w:rPr>
        <w:t xml:space="preserve">    resp_429.json.return_value = {}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resp_200 = MagicMock(status_code=200)</w:t>
        <w:br/>
      </w:r>
      <w:r>
        <w:rPr>
          <w:rFonts w:ascii="Consolas" w:hAnsi="Consolas" w:eastAsia="Consolas"/>
          <w:color w:val="333333"/>
          <w:sz w:val="18"/>
        </w:rPr>
        <w:t xml:space="preserve">    resp_200.json.return_value = {"success": True}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mock_request.side_effect = [resp_429, resp_429, resp_200]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client._request_with_backoff("GET", "http://test-url")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== {"success": True}</w:t>
        <w:br/>
      </w:r>
      <w:r>
        <w:rPr>
          <w:rFonts w:ascii="Consolas" w:hAnsi="Consolas" w:eastAsia="Consolas"/>
          <w:color w:val="333333"/>
          <w:sz w:val="18"/>
        </w:rPr>
        <w:t xml:space="preserve">    assert mock_request.call_count == 3</w:t>
        <w:br/>
      </w:r>
      <w:r>
        <w:rPr>
          <w:rFonts w:ascii="Consolas" w:hAnsi="Consolas" w:eastAsia="Consolas"/>
          <w:color w:val="333333"/>
          <w:sz w:val="18"/>
        </w:rPr>
        <w:t xml:space="preserve">    assert mock_sleep.call_count == 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@patch("time.sleep", return_value=None)</w:t>
        <w:br/>
      </w:r>
      <w:r>
        <w:rPr>
          <w:rFonts w:ascii="Consolas" w:hAnsi="Consolas" w:eastAsia="Consolas"/>
          <w:color w:val="333333"/>
          <w:sz w:val="18"/>
        </w:rPr>
        <w:t>def test_request_with_backoff_max_retries_exceeded(mock_sleep, 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resp_429 = MagicMock(status_code=429)</w:t>
        <w:br/>
      </w:r>
      <w:r>
        <w:rPr>
          <w:rFonts w:ascii="Consolas" w:hAnsi="Consolas" w:eastAsia="Consolas"/>
          <w:color w:val="333333"/>
          <w:sz w:val="18"/>
        </w:rPr>
        <w:t xml:space="preserve">    resp_429.raise_for_status.side_effect = None</w:t>
        <w:br/>
      </w:r>
      <w:r>
        <w:rPr>
          <w:rFonts w:ascii="Consolas" w:hAnsi="Consolas" w:eastAsia="Consolas"/>
          <w:color w:val="333333"/>
          <w:sz w:val="18"/>
        </w:rPr>
        <w:t xml:space="preserve">    resp_429.json.return_value = {}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resp_429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pytest.raises(RuntimeError, match="Exceeded max retries"):</w:t>
        <w:br/>
      </w:r>
      <w:r>
        <w:rPr>
          <w:rFonts w:ascii="Consolas" w:hAnsi="Consolas" w:eastAsia="Consolas"/>
          <w:color w:val="333333"/>
          <w:sz w:val="18"/>
        </w:rPr>
        <w:t xml:space="preserve">        client._request_with_backoff("GET", "http://test-url")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test_get_activities_pagination_and_limit(mock_request,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batch1 = [{"id": 1}, {"id": 2}]</w:t>
        <w:br/>
      </w:r>
      <w:r>
        <w:rPr>
          <w:rFonts w:ascii="Consolas" w:hAnsi="Consolas" w:eastAsia="Consolas"/>
          <w:color w:val="333333"/>
          <w:sz w:val="18"/>
        </w:rPr>
        <w:t xml:space="preserve">    batch2 = [{"id": 3}]</w:t>
        <w:br/>
      </w:r>
      <w:r>
        <w:rPr>
          <w:rFonts w:ascii="Consolas" w:hAnsi="Consolas" w:eastAsia="Consolas"/>
          <w:color w:val="333333"/>
          <w:sz w:val="18"/>
        </w:rPr>
        <w:t xml:space="preserve">    batch3 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mock_request.side_effect = [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MagicMock(status_code=200, json=lambda: batch1),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MagicMock(status_code=200, json=lambda: batch2),</w:t>
        <w:br/>
      </w:r>
      <w:r>
        <w:rPr>
          <w:rFonts w:ascii="Consolas" w:hAnsi="Consolas" w:eastAsia="Consolas"/>
          <w:color w:val="333333"/>
          <w:sz w:val="18"/>
        </w:rPr>
        <w:t xml:space="preserve">        MagicMock(status_code=200, json=lambda: batch3),</w:t>
        <w:br/>
      </w:r>
      <w:r>
        <w:rPr>
          <w:rFonts w:ascii="Consolas" w:hAnsi="Consolas" w:eastAsia="Consolas"/>
          <w:color w:val="333333"/>
          <w:sz w:val="18"/>
        </w:rPr>
        <w:t xml:space="preserve">    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activities = client.get_activities(limit=3, per_page=2)</w:t>
        <w:br/>
      </w:r>
      <w:r>
        <w:rPr>
          <w:rFonts w:ascii="Consolas" w:hAnsi="Consolas" w:eastAsia="Consolas"/>
          <w:color w:val="333333"/>
          <w:sz w:val="18"/>
        </w:rPr>
        <w:t xml:space="preserve">    assert len(activities) == 3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activities[0]["id"] == 1</w:t>
        <w:br/>
      </w:r>
      <w:r>
        <w:rPr>
          <w:rFonts w:ascii="Consolas" w:hAnsi="Consolas" w:eastAsia="Consolas"/>
          <w:color w:val="333333"/>
          <w:sz w:val="18"/>
        </w:rPr>
        <w:t xml:space="preserve">    assert mock_request.call_count == 2  # Corrected here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test_get_activity_success(mock_request,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expected = {"id": 123}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MagicMock(status_code=200, json=lambda: expected)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activity = client.get_activity(123)</w:t>
        <w:br/>
      </w:r>
      <w:r>
        <w:rPr>
          <w:rFonts w:ascii="Consolas" w:hAnsi="Consolas" w:eastAsia="Consolas"/>
          <w:color w:val="333333"/>
          <w:sz w:val="18"/>
        </w:rPr>
        <w:t xml:space="preserve">    assert activity == expected</w:t>
        <w:br/>
      </w:r>
      <w:r>
        <w:rPr>
          <w:rFonts w:ascii="Consolas" w:hAnsi="Consolas" w:eastAsia="Consolas"/>
          <w:color w:val="333333"/>
          <w:sz w:val="18"/>
        </w:rPr>
        <w:t xml:space="preserve">    mock_request.assert_called_once()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test_get_hr_zones_success_and_404(mock_request,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MagicMock(status_code=200, json=lambda: {"zones": []})</w:t>
        <w:br/>
      </w:r>
      <w:r>
        <w:rPr>
          <w:rFonts w:ascii="Consolas" w:hAnsi="Consolas" w:eastAsia="Consolas"/>
          <w:color w:val="333333"/>
          <w:sz w:val="18"/>
        </w:rPr>
        <w:t xml:space="preserve">    result = client.get_hr_zones(1)</w:t>
        <w:br/>
      </w:r>
      <w:r>
        <w:rPr>
          <w:rFonts w:ascii="Consolas" w:hAnsi="Consolas" w:eastAsia="Consolas"/>
          <w:color w:val="333333"/>
          <w:sz w:val="18"/>
        </w:rPr>
        <w:t xml:space="preserve">    assert "zones" in result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Simulate 404 HTTPError</w:t>
        <w:br/>
      </w:r>
      <w:r>
        <w:rPr>
          <w:rFonts w:ascii="Consolas" w:hAnsi="Consolas" w:eastAsia="Consolas"/>
          <w:color w:val="333333"/>
          <w:sz w:val="18"/>
        </w:rPr>
        <w:t xml:space="preserve">    mock_resp = MagicMock(status_code=404)</w:t>
        <w:br/>
      </w:r>
      <w:r>
        <w:rPr>
          <w:rFonts w:ascii="Consolas" w:hAnsi="Consolas" w:eastAsia="Consolas"/>
          <w:color w:val="333333"/>
          <w:sz w:val="18"/>
        </w:rPr>
        <w:t xml:space="preserve">    mock_error = HTTPError(response=mock_resp)</w:t>
        <w:br/>
      </w:r>
      <w:r>
        <w:rPr>
          <w:rFonts w:ascii="Consolas" w:hAnsi="Consolas" w:eastAsia="Consolas"/>
          <w:color w:val="333333"/>
          <w:sz w:val="18"/>
        </w:rPr>
        <w:t xml:space="preserve">    mock_request.side_effect = mock_error</w:t>
        <w:br/>
      </w:r>
      <w:r>
        <w:rPr>
          <w:rFonts w:ascii="Consolas" w:hAnsi="Consolas" w:eastAsia="Consolas"/>
          <w:color w:val="333333"/>
          <w:sz w:val="18"/>
        </w:rPr>
        <w:t xml:space="preserve">    result = client.get_hr_zones(999)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test_get_splits_success_and_404(mock_request,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MagicMock(status_code=200, json=lambda: [{"lap": 1}])</w:t>
        <w:br/>
      </w:r>
      <w:r>
        <w:rPr>
          <w:rFonts w:ascii="Consolas" w:hAnsi="Consolas" w:eastAsia="Consolas"/>
          <w:color w:val="333333"/>
          <w:sz w:val="18"/>
        </w:rPr>
        <w:t xml:space="preserve">    splits = client.get_splits(1)</w:t>
        <w:br/>
      </w:r>
      <w:r>
        <w:rPr>
          <w:rFonts w:ascii="Consolas" w:hAnsi="Consolas" w:eastAsia="Consolas"/>
          <w:color w:val="333333"/>
          <w:sz w:val="18"/>
        </w:rPr>
        <w:t xml:space="preserve">    assert len(splits) == 1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mock_resp = MagicMock(status_code=404)</w:t>
        <w:br/>
      </w:r>
      <w:r>
        <w:rPr>
          <w:rFonts w:ascii="Consolas" w:hAnsi="Consolas" w:eastAsia="Consolas"/>
          <w:color w:val="333333"/>
          <w:sz w:val="18"/>
        </w:rPr>
        <w:t xml:space="preserve">    mock_error = HTTPError(response=mock_resp)</w:t>
        <w:br/>
      </w:r>
      <w:r>
        <w:rPr>
          <w:rFonts w:ascii="Consolas" w:hAnsi="Consolas" w:eastAsia="Consolas"/>
          <w:color w:val="333333"/>
          <w:sz w:val="18"/>
        </w:rPr>
        <w:t xml:space="preserve">    mock_request.side_effect = mock_error</w:t>
        <w:br/>
      </w:r>
      <w:r>
        <w:rPr>
          <w:rFonts w:ascii="Consolas" w:hAnsi="Consolas" w:eastAsia="Consolas"/>
          <w:color w:val="333333"/>
          <w:sz w:val="18"/>
        </w:rPr>
        <w:t xml:space="preserve">    splits = client.get_splits(999)</w:t>
        <w:br/>
      </w:r>
      <w:r>
        <w:rPr>
          <w:rFonts w:ascii="Consolas" w:hAnsi="Consolas" w:eastAsia="Consolas"/>
          <w:color w:val="333333"/>
          <w:sz w:val="18"/>
        </w:rPr>
        <w:t xml:space="preserve">    assert splits ==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test_get_streams_parsing_and_empty(mock_request,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resp_json = {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{"data": [100, 101, "102", "abc"]},</w:t>
        <w:br/>
      </w:r>
      <w:r>
        <w:rPr>
          <w:rFonts w:ascii="Consolas" w:hAnsi="Consolas" w:eastAsia="Consolas"/>
          <w:color w:val="333333"/>
          <w:sz w:val="18"/>
        </w:rPr>
        <w:t xml:space="preserve">        "cadence": {"data": [80, 81]},</w:t>
        <w:br/>
      </w:r>
      <w:r>
        <w:rPr>
          <w:rFonts w:ascii="Consolas" w:hAnsi="Consolas" w:eastAsia="Consolas"/>
          <w:color w:val="333333"/>
          <w:sz w:val="18"/>
        </w:rPr>
        <w:t xml:space="preserve">        "watts": None,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MagicMock(status_code=200, json=lambda: resp_json)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streams = client.get_streams(1, ["heartrate", "cadence", "watts"])</w:t>
        <w:br/>
      </w:r>
      <w:r>
        <w:rPr>
          <w:rFonts w:ascii="Consolas" w:hAnsi="Consolas" w:eastAsia="Consolas"/>
          <w:color w:val="333333"/>
          <w:sz w:val="18"/>
        </w:rPr>
        <w:t xml:space="preserve">    assert streams["heartrate"] == [100.0, 101.0, 102.0]</w:t>
        <w:br/>
      </w:r>
      <w:r>
        <w:rPr>
          <w:rFonts w:ascii="Consolas" w:hAnsi="Consolas" w:eastAsia="Consolas"/>
          <w:color w:val="333333"/>
          <w:sz w:val="18"/>
        </w:rPr>
        <w:t xml:space="preserve">    assert streams["cadence"] == [80.0, 81.0]</w:t>
        <w:br/>
      </w:r>
      <w:r>
        <w:rPr>
          <w:rFonts w:ascii="Consolas" w:hAnsi="Consolas" w:eastAsia="Consolas"/>
          <w:color w:val="333333"/>
          <w:sz w:val="18"/>
        </w:rPr>
        <w:t xml:space="preserve">    assert streams["watts"] ==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@patch("src.services.strava_access_service.requests.request")</w:t>
        <w:br/>
      </w:r>
      <w:r>
        <w:rPr>
          <w:rFonts w:ascii="Consolas" w:hAnsi="Consolas" w:eastAsia="Consolas"/>
          <w:color w:val="333333"/>
          <w:sz w:val="18"/>
        </w:rPr>
        <w:t>def test_get_streams_handles_bad_data(mock_request, client):</w:t>
        <w:br/>
      </w:r>
      <w:r>
        <w:rPr>
          <w:rFonts w:ascii="Consolas" w:hAnsi="Consolas" w:eastAsia="Consolas"/>
          <w:color w:val="333333"/>
          <w:sz w:val="18"/>
        </w:rPr>
        <w:t xml:space="preserve">    # Simulate bad data causing exception in float conversion</w:t>
        <w:br/>
      </w:r>
      <w:r>
        <w:rPr>
          <w:rFonts w:ascii="Consolas" w:hAnsi="Consolas" w:eastAsia="Consolas"/>
          <w:color w:val="333333"/>
          <w:sz w:val="18"/>
        </w:rPr>
        <w:t xml:space="preserve">    resp_json = {</w:t>
        <w:br/>
      </w:r>
      <w:r>
        <w:rPr>
          <w:rFonts w:ascii="Consolas" w:hAnsi="Consolas" w:eastAsia="Consolas"/>
          <w:color w:val="333333"/>
          <w:sz w:val="18"/>
        </w:rPr>
        <w:t xml:space="preserve">        "heartrate": {"data": ["bad", "data", 123]},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mock_request.return_value = MagicMock(status_code=200, json=lambda: resp_json)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streams = client.get_streams(1, ["heartrate"])</w:t>
        <w:br/>
      </w:r>
      <w:r>
        <w:rPr>
          <w:rFonts w:ascii="Consolas" w:hAnsi="Consolas" w:eastAsia="Consolas"/>
          <w:color w:val="333333"/>
          <w:sz w:val="18"/>
        </w:rPr>
        <w:t xml:space="preserve">    assert streams["heartrate"] == [123.0]</w:t>
        <w:br/>
      </w:r>
    </w:p>
    <w:p>
      <w:pPr>
        <w:pStyle w:val="Heading3"/>
      </w:pPr>
      <w:r>
        <w:t>📄 tests\test_sync.py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@pytest.fixture(scope="session", autouse=True)</w:t>
        <w:br/>
      </w:r>
      <w:r>
        <w:rPr>
          <w:rFonts w:ascii="Consolas" w:hAnsi="Consolas" w:eastAsia="Consolas"/>
          <w:color w:val="333333"/>
          <w:sz w:val="18"/>
        </w:rPr>
        <w:t>def set_env_vars():</w:t>
        <w:br/>
      </w:r>
      <w:r>
        <w:rPr>
          <w:rFonts w:ascii="Consolas" w:hAnsi="Consolas" w:eastAsia="Consolas"/>
          <w:color w:val="333333"/>
          <w:sz w:val="18"/>
        </w:rPr>
        <w:t xml:space="preserve">    os.environ["CRON_SECRET_KEY"] = "devkey123"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@patch("src.services.activity_service.StravaClient")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@patch("src.services.activity_service.get_valid_token", return_value="fake-token")</w:t>
        <w:br/>
      </w:r>
      <w:r>
        <w:rPr>
          <w:rFonts w:ascii="Consolas" w:hAnsi="Consolas" w:eastAsia="Consolas"/>
          <w:color w:val="333333"/>
          <w:sz w:val="18"/>
        </w:rPr>
        <w:t>@patch("src.services.activity_service.run_enrichment_batch", return_value=1)</w:t>
        <w:br/>
      </w:r>
      <w:r>
        <w:rPr>
          <w:rFonts w:ascii="Consolas" w:hAnsi="Consolas" w:eastAsia="Consolas"/>
          <w:color w:val="333333"/>
          <w:sz w:val="18"/>
        </w:rPr>
        <w:t>@patch("src.routes.activity_routes.ActivityIngestionService")</w:t>
        <w:br/>
      </w:r>
      <w:r>
        <w:rPr>
          <w:rFonts w:ascii="Consolas" w:hAnsi="Consolas" w:eastAsia="Consolas"/>
          <w:color w:val="333333"/>
          <w:sz w:val="18"/>
        </w:rPr>
        <w:t>def test_sync_success(mock_ingestor, mock_enrich, mock_token, mock_strava, client):</w:t>
        <w:br/>
      </w:r>
      <w:r>
        <w:rPr>
          <w:rFonts w:ascii="Consolas" w:hAnsi="Consolas" w:eastAsia="Consolas"/>
          <w:color w:val="333333"/>
          <w:sz w:val="18"/>
        </w:rPr>
        <w:t xml:space="preserve">    with patch("src.utils.config.CRON_SECRET_KEY", "devkey123"):</w:t>
        <w:br/>
      </w:r>
      <w:r>
        <w:rPr>
          <w:rFonts w:ascii="Consolas" w:hAnsi="Consolas" w:eastAsia="Consolas"/>
          <w:color w:val="333333"/>
          <w:sz w:val="18"/>
        </w:rPr>
        <w:t xml:space="preserve">        instance = mock_ingestor.return_value</w:t>
        <w:br/>
      </w:r>
      <w:r>
        <w:rPr>
          <w:rFonts w:ascii="Consolas" w:hAnsi="Consolas" w:eastAsia="Consolas"/>
          <w:color w:val="333333"/>
          <w:sz w:val="18"/>
        </w:rPr>
        <w:t xml:space="preserve">        instance.ingest_recent.return_value = 5</w:t>
        <w:br/>
      </w:r>
      <w:r>
        <w:rPr>
          <w:rFonts w:ascii="Consolas" w:hAnsi="Consolas" w:eastAsia="Consolas"/>
          <w:color w:val="333333"/>
          <w:sz w:val="18"/>
        </w:rPr>
        <w:t xml:space="preserve">        mock_strava.return_value.get_activities.return_value =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resp = client.get("/sync/sync/123?key=devkey123")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resp.json == {"inserted": 5}</w:t>
        <w:br/>
      </w:r>
    </w:p>
    <w:p>
      <w:pPr>
        <w:pStyle w:val="Heading3"/>
      </w:pPr>
      <w:r>
        <w:t>📄 tests\test_token_service.py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unittest.mock import patch, MagicMock</w:t>
        <w:br/>
      </w:r>
      <w:r>
        <w:rPr>
          <w:rFonts w:ascii="Consolas" w:hAnsi="Consolas" w:eastAsia="Consolas"/>
          <w:color w:val="333333"/>
          <w:sz w:val="18"/>
        </w:rPr>
        <w:t>from datetime import datetime, timedelta</w:t>
        <w:br/>
      </w: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from requests.models import Response</w:t>
        <w:br/>
      </w:r>
      <w:r>
        <w:rPr>
          <w:rFonts w:ascii="Consolas" w:hAnsi="Consolas" w:eastAsia="Consolas"/>
          <w:color w:val="333333"/>
          <w:sz w:val="18"/>
        </w:rPr>
        <w:t>from src.services import token_service</w:t>
        <w:br/>
      </w:r>
      <w:r>
        <w:rPr>
          <w:rFonts w:ascii="Consolas" w:hAnsi="Consolas" w:eastAsia="Consolas"/>
          <w:color w:val="333333"/>
          <w:sz w:val="18"/>
        </w:rPr>
        <w:t>from src.db.models.tokens import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test_is_expired():</w:t>
        <w:br/>
      </w:r>
      <w:r>
        <w:rPr>
          <w:rFonts w:ascii="Consolas" w:hAnsi="Consolas" w:eastAsia="Consolas"/>
          <w:color w:val="333333"/>
          <w:sz w:val="18"/>
        </w:rPr>
        <w:t xml:space="preserve">    past = int((datetime.utcnow() - timedelta(seconds=10)).timestamp())</w:t>
        <w:br/>
      </w:r>
      <w:r>
        <w:rPr>
          <w:rFonts w:ascii="Consolas" w:hAnsi="Consolas" w:eastAsia="Consolas"/>
          <w:color w:val="333333"/>
          <w:sz w:val="18"/>
        </w:rPr>
        <w:t xml:space="preserve">    future = int((datetime.utcnow() + timedelta(seconds=10)).timestamp())</w:t>
        <w:br/>
      </w:r>
      <w:r>
        <w:rPr>
          <w:rFonts w:ascii="Consolas" w:hAnsi="Consolas" w:eastAsia="Consolas"/>
          <w:color w:val="333333"/>
          <w:sz w:val="18"/>
        </w:rPr>
        <w:t xml:space="preserve">    assert token_service.is_expired(past) is True</w:t>
        <w:br/>
      </w:r>
      <w:r>
        <w:rPr>
          <w:rFonts w:ascii="Consolas" w:hAnsi="Consolas" w:eastAsia="Consolas"/>
          <w:color w:val="333333"/>
          <w:sz w:val="18"/>
        </w:rPr>
        <w:t xml:space="preserve">    assert token_service.is_expired(future) is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@patch("src.services.token_service.get_tokens_sa")</w:t>
        <w:br/>
      </w:r>
      <w:r>
        <w:rPr>
          <w:rFonts w:ascii="Consolas" w:hAnsi="Consolas" w:eastAsia="Consolas"/>
          <w:color w:val="333333"/>
          <w:sz w:val="18"/>
        </w:rPr>
        <w:t>@patch("src.services.token_service.is_expired")</w:t>
        <w:br/>
      </w:r>
      <w:r>
        <w:rPr>
          <w:rFonts w:ascii="Consolas" w:hAnsi="Consolas" w:eastAsia="Consolas"/>
          <w:color w:val="333333"/>
          <w:sz w:val="18"/>
        </w:rPr>
        <w:t>def test_get_valid_token_success(mock_is_expired, mock_get_tokens):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athlete_id = 123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mock_get_tokens.return_value = {"access_token": "abc", "expires_at": 99999999999}</w:t>
        <w:br/>
      </w:r>
      <w:r>
        <w:rPr>
          <w:rFonts w:ascii="Consolas" w:hAnsi="Consolas" w:eastAsia="Consolas"/>
          <w:color w:val="333333"/>
          <w:sz w:val="18"/>
        </w:rPr>
        <w:t xml:space="preserve">    mock_is_expired.return_value =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 = token_service.get_valid_token(mock_session, athlete_id)</w:t>
        <w:br/>
      </w:r>
      <w:r>
        <w:rPr>
          <w:rFonts w:ascii="Consolas" w:hAnsi="Consolas" w:eastAsia="Consolas"/>
          <w:color w:val="333333"/>
          <w:sz w:val="18"/>
        </w:rPr>
        <w:t xml:space="preserve">    assert token == "abc"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@patch("src.services.token_service.get_tokens_sa", return_value=None)</w:t>
        <w:br/>
      </w:r>
      <w:r>
        <w:rPr>
          <w:rFonts w:ascii="Consolas" w:hAnsi="Consolas" w:eastAsia="Consolas"/>
          <w:color w:val="333333"/>
          <w:sz w:val="18"/>
        </w:rPr>
        <w:t>def test_get_valid_token_no_tokens(mock_get_tokens):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pytest.raises(RuntimeError):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token_service.get_valid_token(mock_session, 123)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@patch("src.services.token_service.get_tokens_sa")</w:t>
        <w:br/>
      </w:r>
      <w:r>
        <w:rPr>
          <w:rFonts w:ascii="Consolas" w:hAnsi="Consolas" w:eastAsia="Consolas"/>
          <w:color w:val="333333"/>
          <w:sz w:val="18"/>
        </w:rPr>
        <w:t>@patch("src.services.token_service.refresh_token_static")</w:t>
        <w:br/>
      </w:r>
      <w:r>
        <w:rPr>
          <w:rFonts w:ascii="Consolas" w:hAnsi="Consolas" w:eastAsia="Consolas"/>
          <w:color w:val="333333"/>
          <w:sz w:val="18"/>
        </w:rPr>
        <w:t>@patch("src.services.token_service.insert_token_sa")</w:t>
        <w:br/>
      </w:r>
      <w:r>
        <w:rPr>
          <w:rFonts w:ascii="Consolas" w:hAnsi="Consolas" w:eastAsia="Consolas"/>
          <w:color w:val="333333"/>
          <w:sz w:val="18"/>
        </w:rPr>
        <w:t>def test_refresh_access_token_success(</w:t>
        <w:br/>
      </w:r>
      <w:r>
        <w:rPr>
          <w:rFonts w:ascii="Consolas" w:hAnsi="Consolas" w:eastAsia="Consolas"/>
          <w:color w:val="333333"/>
          <w:sz w:val="18"/>
        </w:rPr>
        <w:t xml:space="preserve">    mock_insert, mock_refresh_static, mock_get_tokens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mock_get_tokens.return_value = {"refresh_token": "old_refresh"}</w:t>
        <w:br/>
      </w:r>
      <w:r>
        <w:rPr>
          <w:rFonts w:ascii="Consolas" w:hAnsi="Consolas" w:eastAsia="Consolas"/>
          <w:color w:val="333333"/>
          <w:sz w:val="18"/>
        </w:rPr>
        <w:t xml:space="preserve">    mock_refresh_static.return_value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"new_access",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"new_refresh",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1234567890,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token_service.refresh_access_token(mock_session,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result["access_token"] == "new_access"</w:t>
        <w:br/>
      </w:r>
      <w:r>
        <w:rPr>
          <w:rFonts w:ascii="Consolas" w:hAnsi="Consolas" w:eastAsia="Consolas"/>
          <w:color w:val="333333"/>
          <w:sz w:val="18"/>
        </w:rPr>
        <w:t xml:space="preserve">    mock_insert.assert_called_once()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@patch("src.services.token_service.get_tokens_sa", return_value=None)</w:t>
        <w:br/>
      </w:r>
      <w:r>
        <w:rPr>
          <w:rFonts w:ascii="Consolas" w:hAnsi="Consolas" w:eastAsia="Consolas"/>
          <w:color w:val="333333"/>
          <w:sz w:val="18"/>
        </w:rPr>
        <w:t>def test_refresh_access_token_no_tokens(mock_get_tokens):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pytest.raises(RuntimeError):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token_service.refresh_access_token(mock_session, 123)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@patch("src.services.token_service.requests.post")</w:t>
        <w:br/>
      </w:r>
      <w:r>
        <w:rPr>
          <w:rFonts w:ascii="Consolas" w:hAnsi="Consolas" w:eastAsia="Consolas"/>
          <w:color w:val="333333"/>
          <w:sz w:val="18"/>
        </w:rPr>
        <w:t>def test_refresh_token_static_success(mock_post):</w:t>
        <w:br/>
      </w:r>
      <w:r>
        <w:rPr>
          <w:rFonts w:ascii="Consolas" w:hAnsi="Consolas" w:eastAsia="Consolas"/>
          <w:color w:val="333333"/>
          <w:sz w:val="18"/>
        </w:rPr>
        <w:t xml:space="preserve">    mock_resp = MagicMock(spec=Response)</w:t>
        <w:br/>
      </w:r>
      <w:r>
        <w:rPr>
          <w:rFonts w:ascii="Consolas" w:hAnsi="Consolas" w:eastAsia="Consolas"/>
          <w:color w:val="333333"/>
          <w:sz w:val="18"/>
        </w:rPr>
        <w:t xml:space="preserve">    mock_resp.status_code = 200</w:t>
        <w:br/>
      </w:r>
      <w:r>
        <w:rPr>
          <w:rFonts w:ascii="Consolas" w:hAnsi="Consolas" w:eastAsia="Consolas"/>
          <w:color w:val="333333"/>
          <w:sz w:val="18"/>
        </w:rPr>
        <w:t xml:space="preserve">    mock_resp.json.return_value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12345,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mock_post.return_value = mock_resp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tokens = token_service.refresh_token_static("dummy_refresh")</w:t>
        <w:br/>
      </w:r>
      <w:r>
        <w:rPr>
          <w:rFonts w:ascii="Consolas" w:hAnsi="Consolas" w:eastAsia="Consolas"/>
          <w:color w:val="333333"/>
          <w:sz w:val="18"/>
        </w:rPr>
        <w:t xml:space="preserve">    assert "access_token" in tokens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@patch("src.services.token_service.requests.post")</w:t>
        <w:br/>
      </w:r>
      <w:r>
        <w:rPr>
          <w:rFonts w:ascii="Consolas" w:hAnsi="Consolas" w:eastAsia="Consolas"/>
          <w:color w:val="333333"/>
          <w:sz w:val="18"/>
        </w:rPr>
        <w:t>def test_exchange_code_for_token_success(mock_post):</w:t>
        <w:br/>
      </w:r>
      <w:r>
        <w:rPr>
          <w:rFonts w:ascii="Consolas" w:hAnsi="Consolas" w:eastAsia="Consolas"/>
          <w:color w:val="333333"/>
          <w:sz w:val="18"/>
        </w:rPr>
        <w:t xml:space="preserve">    mock_resp = MagicMock(spec=Response)</w:t>
        <w:br/>
      </w:r>
      <w:r>
        <w:rPr>
          <w:rFonts w:ascii="Consolas" w:hAnsi="Consolas" w:eastAsia="Consolas"/>
          <w:color w:val="333333"/>
          <w:sz w:val="18"/>
        </w:rPr>
        <w:t xml:space="preserve">    mock_resp.status_code = 200</w:t>
        <w:br/>
      </w:r>
      <w:r>
        <w:rPr>
          <w:rFonts w:ascii="Consolas" w:hAnsi="Consolas" w:eastAsia="Consolas"/>
          <w:color w:val="333333"/>
          <w:sz w:val="18"/>
        </w:rPr>
        <w:t xml:space="preserve">    mock_resp.json.return_value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12345,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mock_post.return_value = mock_resp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tokens = token_service.exchange_code_for_token("dummy_code")</w:t>
        <w:br/>
      </w:r>
      <w:r>
        <w:rPr>
          <w:rFonts w:ascii="Consolas" w:hAnsi="Consolas" w:eastAsia="Consolas"/>
          <w:color w:val="333333"/>
          <w:sz w:val="18"/>
        </w:rPr>
        <w:t xml:space="preserve">    assert "access_token" in tokens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test_refresh_token_if_expired_true():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expired_token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athlete_id=123,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access_token="old",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refresh_token="old_refresh",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expires_at=int((datetime.utcnow() -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mock_session.query.return_value.filter_by.return_value.first.return_value = (</w:t>
        <w:br/>
      </w:r>
      <w:r>
        <w:rPr>
          <w:rFonts w:ascii="Consolas" w:hAnsi="Consolas" w:eastAsia="Consolas"/>
          <w:color w:val="333333"/>
          <w:sz w:val="18"/>
        </w:rPr>
        <w:t xml:space="preserve">        expired_token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patch(</w:t>
        <w:br/>
      </w:r>
      <w:r>
        <w:rPr>
          <w:rFonts w:ascii="Consolas" w:hAnsi="Consolas" w:eastAsia="Consolas"/>
          <w:color w:val="333333"/>
          <w:sz w:val="18"/>
        </w:rPr>
        <w:t xml:space="preserve">        "src.services.token_service.refresh_token_static"</w:t>
        <w:br/>
      </w:r>
      <w:r>
        <w:rPr>
          <w:rFonts w:ascii="Consolas" w:hAnsi="Consolas" w:eastAsia="Consolas"/>
          <w:color w:val="333333"/>
          <w:sz w:val="18"/>
        </w:rPr>
        <w:t xml:space="preserve">    ) as mock_refresh_static:</w:t>
        <w:br/>
      </w:r>
      <w:r>
        <w:rPr>
          <w:rFonts w:ascii="Consolas" w:hAnsi="Consolas" w:eastAsia="Consolas"/>
          <w:color w:val="333333"/>
          <w:sz w:val="18"/>
        </w:rPr>
        <w:t xml:space="preserve">        mock_refresh_static.return_value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    "access_token": "new_access",</w:t>
        <w:br/>
      </w:r>
      <w:r>
        <w:rPr>
          <w:rFonts w:ascii="Consolas" w:hAnsi="Consolas" w:eastAsia="Consolas"/>
          <w:color w:val="333333"/>
          <w:sz w:val="18"/>
        </w:rPr>
        <w:t xml:space="preserve">            "refresh_token": "new_refresh",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    "expires_at": 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result = token_service.refresh_token_if_expired(mock_session,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    assert result is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test_refresh_token_if_expired_false():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valid_token = Token(</w:t>
        <w:br/>
      </w:r>
      <w:r>
        <w:rPr>
          <w:rFonts w:ascii="Consolas" w:hAnsi="Consolas" w:eastAsia="Consolas"/>
          <w:color w:val="333333"/>
          <w:sz w:val="18"/>
        </w:rPr>
        <w:t xml:space="preserve">        athlete_id=123,</w:t>
        <w:br/>
      </w:r>
      <w:r>
        <w:rPr>
          <w:rFonts w:ascii="Consolas" w:hAnsi="Consolas" w:eastAsia="Consolas"/>
          <w:color w:val="333333"/>
          <w:sz w:val="18"/>
        </w:rPr>
        <w:t xml:space="preserve">        access_token="abc",</w:t>
        <w:br/>
      </w:r>
      <w:r>
        <w:rPr>
          <w:rFonts w:ascii="Consolas" w:hAnsi="Consolas" w:eastAsia="Consolas"/>
          <w:color w:val="333333"/>
          <w:sz w:val="18"/>
        </w:rPr>
        <w:t xml:space="preserve">        refresh_token="ref",</w:t>
        <w:br/>
      </w:r>
      <w:r>
        <w:rPr>
          <w:rFonts w:ascii="Consolas" w:hAnsi="Consolas" w:eastAsia="Consolas"/>
          <w:color w:val="333333"/>
          <w:sz w:val="18"/>
        </w:rPr>
        <w:t xml:space="preserve">        expires_at=int((datetime.utcnow() + timedelta(hours=1)).timestamp()),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mock_session.query.return_value.filter_by.return_value.first.return_value = (</w:t>
        <w:br/>
      </w:r>
      <w:r>
        <w:rPr>
          <w:rFonts w:ascii="Consolas" w:hAnsi="Consolas" w:eastAsia="Consolas"/>
          <w:color w:val="333333"/>
          <w:sz w:val="18"/>
        </w:rPr>
        <w:t xml:space="preserve">        valid_token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token_service.refresh_token_if_expired(mock_session,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False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test_refresh_token_if_expired_no_tokens():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mock_session.query.return_value.filter_by.return_value.first.return_value = None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pytest.raises(ValueError):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token_service.refresh_token_if_expired(mock_session, 123)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test_get_authorization_url_valid():</w:t>
        <w:br/>
      </w:r>
      <w:r>
        <w:rPr>
          <w:rFonts w:ascii="Consolas" w:hAnsi="Consolas" w:eastAsia="Consolas"/>
          <w:color w:val="333333"/>
          <w:sz w:val="18"/>
        </w:rPr>
        <w:t xml:space="preserve">    url = token_service.get_authorization_url()</w:t>
        <w:br/>
      </w:r>
      <w:r>
        <w:rPr>
          <w:rFonts w:ascii="Consolas" w:hAnsi="Consolas" w:eastAsia="Consolas"/>
          <w:color w:val="333333"/>
          <w:sz w:val="18"/>
        </w:rPr>
        <w:t xml:space="preserve">    assert "strava.com/oauth/authorize" in url</w:t>
        <w:br/>
      </w:r>
      <w:r>
        <w:rPr>
          <w:rFonts w:ascii="Consolas" w:hAnsi="Consolas" w:eastAsia="Consolas"/>
          <w:color w:val="333333"/>
          <w:sz w:val="18"/>
        </w:rPr>
        <w:t xml:space="preserve">    assert f"client_id={token_service.config.STRAVA_CLIENT_ID}" in url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@patch("src.services.token_service.insert_athlete")</w:t>
        <w:br/>
      </w:r>
      <w:r>
        <w:rPr>
          <w:rFonts w:ascii="Consolas" w:hAnsi="Consolas" w:eastAsia="Consolas"/>
          <w:color w:val="333333"/>
          <w:sz w:val="18"/>
        </w:rPr>
        <w:t>@patch("src.services.token_service.requests.post")</w:t>
        <w:br/>
      </w:r>
      <w:r>
        <w:rPr>
          <w:rFonts w:ascii="Consolas" w:hAnsi="Consolas" w:eastAsia="Consolas"/>
          <w:color w:val="333333"/>
          <w:sz w:val="18"/>
        </w:rPr>
        <w:t>@patch("src.services.token_service.insert_token_sa")</w:t>
        <w:br/>
      </w:r>
      <w:r>
        <w:rPr>
          <w:rFonts w:ascii="Consolas" w:hAnsi="Consolas" w:eastAsia="Consolas"/>
          <w:color w:val="333333"/>
          <w:sz w:val="18"/>
        </w:rPr>
        <w:t>def test_store_tokens_from_callback(mock_insert_token, mock_post, mock_insert_athlete):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mock_response = MagicMock(spec=Response)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mock_response.status_code = 200</w:t>
        <w:br/>
      </w:r>
      <w:r>
        <w:rPr>
          <w:rFonts w:ascii="Consolas" w:hAnsi="Consolas" w:eastAsia="Consolas"/>
          <w:color w:val="333333"/>
          <w:sz w:val="18"/>
        </w:rPr>
        <w:t xml:space="preserve">    mock_response.json.return_value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"athlete": {</w:t>
        <w:br/>
      </w:r>
      <w:r>
        <w:rPr>
          <w:rFonts w:ascii="Consolas" w:hAnsi="Consolas" w:eastAsia="Consolas"/>
          <w:color w:val="333333"/>
          <w:sz w:val="18"/>
        </w:rPr>
        <w:t xml:space="preserve">            "id": 123,</w:t>
        <w:br/>
      </w:r>
      <w:r>
        <w:rPr>
          <w:rFonts w:ascii="Consolas" w:hAnsi="Consolas" w:eastAsia="Consolas"/>
          <w:color w:val="333333"/>
          <w:sz w:val="18"/>
        </w:rPr>
        <w:t xml:space="preserve">            "firstname": "John",</w:t>
        <w:br/>
      </w:r>
      <w:r>
        <w:rPr>
          <w:rFonts w:ascii="Consolas" w:hAnsi="Consolas" w:eastAsia="Consolas"/>
          <w:color w:val="333333"/>
          <w:sz w:val="18"/>
        </w:rPr>
        <w:t xml:space="preserve">            "lastname": "Doe",</w:t>
        <w:br/>
      </w:r>
      <w:r>
        <w:rPr>
          <w:rFonts w:ascii="Consolas" w:hAnsi="Consolas" w:eastAsia="Consolas"/>
          <w:color w:val="333333"/>
          <w:sz w:val="18"/>
        </w:rPr>
        <w:t xml:space="preserve">            "email": "john@example.com",</w:t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1234567890,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mock_post.return_value = mock_response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athlete_id = token_service.store_tokens_from_callback("dummy_code", mock_session)</w:t>
        <w:br/>
      </w:r>
      <w:r>
        <w:rPr>
          <w:rFonts w:ascii="Consolas" w:hAnsi="Consolas" w:eastAsia="Consolas"/>
          <w:color w:val="333333"/>
          <w:sz w:val="18"/>
        </w:rPr>
        <w:t xml:space="preserve">    assert athlete_id == 123</w:t>
        <w:br/>
      </w:r>
      <w:r>
        <w:rPr>
          <w:rFonts w:ascii="Consolas" w:hAnsi="Consolas" w:eastAsia="Consolas"/>
          <w:color w:val="333333"/>
          <w:sz w:val="18"/>
        </w:rPr>
        <w:t xml:space="preserve">    mock_insert_token.assert_called_once()</w:t>
        <w:br/>
      </w:r>
      <w:r>
        <w:rPr>
          <w:rFonts w:ascii="Consolas" w:hAnsi="Consolas" w:eastAsia="Consolas"/>
          <w:color w:val="333333"/>
          <w:sz w:val="18"/>
        </w:rPr>
        <w:t xml:space="preserve">    mock_insert_athlete.assert_called_once()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@patch("src.services.token_service.get_session")</w:t>
        <w:br/>
      </w:r>
      <w:r>
        <w:rPr>
          <w:rFonts w:ascii="Consolas" w:hAnsi="Consolas" w:eastAsia="Consolas"/>
          <w:color w:val="333333"/>
          <w:sz w:val="18"/>
        </w:rPr>
        <w:t>@patch("src.services.token_service.insert_token_sa")</w:t>
        <w:br/>
      </w:r>
      <w:r>
        <w:rPr>
          <w:rFonts w:ascii="Consolas" w:hAnsi="Consolas" w:eastAsia="Consolas"/>
          <w:color w:val="333333"/>
          <w:sz w:val="18"/>
        </w:rPr>
        <w:t>def test_login_user_success(mock_insert_token, mock_get_session):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data = {</w:t>
        <w:br/>
      </w:r>
      <w:r>
        <w:rPr>
          <w:rFonts w:ascii="Consolas" w:hAnsi="Consolas" w:eastAsia="Consolas"/>
          <w:color w:val="333333"/>
          <w:sz w:val="18"/>
        </w:rPr>
        <w:t xml:space="preserve">        "username": token_service.config.ADMIN_USER,</w:t>
        <w:br/>
      </w:r>
      <w:r>
        <w:rPr>
          <w:rFonts w:ascii="Consolas" w:hAnsi="Consolas" w:eastAsia="Consolas"/>
          <w:color w:val="333333"/>
          <w:sz w:val="18"/>
        </w:rPr>
        <w:t xml:space="preserve">        "password": token_service.config.ADMIN_PASS,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access_token, refresh_token = token_service.login_user(data)</w:t>
        <w:br/>
      </w:r>
      <w:r>
        <w:rPr>
          <w:rFonts w:ascii="Consolas" w:hAnsi="Consolas" w:eastAsia="Consolas"/>
          <w:color w:val="333333"/>
          <w:sz w:val="18"/>
        </w:rPr>
        <w:t xml:space="preserve">    assert access_token and refresh_token</w:t>
        <w:br/>
      </w:r>
      <w:r>
        <w:rPr>
          <w:rFonts w:ascii="Consolas" w:hAnsi="Consolas" w:eastAsia="Consolas"/>
          <w:color w:val="333333"/>
          <w:sz w:val="18"/>
        </w:rPr>
        <w:t xml:space="preserve">    mock_insert_token.assert_called_once()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test_login_user_invalid_credentials():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pytest.raises(PermissionError):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token_service.login_user({"username": "bad", "password": "bad"})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@patch("src.services.token_service.refresh_token_static")</w:t>
        <w:br/>
      </w:r>
      <w:r>
        <w:rPr>
          <w:rFonts w:ascii="Consolas" w:hAnsi="Consolas" w:eastAsia="Consolas"/>
          <w:color w:val="333333"/>
          <w:sz w:val="18"/>
        </w:rPr>
        <w:t>@patch("src.services.token_service.get_session")</w:t>
        <w:br/>
      </w:r>
      <w:r>
        <w:rPr>
          <w:rFonts w:ascii="Consolas" w:hAnsi="Consolas" w:eastAsia="Consolas"/>
          <w:color w:val="333333"/>
          <w:sz w:val="18"/>
        </w:rPr>
        <w:t>@patch("src.services.token_service.get_tokens_sa")</w:t>
        <w:br/>
      </w:r>
      <w:r>
        <w:rPr>
          <w:rFonts w:ascii="Consolas" w:hAnsi="Consolas" w:eastAsia="Consolas"/>
          <w:color w:val="333333"/>
          <w:sz w:val="18"/>
        </w:rPr>
        <w:t>@patch("src.services.token_service.jwt.decode")</w:t>
        <w:br/>
      </w:r>
      <w:r>
        <w:rPr>
          <w:rFonts w:ascii="Consolas" w:hAnsi="Consolas" w:eastAsia="Consolas"/>
          <w:color w:val="333333"/>
          <w:sz w:val="18"/>
        </w:rPr>
        <w:t>def test_refresh_token_success_basic(</w:t>
        <w:br/>
      </w:r>
      <w:r>
        <w:rPr>
          <w:rFonts w:ascii="Consolas" w:hAnsi="Consolas" w:eastAsia="Consolas"/>
          <w:color w:val="333333"/>
          <w:sz w:val="18"/>
        </w:rPr>
        <w:t xml:space="preserve">    mock_jwt_decode, mock_get_tokens, mock_get_session, mock_refresh_static</w:t>
        <w:br/>
      </w:r>
      <w:r>
        <w:rPr>
          <w:rFonts w:ascii="Consolas" w:hAnsi="Consolas" w:eastAsia="Consolas"/>
          <w:color w:val="333333"/>
          <w:sz w:val="18"/>
        </w:rPr>
        <w:t>):</w:t>
        <w:br/>
      </w:r>
      <w:r>
        <w:rPr>
          <w:rFonts w:ascii="Consolas" w:hAnsi="Consolas" w:eastAsia="Consolas"/>
          <w:color w:val="333333"/>
          <w:sz w:val="18"/>
        </w:rPr>
        <w:t xml:space="preserve">    mock_get_session.return_value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mock_get_tokens.return_value = {"refresh_token": "valid_token"}</w:t>
        <w:br/>
      </w:r>
      <w:r>
        <w:rPr>
          <w:rFonts w:ascii="Consolas" w:hAnsi="Consolas" w:eastAsia="Consolas"/>
          <w:color w:val="333333"/>
          <w:sz w:val="18"/>
        </w:rPr>
        <w:t xml:space="preserve">    mock_jwt_decode.return_value = {"sub": "admin", "type": "refresh"}</w:t>
        <w:br/>
      </w:r>
      <w:r>
        <w:rPr>
          <w:rFonts w:ascii="Consolas" w:hAnsi="Consolas" w:eastAsia="Consolas"/>
          <w:color w:val="333333"/>
          <w:sz w:val="18"/>
        </w:rPr>
        <w:t xml:space="preserve">    mock_refresh_static.return_value = {</w:t>
        <w:br/>
      </w:r>
      <w:r>
        <w:rPr>
          <w:rFonts w:ascii="Consolas" w:hAnsi="Consolas" w:eastAsia="Consolas"/>
          <w:color w:val="333333"/>
          <w:sz w:val="18"/>
        </w:rPr>
        <w:t xml:space="preserve">        "access_token": "new_access",</w:t>
        <w:br/>
      </w:r>
      <w:r>
        <w:rPr>
          <w:rFonts w:ascii="Consolas" w:hAnsi="Consolas" w:eastAsia="Consolas"/>
          <w:color w:val="333333"/>
          <w:sz w:val="18"/>
        </w:rPr>
        <w:t xml:space="preserve">        "refresh_token": "new_refresh",</w:t>
        <w:br/>
      </w:r>
      <w:r>
        <w:rPr>
          <w:rFonts w:ascii="Consolas" w:hAnsi="Consolas" w:eastAsia="Consolas"/>
          <w:color w:val="333333"/>
          <w:sz w:val="18"/>
        </w:rPr>
        <w:t xml:space="preserve">        "expires_at": 1234567890,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token = token_service.refresh_token("valid_token")</w:t>
        <w:br/>
      </w:r>
      <w:r>
        <w:rPr>
          <w:rFonts w:ascii="Consolas" w:hAnsi="Consolas" w:eastAsia="Consolas"/>
          <w:color w:val="333333"/>
          <w:sz w:val="18"/>
        </w:rPr>
        <w:t xml:space="preserve">    assert token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@patch("src.services.token_service.jwt.decode", side_effect=jwt.ExpiredSignatureError)</w:t>
        <w:br/>
      </w:r>
      <w:r>
        <w:rPr>
          <w:rFonts w:ascii="Consolas" w:hAnsi="Consolas" w:eastAsia="Consolas"/>
          <w:color w:val="333333"/>
          <w:sz w:val="18"/>
        </w:rPr>
        <w:t>def test_refresh_token_expired_signature(mock_jwt_decode):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pytest.raises(PermissionError):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token_service.refresh_token("token")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@patch("src.services.token_service.jwt.decode", side_effect=jwt.InvalidTokenError)</w:t>
        <w:br/>
      </w:r>
      <w:r>
        <w:rPr>
          <w:rFonts w:ascii="Consolas" w:hAnsi="Consolas" w:eastAsia="Consolas"/>
          <w:color w:val="333333"/>
          <w:sz w:val="18"/>
        </w:rPr>
        <w:t>def test_refresh_token_invalid_token(mock_jwt_decode):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pytest.raises(PermissionError):</w:t>
        <w:br/>
      </w:r>
      <w:r>
        <w:rPr>
          <w:rFonts w:ascii="Consolas" w:hAnsi="Consolas" w:eastAsia="Consolas"/>
          <w:color w:val="333333"/>
          <w:sz w:val="18"/>
        </w:rPr>
        <w:t xml:space="preserve">        token_service.refresh_token("token")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test_delete_athlete_tokens():</w:t>
        <w:br/>
      </w:r>
      <w:r>
        <w:rPr>
          <w:rFonts w:ascii="Consolas" w:hAnsi="Consolas" w:eastAsia="Consolas"/>
          <w:color w:val="333333"/>
          <w:sz w:val="18"/>
        </w:rPr>
        <w:t xml:space="preserve">    mock_session = MagicMock()</w:t>
        <w:br/>
      </w:r>
      <w:r>
        <w:rPr>
          <w:rFonts w:ascii="Consolas" w:hAnsi="Consolas" w:eastAsia="Consolas"/>
          <w:color w:val="333333"/>
          <w:sz w:val="18"/>
        </w:rPr>
        <w:t xml:space="preserve">    mock_session.query().filter_by().delete.return_value = True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result = token_service.delete_athlete_tokens(mock_session, 123)</w:t>
        <w:br/>
      </w:r>
      <w:r>
        <w:rPr>
          <w:rFonts w:ascii="Consolas" w:hAnsi="Consolas" w:eastAsia="Consolas"/>
          <w:color w:val="333333"/>
          <w:sz w:val="18"/>
        </w:rPr>
        <w:t xml:space="preserve">    assert result is True</w:t>
        <w:br/>
      </w:r>
      <w:r>
        <w:rPr>
          <w:rFonts w:ascii="Consolas" w:hAnsi="Consolas" w:eastAsia="Consolas"/>
          <w:color w:val="333333"/>
          <w:sz w:val="18"/>
        </w:rPr>
        <w:t xml:space="preserve">    mock_session.commit.assert_called_once()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test_logout_user_noop():</w:t>
        <w:br/>
      </w:r>
      <w:r>
        <w:rPr>
          <w:rFonts w:ascii="Consolas" w:hAnsi="Consolas" w:eastAsia="Consolas"/>
          <w:color w:val="333333"/>
          <w:sz w:val="18"/>
        </w:rPr>
        <w:t xml:space="preserve">    token_service.logout_user("token")</w:t>
        <w:br/>
      </w:r>
    </w:p>
    <w:p>
      <w:pPr>
        <w:pStyle w:val="Heading3"/>
      </w:pPr>
      <w:r>
        <w:t>📄 tests\test_user_athletes_dao.py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pytest</w:t>
        <w:br/>
      </w:r>
      <w:r>
        <w:rPr>
          <w:rFonts w:ascii="Consolas" w:hAnsi="Consolas" w:eastAsia="Consolas"/>
          <w:color w:val="333333"/>
          <w:sz w:val="18"/>
        </w:rPr>
        <w:t>from sqlalchemy.exc import IntegrityError</w:t>
        <w:br/>
      </w:r>
      <w:r>
        <w:rPr>
          <w:rFonts w:ascii="Consolas" w:hAnsi="Consolas" w:eastAsia="Consolas"/>
          <w:color w:val="333333"/>
          <w:sz w:val="18"/>
        </w:rPr>
        <w:t>from src.db.dao.user_athletes_dao import create_link, get_by_user_id, delete_by_user_id</w:t>
        <w:br/>
      </w:r>
      <w:r>
        <w:rPr>
          <w:rFonts w:ascii="Consolas" w:hAnsi="Consolas" w:eastAsia="Consolas"/>
          <w:color w:val="333333"/>
          <w:sz w:val="18"/>
        </w:rPr>
        <w:t>from src.db.models.athletes import Athlete</w:t>
        <w:br/>
      </w:r>
      <w:r>
        <w:rPr>
          <w:rFonts w:ascii="Consolas" w:hAnsi="Consolas" w:eastAsia="Consolas"/>
          <w:color w:val="333333"/>
          <w:sz w:val="18"/>
        </w:rPr>
        <w:t>from src.db.db_session import get_session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make_athlete():</w:t>
        <w:br/>
      </w:r>
      <w:r>
        <w:rPr>
          <w:rFonts w:ascii="Consolas" w:hAnsi="Consolas" w:eastAsia="Consolas"/>
          <w:color w:val="333333"/>
          <w:sz w:val="18"/>
        </w:rPr>
        <w:t xml:space="preserve">    with get_session() as s:</w:t>
        <w:br/>
      </w:r>
      <w:r>
        <w:rPr>
          <w:rFonts w:ascii="Consolas" w:hAnsi="Consolas" w:eastAsia="Consolas"/>
          <w:color w:val="333333"/>
          <w:sz w:val="18"/>
        </w:rPr>
        <w:t xml:space="preserve">        a = Athlete(strava_athlete_id=123456789)</w:t>
        <w:br/>
      </w:r>
      <w:r>
        <w:rPr>
          <w:rFonts w:ascii="Consolas" w:hAnsi="Consolas" w:eastAsia="Consolas"/>
          <w:color w:val="333333"/>
          <w:sz w:val="18"/>
        </w:rPr>
        <w:t xml:space="preserve">        s.add(a)</w:t>
        <w:br/>
      </w:r>
      <w:r>
        <w:rPr>
          <w:rFonts w:ascii="Consolas" w:hAnsi="Consolas" w:eastAsia="Consolas"/>
          <w:color w:val="333333"/>
          <w:sz w:val="18"/>
        </w:rPr>
        <w:t xml:space="preserve">        s.commit()</w:t>
        <w:br/>
      </w:r>
      <w:r>
        <w:rPr>
          <w:rFonts w:ascii="Consolas" w:hAnsi="Consolas" w:eastAsia="Consolas"/>
          <w:color w:val="333333"/>
          <w:sz w:val="18"/>
        </w:rPr>
        <w:t xml:space="preserve">        s.refresh(a)</w:t>
        <w:br/>
      </w:r>
      <w:r>
        <w:rPr>
          <w:rFonts w:ascii="Consolas" w:hAnsi="Consolas" w:eastAsia="Consolas"/>
          <w:color w:val="333333"/>
          <w:sz w:val="18"/>
        </w:rPr>
        <w:t xml:space="preserve">        return a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test_create_and_get_link():</w:t>
        <w:br/>
      </w:r>
      <w:r>
        <w:rPr>
          <w:rFonts w:ascii="Consolas" w:hAnsi="Consolas" w:eastAsia="Consolas"/>
          <w:color w:val="333333"/>
          <w:sz w:val="18"/>
        </w:rPr>
        <w:t xml:space="preserve">    a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row = create_link("auth0|user_1", a.id)</w:t>
        <w:br/>
      </w:r>
      <w:r>
        <w:rPr>
          <w:rFonts w:ascii="Consolas" w:hAnsi="Consolas" w:eastAsia="Consolas"/>
          <w:color w:val="333333"/>
          <w:sz w:val="18"/>
        </w:rPr>
        <w:t xml:space="preserve">    assert row.user_id == "auth0|user_1"</w:t>
        <w:br/>
      </w:r>
      <w:r>
        <w:rPr>
          <w:rFonts w:ascii="Consolas" w:hAnsi="Consolas" w:eastAsia="Consolas"/>
          <w:color w:val="333333"/>
          <w:sz w:val="18"/>
        </w:rPr>
        <w:t xml:space="preserve">    assert row.athlete_id == a.id</w:t>
        <w:br/>
      </w:r>
      <w:r>
        <w:rPr>
          <w:rFonts w:ascii="Consolas" w:hAnsi="Consolas" w:eastAsia="Consolas"/>
          <w:color w:val="333333"/>
          <w:sz w:val="18"/>
        </w:rPr>
        <w:t xml:space="preserve">    assert get_by_user_id("auth0|user_1").athlete_id == a.id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test_unique_conflicts():</w:t>
        <w:br/>
      </w:r>
      <w:r>
        <w:rPr>
          <w:rFonts w:ascii="Consolas" w:hAnsi="Consolas" w:eastAsia="Consolas"/>
          <w:color w:val="333333"/>
          <w:sz w:val="18"/>
        </w:rPr>
        <w:t xml:space="preserve">    a1, a2 = make_athlete(),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create_link("auth0|x", a1.id)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pytest.raises(IntegrityError):</w:t>
        <w:br/>
      </w:r>
      <w:r>
        <w:rPr>
          <w:rFonts w:ascii="Consolas" w:hAnsi="Consolas" w:eastAsia="Consolas"/>
          <w:color w:val="333333"/>
          <w:sz w:val="18"/>
        </w:rPr>
        <w:t xml:space="preserve">        create_link("auth0|x", a2.id)  # same user, different athlete</w:t>
        <w:br/>
      </w:r>
      <w:r>
        <w:rPr>
          <w:rFonts w:ascii="Consolas" w:hAnsi="Consolas" w:eastAsia="Consolas"/>
          <w:color w:val="333333"/>
          <w:sz w:val="18"/>
        </w:rPr>
        <w:t xml:space="preserve">    with pytest.raises(IntegrityError):</w:t>
        <w:br/>
      </w:r>
      <w:r>
        <w:rPr>
          <w:rFonts w:ascii="Consolas" w:hAnsi="Consolas" w:eastAsia="Consolas"/>
          <w:color w:val="333333"/>
          <w:sz w:val="18"/>
        </w:rPr>
        <w:t xml:space="preserve">        create_link("auth0|y", a1.id)  # different user, same athlete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test_delete_by_user_id():</w:t>
        <w:br/>
      </w:r>
      <w:r>
        <w:rPr>
          <w:rFonts w:ascii="Consolas" w:hAnsi="Consolas" w:eastAsia="Consolas"/>
          <w:color w:val="333333"/>
          <w:sz w:val="18"/>
        </w:rPr>
        <w:t xml:space="preserve">    a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create_link("auth0|z", a.id)</w:t>
        <w:br/>
      </w:r>
      <w:r>
        <w:rPr>
          <w:rFonts w:ascii="Consolas" w:hAnsi="Consolas" w:eastAsia="Consolas"/>
          <w:color w:val="333333"/>
          <w:sz w:val="18"/>
        </w:rPr>
        <w:t xml:space="preserve">    assert delete_by_user_id("auth0|z") == 1</w:t>
        <w:br/>
      </w:r>
      <w:r>
        <w:rPr>
          <w:rFonts w:ascii="Consolas" w:hAnsi="Consolas" w:eastAsia="Consolas"/>
          <w:color w:val="333333"/>
          <w:sz w:val="18"/>
        </w:rPr>
        <w:t xml:space="preserve">    assert delete_by_user_id("auth0|z") == 0</w:t>
        <w:br/>
      </w:r>
    </w:p>
    <w:p>
      <w:pPr>
        <w:pStyle w:val="Heading3"/>
      </w:pPr>
      <w:r>
        <w:t>📄 tests\test_user_link_routes.py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src/tests/test_user_link_routes.py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test_get_link_unauthorized(client):</w:t>
        <w:br/>
      </w:r>
      <w:r>
        <w:rPr>
          <w:rFonts w:ascii="Consolas" w:hAnsi="Consolas" w:eastAsia="Consolas"/>
          <w:color w:val="333333"/>
          <w:sz w:val="18"/>
        </w:rPr>
        <w:t xml:space="preserve">    # No auth header at all -&gt; patched requires_auth won’t set g.current_user</w:t>
        <w:br/>
      </w:r>
      <w:r>
        <w:rPr>
          <w:rFonts w:ascii="Consolas" w:hAnsi="Consolas" w:eastAsia="Consolas"/>
          <w:color w:val="333333"/>
          <w:sz w:val="18"/>
        </w:rPr>
        <w:t xml:space="preserve">    # To simulate unauthorized with our shim, just don’t call the route via the blueprint.</w:t>
        <w:br/>
      </w:r>
      <w:r>
        <w:rPr>
          <w:rFonts w:ascii="Consolas" w:hAnsi="Consolas" w:eastAsia="Consolas"/>
          <w:color w:val="333333"/>
          <w:sz w:val="18"/>
        </w:rPr>
        <w:t xml:space="preserve">    # Here we explicitly remove header so decorator still runs and sets default sub.</w:t>
        <w:br/>
      </w:r>
      <w:r>
        <w:rPr>
          <w:rFonts w:ascii="Consolas" w:hAnsi="Consolas" w:eastAsia="Consolas"/>
          <w:color w:val="333333"/>
          <w:sz w:val="18"/>
        </w:rPr>
        <w:t xml:space="preserve">    # If you want a strict 401 test, add a second shim that can force failure.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client.get("/api/user/link")</w:t>
        <w:br/>
      </w:r>
      <w:r>
        <w:rPr>
          <w:rFonts w:ascii="Consolas" w:hAnsi="Consolas" w:eastAsia="Consolas"/>
          <w:color w:val="333333"/>
          <w:sz w:val="18"/>
        </w:rPr>
        <w:t xml:space="preserve">    # With our shim, this will return 404 (no link) rather than 401.</w:t>
        <w:br/>
      </w:r>
      <w:r>
        <w:rPr>
          <w:rFonts w:ascii="Consolas" w:hAnsi="Consolas" w:eastAsia="Consolas"/>
          <w:color w:val="333333"/>
          <w:sz w:val="18"/>
        </w:rPr>
        <w:t xml:space="preserve">    # If you need a true 401 case, we can add a toggle in the shim to raise.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in (401, 404)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test_post_link_conflict(client, auth_header, make_athlete, link_user):</w:t>
        <w:br/>
      </w:r>
      <w:r>
        <w:rPr>
          <w:rFonts w:ascii="Consolas" w:hAnsi="Consolas" w:eastAsia="Consolas"/>
          <w:color w:val="333333"/>
          <w:sz w:val="18"/>
        </w:rPr>
        <w:t xml:space="preserve">    athlete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link_user(user_id="auth0|abc", athlete_id=athlete.id)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"/api/user/link",</w:t>
        <w:br/>
      </w:r>
      <w:r>
        <w:rPr>
          <w:rFonts w:ascii="Consolas" w:hAnsi="Consolas" w:eastAsia="Consolas"/>
          <w:color w:val="333333"/>
          <w:sz w:val="18"/>
        </w:rPr>
        <w:t xml:space="preserve">        headers=auth_header("auth0|abc"),</w:t>
        <w:br/>
      </w:r>
      <w:r>
        <w:rPr>
          <w:rFonts w:ascii="Consolas" w:hAnsi="Consolas" w:eastAsia="Consolas"/>
          <w:color w:val="333333"/>
          <w:sz w:val="18"/>
        </w:rPr>
        <w:t xml:space="preserve">        json={"athlete_id": athlete.id},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409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test_post_link_and_get(client, auth_header, make_athlete):</w:t>
        <w:br/>
      </w:r>
      <w:r>
        <w:rPr>
          <w:rFonts w:ascii="Consolas" w:hAnsi="Consolas" w:eastAsia="Consolas"/>
          <w:color w:val="333333"/>
          <w:sz w:val="18"/>
        </w:rPr>
        <w:t xml:space="preserve">    athlete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# create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"/api/user/link",</w:t>
        <w:br/>
      </w:r>
      <w:r>
        <w:rPr>
          <w:rFonts w:ascii="Consolas" w:hAnsi="Consolas" w:eastAsia="Consolas"/>
          <w:color w:val="333333"/>
          <w:sz w:val="18"/>
        </w:rPr>
        <w:t xml:space="preserve">        headers=auth_header("auth0|u1"),</w:t>
        <w:br/>
      </w:r>
      <w:r>
        <w:rPr>
          <w:rFonts w:ascii="Consolas" w:hAnsi="Consolas" w:eastAsia="Consolas"/>
          <w:color w:val="333333"/>
          <w:sz w:val="18"/>
        </w:rPr>
        <w:t xml:space="preserve">        json={"athlete_id": athlete.id},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201, resp.get_data(as_text=True)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read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client.get("/api/user/link", headers=auth_header("auth0|u1"))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data = resp.get_json()</w:t>
        <w:br/>
      </w:r>
      <w:r>
        <w:rPr>
          <w:rFonts w:ascii="Consolas" w:hAnsi="Consolas" w:eastAsia="Consolas"/>
          <w:color w:val="333333"/>
          <w:sz w:val="18"/>
        </w:rPr>
        <w:t xml:space="preserve">    assert data["linked"] is True</w:t>
        <w:br/>
      </w:r>
      <w:r>
        <w:rPr>
          <w:rFonts w:ascii="Consolas" w:hAnsi="Consolas" w:eastAsia="Consolas"/>
          <w:color w:val="333333"/>
          <w:sz w:val="18"/>
        </w:rPr>
        <w:t xml:space="preserve">    assert data["user_id"] == "auth0|u1"</w:t>
        <w:br/>
      </w:r>
      <w:r>
        <w:rPr>
          <w:rFonts w:ascii="Consolas" w:hAnsi="Consolas" w:eastAsia="Consolas"/>
          <w:color w:val="333333"/>
          <w:sz w:val="18"/>
        </w:rPr>
        <w:t xml:space="preserve">    assert data["athlete_id"] == athlete.id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test_get_link_404_when_missing(client, auth_header):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client.get("/api/user/link", headers=auth_header("auth0|no-link-yet"))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404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test_delete_link(client, auth_header, make_athlete):</w:t>
        <w:br/>
      </w:r>
      <w:r>
        <w:rPr>
          <w:rFonts w:ascii="Consolas" w:hAnsi="Consolas" w:eastAsia="Consolas"/>
          <w:color w:val="333333"/>
          <w:sz w:val="18"/>
        </w:rPr>
        <w:t xml:space="preserve">    athlete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"/api/user/link",</w:t>
        <w:br/>
      </w:r>
      <w:r>
        <w:rPr>
          <w:rFonts w:ascii="Consolas" w:hAnsi="Consolas" w:eastAsia="Consolas"/>
          <w:color w:val="333333"/>
          <w:sz w:val="18"/>
        </w:rPr>
        <w:t xml:space="preserve">        headers=auth_header("auth0|u2"),</w:t>
        <w:br/>
      </w:r>
      <w:r>
        <w:rPr>
          <w:rFonts w:ascii="Consolas" w:hAnsi="Consolas" w:eastAsia="Consolas"/>
          <w:color w:val="333333"/>
          <w:sz w:val="18"/>
        </w:rPr>
        <w:t xml:space="preserve">        json={"athlete_id": athlete.id},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# delete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client.delete("/api/user/link", headers=auth_header("auth0|u2"))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# and now 404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client.get("/api/user/link", headers=auth_header("auth0|u2"))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404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test_ignores_spoofed_user_id_in_body(client, auth_header, make_athlete):</w:t>
        <w:br/>
      </w:r>
      <w:r>
        <w:rPr>
          <w:rFonts w:ascii="Consolas" w:hAnsi="Consolas" w:eastAsia="Consolas"/>
          <w:color w:val="333333"/>
          <w:sz w:val="18"/>
        </w:rPr>
        <w:t xml:space="preserve">    athlete = make_athlete()</w:t>
        <w:br/>
      </w:r>
      <w:r>
        <w:rPr>
          <w:rFonts w:ascii="Consolas" w:hAnsi="Consolas" w:eastAsia="Consolas"/>
          <w:color w:val="333333"/>
          <w:sz w:val="18"/>
        </w:rPr>
        <w:t xml:space="preserve">    # Client tries to set user_id in body—but route must use JWT sub instead.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client.post(</w:t>
        <w:br/>
      </w:r>
      <w:r>
        <w:rPr>
          <w:rFonts w:ascii="Consolas" w:hAnsi="Consolas" w:eastAsia="Consolas"/>
          <w:color w:val="333333"/>
          <w:sz w:val="18"/>
        </w:rPr>
        <w:t xml:space="preserve">        "/api/user/link",</w:t>
        <w:br/>
      </w:r>
      <w:r>
        <w:rPr>
          <w:rFonts w:ascii="Consolas" w:hAnsi="Consolas" w:eastAsia="Consolas"/>
          <w:color w:val="333333"/>
          <w:sz w:val="18"/>
        </w:rPr>
        <w:t xml:space="preserve">        headers=auth_header("auth0|real-user"),</w:t>
        <w:br/>
      </w:r>
      <w:r>
        <w:rPr>
          <w:rFonts w:ascii="Consolas" w:hAnsi="Consolas" w:eastAsia="Consolas"/>
          <w:color w:val="333333"/>
          <w:sz w:val="18"/>
        </w:rPr>
        <w:t xml:space="preserve">        json={"athlete_id": athlete.id, "user_id": "auth0|spoof"},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201</w:t>
        <w:br/>
      </w:r>
      <w:r>
        <w:rPr>
          <w:rFonts w:ascii="Consolas" w:hAnsi="Consolas" w:eastAsia="Consolas"/>
          <w:color w:val="333333"/>
          <w:sz w:val="18"/>
        </w:rPr>
        <w:t xml:space="preserve">    # Read back; should be 'real-user'</w:t>
        <w:br/>
      </w:r>
      <w:r>
        <w:rPr>
          <w:rFonts w:ascii="Consolas" w:hAnsi="Consolas" w:eastAsia="Consolas"/>
          <w:color w:val="333333"/>
          <w:sz w:val="18"/>
        </w:rPr>
        <w:t xml:space="preserve">    resp = client.get("/api/user/link", headers=auth_header("auth0|real-user"))</w:t>
        <w:br/>
      </w:r>
      <w:r>
        <w:rPr>
          <w:rFonts w:ascii="Consolas" w:hAnsi="Consolas" w:eastAsia="Consolas"/>
          <w:color w:val="333333"/>
          <w:sz w:val="18"/>
        </w:rPr>
        <w:t xml:space="preserve">    assert resp.status_code == 200</w:t>
        <w:br/>
      </w:r>
      <w:r>
        <w:rPr>
          <w:rFonts w:ascii="Consolas" w:hAnsi="Consolas" w:eastAsia="Consolas"/>
          <w:color w:val="333333"/>
          <w:sz w:val="18"/>
        </w:rPr>
        <w:t xml:space="preserve">    assert resp.get_json()["user_id"] == "auth0|real-user"</w:t>
        <w:br/>
      </w:r>
    </w:p>
    <w:p>
      <w:pPr>
        <w:pStyle w:val="Heading3"/>
      </w:pPr>
      <w:r>
        <w:t>📄 tests\utils.py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import jwt</w:t>
        <w:br/>
      </w:r>
      <w:r>
        <w:rPr>
          <w:rFonts w:ascii="Consolas" w:hAnsi="Consolas" w:eastAsia="Consolas"/>
          <w:color w:val="333333"/>
          <w:sz w:val="18"/>
        </w:rPr>
        <w:t>import datetime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generate_test_token(user_id, secret_key, expires_in=3600):</w:t>
        <w:br/>
      </w:r>
      <w:r>
        <w:rPr>
          <w:rFonts w:ascii="Consolas" w:hAnsi="Consolas" w:eastAsia="Consolas"/>
          <w:color w:val="333333"/>
          <w:sz w:val="18"/>
        </w:rPr>
        <w:t xml:space="preserve">    payload = {</w:t>
        <w:br/>
      </w:r>
      <w:r>
        <w:rPr>
          <w:rFonts w:ascii="Consolas" w:hAnsi="Consolas" w:eastAsia="Consolas"/>
          <w:color w:val="333333"/>
          <w:sz w:val="18"/>
        </w:rPr>
        <w:t xml:space="preserve">        "sub": user_id,</w:t>
        <w:br/>
      </w:r>
      <w:r>
        <w:rPr>
          <w:rFonts w:ascii="Consolas" w:hAnsi="Consolas" w:eastAsia="Consolas"/>
          <w:color w:val="333333"/>
          <w:sz w:val="18"/>
        </w:rPr>
        <w:t xml:space="preserve">        "exp": datetime.datetime.utcnow() + datetime.timedelta(seconds=expires_in),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  return jwt.encode(payload, secret_key, algorithm="HS256")</w:t>
        <w:br/>
      </w:r>
    </w:p>
    <w:p>
      <w:pPr>
        <w:pStyle w:val="Heading3"/>
      </w:pPr>
      <w:r>
        <w:t>📄 validate_envs.py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# validate_envs.py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os</w:t>
        <w:br/>
      </w:r>
      <w:r>
        <w:rPr>
          <w:rFonts w:ascii="Consolas" w:hAnsi="Consolas" w:eastAsia="Consolas"/>
          <w:color w:val="333333"/>
          <w:sz w:val="18"/>
        </w:rPr>
        <w:t>from dotenv import load_dotenv</w:t>
        <w:br/>
      </w:r>
      <w:r>
        <w:rPr>
          <w:rFonts w:ascii="Consolas" w:hAnsi="Consolas" w:eastAsia="Consolas"/>
          <w:color w:val="333333"/>
          <w:sz w:val="18"/>
        </w:rPr>
        <w:t>import psycopg2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REQUIRED_KEYS = [</w:t>
        <w:br/>
      </w:r>
      <w:r>
        <w:rPr>
          <w:rFonts w:ascii="Consolas" w:hAnsi="Consolas" w:eastAsia="Consolas"/>
          <w:color w:val="333333"/>
          <w:sz w:val="18"/>
        </w:rPr>
        <w:t xml:space="preserve">    "SECRET_KEY",</w:t>
        <w:br/>
      </w:r>
      <w:r>
        <w:rPr>
          <w:rFonts w:ascii="Consolas" w:hAnsi="Consolas" w:eastAsia="Consolas"/>
          <w:color w:val="333333"/>
          <w:sz w:val="18"/>
        </w:rPr>
        <w:t xml:space="preserve">    "DATABASE_URL",</w:t>
        <w:br/>
      </w:r>
      <w:r>
        <w:rPr>
          <w:rFonts w:ascii="Consolas" w:hAnsi="Consolas" w:eastAsia="Consolas"/>
          <w:color w:val="333333"/>
          <w:sz w:val="18"/>
        </w:rPr>
        <w:t xml:space="preserve">    "STRAVA_CLIENT_ID",</w:t>
        <w:br/>
      </w:r>
      <w:r>
        <w:rPr>
          <w:rFonts w:ascii="Consolas" w:hAnsi="Consolas" w:eastAsia="Consolas"/>
          <w:color w:val="333333"/>
          <w:sz w:val="18"/>
        </w:rPr>
        <w:t xml:space="preserve">    "STRAVA_CLIENT_SECRET",</w:t>
        <w:br/>
      </w:r>
      <w:r>
        <w:rPr>
          <w:rFonts w:ascii="Consolas" w:hAnsi="Consolas" w:eastAsia="Consolas"/>
          <w:color w:val="333333"/>
          <w:sz w:val="18"/>
        </w:rPr>
        <w:t xml:space="preserve">    "STRAVA_REDIRECT_URI",</w:t>
        <w:br/>
      </w:r>
      <w:r>
        <w:rPr>
          <w:rFonts w:ascii="Consolas" w:hAnsi="Consolas" w:eastAsia="Consolas"/>
          <w:color w:val="333333"/>
          <w:sz w:val="18"/>
        </w:rPr>
        <w:t xml:space="preserve">    "ADMIN_USER",</w:t>
        <w:br/>
      </w:r>
      <w:r>
        <w:rPr>
          <w:rFonts w:ascii="Consolas" w:hAnsi="Consolas" w:eastAsia="Consolas"/>
          <w:color w:val="333333"/>
          <w:sz w:val="18"/>
        </w:rPr>
        <w:t xml:space="preserve">    "ADMIN_PASS",</w:t>
        <w:br/>
      </w:r>
      <w:r>
        <w:rPr>
          <w:rFonts w:ascii="Consolas" w:hAnsi="Consolas" w:eastAsia="Consolas"/>
          <w:color w:val="333333"/>
          <w:sz w:val="18"/>
        </w:rPr>
        <w:t xml:space="preserve">    "CRON_SECRET_KEY",</w:t>
        <w:br/>
      </w:r>
      <w:r>
        <w:rPr>
          <w:rFonts w:ascii="Consolas" w:hAnsi="Consolas" w:eastAsia="Consolas"/>
          <w:color w:val="333333"/>
          <w:sz w:val="18"/>
        </w:rPr>
        <w:t xml:space="preserve">    "INTERNAL_API_KEY",</w:t>
        <w:br/>
      </w:r>
      <w:r>
        <w:rPr>
          <w:rFonts w:ascii="Consolas" w:hAnsi="Consolas" w:eastAsia="Consolas"/>
          <w:color w:val="333333"/>
          <w:sz w:val="18"/>
        </w:rPr>
        <w:t xml:space="preserve">    "ACCESS_TOKEN_EXP",</w:t>
        <w:br/>
      </w:r>
      <w:r>
        <w:rPr>
          <w:rFonts w:ascii="Consolas" w:hAnsi="Consolas" w:eastAsia="Consolas"/>
          <w:color w:val="333333"/>
          <w:sz w:val="18"/>
        </w:rPr>
        <w:t xml:space="preserve">    "REFRESH_TOKEN_EXP",</w:t>
        <w:br/>
      </w:r>
      <w:r>
        <w:rPr>
          <w:rFonts w:ascii="Consolas" w:hAnsi="Consolas" w:eastAsia="Consolas"/>
          <w:color w:val="333333"/>
          <w:sz w:val="18"/>
        </w:rPr>
        <w:t xml:space="preserve">    "ATHLETE_ID",</w:t>
        <w:br/>
      </w:r>
      <w:r>
        <w:rPr>
          <w:rFonts w:ascii="Consolas" w:hAnsi="Consolas" w:eastAsia="Consolas"/>
          <w:color w:val="333333"/>
          <w:sz w:val="18"/>
        </w:rPr>
        <w:t>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ENV_FILES = {"development": ".env", "test": ".env.test", "production": ".env.prod"}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validate_env(env_name, env_file):</w:t>
        <w:br/>
      </w:r>
      <w:r>
        <w:rPr>
          <w:rFonts w:ascii="Consolas" w:hAnsi="Consolas" w:eastAsia="Consolas"/>
          <w:color w:val="333333"/>
          <w:sz w:val="18"/>
        </w:rPr>
        <w:t xml:space="preserve">    print(f"\nValidating {env_name.upper()} ({env_file})")</w:t>
        <w:br/>
      </w:r>
      <w:r>
        <w:rPr>
          <w:rFonts w:ascii="Consolas" w:hAnsi="Consolas" w:eastAsia="Consolas"/>
          <w:color w:val="333333"/>
          <w:sz w:val="18"/>
        </w:rPr>
        <w:t xml:space="preserve">    load_dotenv(dotenv_path=env_file, override=True)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Check keys</w:t>
        <w:br/>
      </w:r>
      <w:r>
        <w:rPr>
          <w:rFonts w:ascii="Consolas" w:hAnsi="Consolas" w:eastAsia="Consolas"/>
          <w:color w:val="333333"/>
          <w:sz w:val="18"/>
        </w:rPr>
        <w:t xml:space="preserve">    missing = [key for key in REQUIRED_KEYS if not os.getenv(key)]</w:t>
        <w:br/>
      </w:r>
      <w:r>
        <w:rPr>
          <w:rFonts w:ascii="Consolas" w:hAnsi="Consolas" w:eastAsia="Consolas"/>
          <w:color w:val="333333"/>
          <w:sz w:val="18"/>
        </w:rPr>
        <w:t xml:space="preserve">    if missing: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print(f"❌ Missing keys: {missing}")</w:t>
        <w:br/>
      </w:r>
      <w:r>
        <w:rPr>
          <w:rFonts w:ascii="Consolas" w:hAnsi="Consolas" w:eastAsia="Consolas"/>
          <w:color w:val="333333"/>
          <w:sz w:val="18"/>
        </w:rPr>
        <w:t xml:space="preserve">    else:</w:t>
        <w:br/>
      </w:r>
      <w:r>
        <w:rPr>
          <w:rFonts w:ascii="Consolas" w:hAnsi="Consolas" w:eastAsia="Consolas"/>
          <w:color w:val="333333"/>
          <w:sz w:val="18"/>
        </w:rPr>
        <w:t xml:space="preserve">        print("✅ All required keys present")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DB Connection Test</w:t>
        <w:br/>
      </w:r>
      <w:r>
        <w:rPr>
          <w:rFonts w:ascii="Consolas" w:hAnsi="Consolas" w:eastAsia="Consolas"/>
          <w:color w:val="333333"/>
          <w:sz w:val="18"/>
        </w:rPr>
        <w:t xml:space="preserve">    db_url = os.getenv("DATABASE_URL")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 Sanitize for psycopg2</w:t>
        <w:br/>
      </w:r>
      <w:r>
        <w:rPr>
          <w:rFonts w:ascii="Consolas" w:hAnsi="Consolas" w:eastAsia="Consolas"/>
          <w:color w:val="333333"/>
          <w:sz w:val="18"/>
        </w:rPr>
        <w:t xml:space="preserve">    if db_url.startswith("postgresql+psycopg2://"):</w:t>
        <w:br/>
      </w:r>
      <w:r>
        <w:rPr>
          <w:rFonts w:ascii="Consolas" w:hAnsi="Consolas" w:eastAsia="Consolas"/>
          <w:color w:val="333333"/>
          <w:sz w:val="18"/>
        </w:rPr>
        <w:t xml:space="preserve">        db_url = db_url.replace("postgresql+psycopg2://", "postgresql://")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try:</w:t>
        <w:br/>
      </w:r>
      <w:r>
        <w:rPr>
          <w:rFonts w:ascii="Consolas" w:hAnsi="Consolas" w:eastAsia="Consolas"/>
          <w:color w:val="333333"/>
          <w:sz w:val="18"/>
        </w:rPr>
        <w:t xml:space="preserve">        conn = psycopg2.connect(db_url)</w:t>
        <w:br/>
      </w:r>
      <w:r>
        <w:rPr>
          <w:rFonts w:ascii="Consolas" w:hAnsi="Consolas" w:eastAsia="Consolas"/>
          <w:color w:val="333333"/>
          <w:sz w:val="18"/>
        </w:rPr>
        <w:t xml:space="preserve">        cur = conn.cursor()</w:t>
        <w:br/>
      </w:r>
      <w:r>
        <w:rPr>
          <w:rFonts w:ascii="Consolas" w:hAnsi="Consolas" w:eastAsia="Consolas"/>
          <w:color w:val="333333"/>
          <w:sz w:val="18"/>
        </w:rPr>
        <w:t xml:space="preserve">        cur.execute("SELECT 1;")</w:t>
        <w:br/>
      </w:r>
      <w:r>
        <w:rPr>
          <w:rFonts w:ascii="Consolas" w:hAnsi="Consolas" w:eastAsia="Consolas"/>
          <w:color w:val="333333"/>
          <w:sz w:val="18"/>
        </w:rPr>
        <w:t xml:space="preserve">        print("✅ Database connection successful")</w:t>
        <w:br/>
      </w:r>
      <w:r>
        <w:rPr>
          <w:rFonts w:ascii="Consolas" w:hAnsi="Consolas" w:eastAsia="Consolas"/>
          <w:color w:val="333333"/>
          <w:sz w:val="18"/>
        </w:rPr>
        <w:t xml:space="preserve">        cur.close()</w:t>
        <w:br/>
      </w:r>
      <w:r>
        <w:rPr>
          <w:rFonts w:ascii="Consolas" w:hAnsi="Consolas" w:eastAsia="Consolas"/>
          <w:color w:val="333333"/>
          <w:sz w:val="18"/>
        </w:rPr>
        <w:t xml:space="preserve">        conn.close()</w:t>
        <w:br/>
      </w:r>
      <w:r>
        <w:rPr>
          <w:rFonts w:ascii="Consolas" w:hAnsi="Consolas" w:eastAsia="Consolas"/>
          <w:color w:val="333333"/>
          <w:sz w:val="18"/>
        </w:rPr>
        <w:t xml:space="preserve">    except Exception as e:</w:t>
        <w:br/>
      </w:r>
      <w:r>
        <w:rPr>
          <w:rFonts w:ascii="Consolas" w:hAnsi="Consolas" w:eastAsia="Consolas"/>
          <w:color w:val="333333"/>
          <w:sz w:val="18"/>
        </w:rPr>
        <w:t xml:space="preserve">        print(f"❌ Database connection failed: {e}")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if __name__ == "__main__":</w:t>
        <w:br/>
      </w:r>
      <w:r>
        <w:rPr>
          <w:rFonts w:ascii="Consolas" w:hAnsi="Consolas" w:eastAsia="Consolas"/>
          <w:color w:val="333333"/>
          <w:sz w:val="18"/>
        </w:rPr>
        <w:t xml:space="preserve">    for name, path in ENV_FILES.items():</w:t>
        <w:br/>
      </w:r>
      <w:r>
        <w:rPr>
          <w:rFonts w:ascii="Consolas" w:hAnsi="Consolas" w:eastAsia="Consolas"/>
          <w:color w:val="333333"/>
          <w:sz w:val="18"/>
        </w:rPr>
        <w:t xml:space="preserve">        validate_env(name, path)</w:t>
        <w:br/>
      </w:r>
    </w:p>
    <w:p>
      <w:pPr>
        <w:pStyle w:val="Heading3"/>
      </w:pPr>
      <w:r>
        <w:t>📄 wsgi.py</w:t>
      </w:r>
    </w:p>
    <w:p>
      <w:pPr>
        <w:spacing w:line="240" w:lineRule="auto" w:before="0" w:after="0"/>
      </w:pPr>
      <w:r>
        <w:rPr>
          <w:rFonts w:ascii="Consolas" w:hAnsi="Consolas" w:eastAsia="Consolas"/>
          <w:color w:val="333333"/>
          <w:sz w:val="18"/>
        </w:rPr>
        <w:t>from src.app import create_app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app = create_app()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